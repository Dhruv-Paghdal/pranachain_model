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C63F" w14:textId="77777777" w:rsidR="00E91B89" w:rsidRDefault="00000000">
      <w:pPr>
        <w:pStyle w:val="Title"/>
      </w:pPr>
      <w:r>
        <w:t>CSV Features Summary</w:t>
      </w:r>
    </w:p>
    <w:p w14:paraId="6AD32431" w14:textId="77777777" w:rsidR="00E91B89" w:rsidRDefault="00000000">
      <w:pPr>
        <w:pStyle w:val="Heading2"/>
      </w:pPr>
      <w:r>
        <w:t>HIV_H.csv (2 features)</w:t>
      </w:r>
    </w:p>
    <w:p w14:paraId="41206CAD" w14:textId="77777777" w:rsidR="00E91B89" w:rsidRDefault="00000000">
      <w:pPr>
        <w:pStyle w:val="ListBullet"/>
      </w:pPr>
      <w:r>
        <w:t>SEQN</w:t>
      </w:r>
    </w:p>
    <w:p w14:paraId="13F612E0" w14:textId="77777777" w:rsidR="00E91B89" w:rsidRDefault="00000000">
      <w:pPr>
        <w:pStyle w:val="ListBullet"/>
      </w:pPr>
      <w:r>
        <w:t>LBDHI</w:t>
      </w:r>
    </w:p>
    <w:p w14:paraId="623ECFAC" w14:textId="77777777" w:rsidR="00E91B89" w:rsidRDefault="00000000">
      <w:pPr>
        <w:pStyle w:val="Heading2"/>
      </w:pPr>
      <w:r>
        <w:t>UCOTS_I.csv (24 features)</w:t>
      </w:r>
    </w:p>
    <w:p w14:paraId="1EB1F172" w14:textId="77777777" w:rsidR="00E91B89" w:rsidRDefault="00000000">
      <w:pPr>
        <w:pStyle w:val="ListBullet"/>
      </w:pPr>
      <w:r>
        <w:t>SEQN</w:t>
      </w:r>
    </w:p>
    <w:p w14:paraId="2B8874D6" w14:textId="77777777" w:rsidR="00E91B89" w:rsidRDefault="00000000">
      <w:pPr>
        <w:pStyle w:val="ListBullet"/>
      </w:pPr>
      <w:r>
        <w:t>WTFSM</w:t>
      </w:r>
    </w:p>
    <w:p w14:paraId="2CF70817" w14:textId="77777777" w:rsidR="00E91B89" w:rsidRDefault="00000000">
      <w:pPr>
        <w:pStyle w:val="ListBullet"/>
      </w:pPr>
      <w:r>
        <w:t>URXCOTT</w:t>
      </w:r>
    </w:p>
    <w:p w14:paraId="1BFE25BC" w14:textId="77777777" w:rsidR="00E91B89" w:rsidRDefault="00000000">
      <w:pPr>
        <w:pStyle w:val="ListBullet"/>
      </w:pPr>
      <w:r>
        <w:t>URDCOTLC</w:t>
      </w:r>
    </w:p>
    <w:p w14:paraId="7FFA6CCB" w14:textId="77777777" w:rsidR="00E91B89" w:rsidRDefault="00000000">
      <w:pPr>
        <w:pStyle w:val="ListBullet"/>
      </w:pPr>
      <w:r>
        <w:t>URXHCTT</w:t>
      </w:r>
    </w:p>
    <w:p w14:paraId="452C9D3C" w14:textId="77777777" w:rsidR="00E91B89" w:rsidRDefault="00000000">
      <w:pPr>
        <w:pStyle w:val="ListBullet"/>
      </w:pPr>
      <w:r>
        <w:t>URDHCTLC</w:t>
      </w:r>
    </w:p>
    <w:p w14:paraId="5B98D971" w14:textId="77777777" w:rsidR="00E91B89" w:rsidRDefault="00000000">
      <w:pPr>
        <w:pStyle w:val="ListBullet"/>
      </w:pPr>
      <w:r>
        <w:t>URXANBT</w:t>
      </w:r>
    </w:p>
    <w:p w14:paraId="11DAAB4E" w14:textId="77777777" w:rsidR="00E91B89" w:rsidRDefault="00000000">
      <w:pPr>
        <w:pStyle w:val="ListBullet"/>
      </w:pPr>
      <w:r>
        <w:t>URDANBLC</w:t>
      </w:r>
    </w:p>
    <w:p w14:paraId="0CEA8E5B" w14:textId="77777777" w:rsidR="00E91B89" w:rsidRDefault="00000000">
      <w:pPr>
        <w:pStyle w:val="ListBullet"/>
      </w:pPr>
      <w:r>
        <w:t>URXANTT</w:t>
      </w:r>
    </w:p>
    <w:p w14:paraId="1D63E352" w14:textId="77777777" w:rsidR="00E91B89" w:rsidRDefault="00000000">
      <w:pPr>
        <w:pStyle w:val="ListBullet"/>
      </w:pPr>
      <w:r>
        <w:t>URDANTLC</w:t>
      </w:r>
    </w:p>
    <w:p w14:paraId="1C14855A" w14:textId="77777777" w:rsidR="00E91B89" w:rsidRDefault="00000000">
      <w:pPr>
        <w:pStyle w:val="ListBullet"/>
      </w:pPr>
      <w:r>
        <w:t>URXCOXT</w:t>
      </w:r>
    </w:p>
    <w:p w14:paraId="5A4C88E3" w14:textId="77777777" w:rsidR="00E91B89" w:rsidRDefault="00000000">
      <w:pPr>
        <w:pStyle w:val="ListBullet"/>
      </w:pPr>
      <w:r>
        <w:t>URDCOXLC</w:t>
      </w:r>
    </w:p>
    <w:p w14:paraId="452C5956" w14:textId="77777777" w:rsidR="00E91B89" w:rsidRDefault="00000000">
      <w:pPr>
        <w:pStyle w:val="ListBullet"/>
      </w:pPr>
      <w:r>
        <w:t>URXHPBT</w:t>
      </w:r>
    </w:p>
    <w:p w14:paraId="516C0F29" w14:textId="77777777" w:rsidR="00E91B89" w:rsidRDefault="00000000">
      <w:pPr>
        <w:pStyle w:val="ListBullet"/>
      </w:pPr>
      <w:r>
        <w:t>URDHPBLC</w:t>
      </w:r>
    </w:p>
    <w:p w14:paraId="398E6658" w14:textId="77777777" w:rsidR="00E91B89" w:rsidRDefault="00000000">
      <w:pPr>
        <w:pStyle w:val="ListBullet"/>
      </w:pPr>
      <w:r>
        <w:t>URXNICT</w:t>
      </w:r>
    </w:p>
    <w:p w14:paraId="26F91EA1" w14:textId="77777777" w:rsidR="00E91B89" w:rsidRDefault="00000000">
      <w:pPr>
        <w:pStyle w:val="ListBullet"/>
      </w:pPr>
      <w:r>
        <w:t>URDNICLC</w:t>
      </w:r>
    </w:p>
    <w:p w14:paraId="3E18C61A" w14:textId="77777777" w:rsidR="00E91B89" w:rsidRDefault="00000000">
      <w:pPr>
        <w:pStyle w:val="ListBullet"/>
      </w:pPr>
      <w:r>
        <w:t>URXNNCT</w:t>
      </w:r>
    </w:p>
    <w:p w14:paraId="5774B573" w14:textId="77777777" w:rsidR="00E91B89" w:rsidRDefault="00000000">
      <w:pPr>
        <w:pStyle w:val="ListBullet"/>
      </w:pPr>
      <w:r>
        <w:t>URDNCTLC</w:t>
      </w:r>
    </w:p>
    <w:p w14:paraId="3361ED19" w14:textId="77777777" w:rsidR="00E91B89" w:rsidRDefault="00000000">
      <w:pPr>
        <w:pStyle w:val="ListBullet"/>
      </w:pPr>
      <w:r>
        <w:t>URXNOXT</w:t>
      </w:r>
    </w:p>
    <w:p w14:paraId="4ED19646" w14:textId="77777777" w:rsidR="00E91B89" w:rsidRDefault="00000000">
      <w:pPr>
        <w:pStyle w:val="ListBullet"/>
      </w:pPr>
      <w:r>
        <w:t>URDNOXLC</w:t>
      </w:r>
    </w:p>
    <w:p w14:paraId="597ECC20" w14:textId="77777777" w:rsidR="00E91B89" w:rsidRDefault="00000000">
      <w:pPr>
        <w:pStyle w:val="ListBullet"/>
      </w:pPr>
      <w:r>
        <w:t>URDTNE2</w:t>
      </w:r>
    </w:p>
    <w:p w14:paraId="7069D983" w14:textId="77777777" w:rsidR="00E91B89" w:rsidRDefault="00000000">
      <w:pPr>
        <w:pStyle w:val="ListBullet"/>
      </w:pPr>
      <w:r>
        <w:t>URDTNE3</w:t>
      </w:r>
    </w:p>
    <w:p w14:paraId="27CA7A64" w14:textId="77777777" w:rsidR="00E91B89" w:rsidRDefault="00000000">
      <w:pPr>
        <w:pStyle w:val="ListBullet"/>
      </w:pPr>
      <w:r>
        <w:t>URDTNE6</w:t>
      </w:r>
    </w:p>
    <w:p w14:paraId="1DC6154A" w14:textId="77777777" w:rsidR="00E91B89" w:rsidRDefault="00000000">
      <w:pPr>
        <w:pStyle w:val="ListBullet"/>
      </w:pPr>
      <w:r>
        <w:t>URDTNE7</w:t>
      </w:r>
    </w:p>
    <w:p w14:paraId="532B6BE2" w14:textId="77777777" w:rsidR="00E91B89" w:rsidRDefault="00000000">
      <w:pPr>
        <w:pStyle w:val="Heading2"/>
      </w:pPr>
      <w:r>
        <w:t>HPVSER_F.csv (5 features)</w:t>
      </w:r>
    </w:p>
    <w:p w14:paraId="43D69930" w14:textId="77777777" w:rsidR="00E91B89" w:rsidRDefault="00000000">
      <w:pPr>
        <w:pStyle w:val="ListBullet"/>
      </w:pPr>
      <w:r>
        <w:t>SEQN</w:t>
      </w:r>
    </w:p>
    <w:p w14:paraId="1ABFA958" w14:textId="77777777" w:rsidR="00E91B89" w:rsidRDefault="00000000">
      <w:pPr>
        <w:pStyle w:val="ListBullet"/>
      </w:pPr>
      <w:r>
        <w:t>LBX06</w:t>
      </w:r>
    </w:p>
    <w:p w14:paraId="45D065D1" w14:textId="77777777" w:rsidR="00E91B89" w:rsidRDefault="00000000">
      <w:pPr>
        <w:pStyle w:val="ListBullet"/>
      </w:pPr>
      <w:r>
        <w:t>LBX11</w:t>
      </w:r>
    </w:p>
    <w:p w14:paraId="66DEDC63" w14:textId="77777777" w:rsidR="00E91B89" w:rsidRDefault="00000000">
      <w:pPr>
        <w:pStyle w:val="ListBullet"/>
      </w:pPr>
      <w:r>
        <w:t>LBX16</w:t>
      </w:r>
    </w:p>
    <w:p w14:paraId="0EB9BD86" w14:textId="77777777" w:rsidR="00E91B89" w:rsidRDefault="00000000">
      <w:pPr>
        <w:pStyle w:val="ListBullet"/>
      </w:pPr>
      <w:r>
        <w:t>LBX18</w:t>
      </w:r>
    </w:p>
    <w:p w14:paraId="06A88551" w14:textId="77777777" w:rsidR="00E91B89" w:rsidRDefault="00000000">
      <w:pPr>
        <w:pStyle w:val="Heading2"/>
      </w:pPr>
      <w:r>
        <w:t>GHB_G.csv (2 features)</w:t>
      </w:r>
    </w:p>
    <w:p w14:paraId="0A0F1A6B" w14:textId="77777777" w:rsidR="00E91B89" w:rsidRDefault="00000000">
      <w:pPr>
        <w:pStyle w:val="ListBullet"/>
      </w:pPr>
      <w:r>
        <w:t>SEQN</w:t>
      </w:r>
    </w:p>
    <w:p w14:paraId="007531DF" w14:textId="77777777" w:rsidR="00E91B89" w:rsidRDefault="00000000">
      <w:pPr>
        <w:pStyle w:val="ListBullet"/>
      </w:pPr>
      <w:r>
        <w:lastRenderedPageBreak/>
        <w:t>LBXGH</w:t>
      </w:r>
    </w:p>
    <w:p w14:paraId="2B06F7ED" w14:textId="77777777" w:rsidR="00E91B89" w:rsidRDefault="00000000">
      <w:pPr>
        <w:pStyle w:val="Heading2"/>
      </w:pPr>
      <w:r>
        <w:t>L11_2_B.csv (7 features)</w:t>
      </w:r>
    </w:p>
    <w:p w14:paraId="4562169D" w14:textId="77777777" w:rsidR="00E91B89" w:rsidRDefault="00000000">
      <w:pPr>
        <w:pStyle w:val="ListBullet"/>
      </w:pPr>
      <w:r>
        <w:t>SEQN</w:t>
      </w:r>
    </w:p>
    <w:p w14:paraId="5F0A705E" w14:textId="77777777" w:rsidR="00E91B89" w:rsidRDefault="00000000">
      <w:pPr>
        <w:pStyle w:val="ListBullet"/>
      </w:pPr>
      <w:r>
        <w:t>LB2DAY</w:t>
      </w:r>
    </w:p>
    <w:p w14:paraId="2E85BAE3" w14:textId="77777777" w:rsidR="00E91B89" w:rsidRDefault="00000000">
      <w:pPr>
        <w:pStyle w:val="ListBullet"/>
      </w:pPr>
      <w:r>
        <w:t>LB2BAP</w:t>
      </w:r>
    </w:p>
    <w:p w14:paraId="5B5F7027" w14:textId="77777777" w:rsidR="00E91B89" w:rsidRDefault="00000000">
      <w:pPr>
        <w:pStyle w:val="ListBullet"/>
      </w:pPr>
      <w:r>
        <w:t>LB2CRP</w:t>
      </w:r>
    </w:p>
    <w:p w14:paraId="775E7243" w14:textId="77777777" w:rsidR="00E91B89" w:rsidRDefault="00000000">
      <w:pPr>
        <w:pStyle w:val="ListBullet"/>
      </w:pPr>
      <w:r>
        <w:t>LB2FB</w:t>
      </w:r>
    </w:p>
    <w:p w14:paraId="7D527C55" w14:textId="77777777" w:rsidR="00E91B89" w:rsidRDefault="00000000">
      <w:pPr>
        <w:pStyle w:val="ListBullet"/>
      </w:pPr>
      <w:r>
        <w:t>LB2FBSI</w:t>
      </w:r>
    </w:p>
    <w:p w14:paraId="6078BCCB" w14:textId="77777777" w:rsidR="00E91B89" w:rsidRDefault="00000000">
      <w:pPr>
        <w:pStyle w:val="ListBullet"/>
      </w:pPr>
      <w:r>
        <w:t>UR2NT</w:t>
      </w:r>
    </w:p>
    <w:p w14:paraId="12EF9197" w14:textId="77777777" w:rsidR="00E91B89" w:rsidRDefault="00000000">
      <w:pPr>
        <w:pStyle w:val="Heading2"/>
      </w:pPr>
      <w:r>
        <w:t>L06MH_C.csv (3 features)</w:t>
      </w:r>
    </w:p>
    <w:p w14:paraId="0BB0F92B" w14:textId="77777777" w:rsidR="00E91B89" w:rsidRDefault="00000000">
      <w:pPr>
        <w:pStyle w:val="ListBullet"/>
      </w:pPr>
      <w:r>
        <w:t>SEQN</w:t>
      </w:r>
    </w:p>
    <w:p w14:paraId="1F5399A6" w14:textId="77777777" w:rsidR="00E91B89" w:rsidRDefault="00000000">
      <w:pPr>
        <w:pStyle w:val="ListBullet"/>
      </w:pPr>
      <w:r>
        <w:t>LBXHCY</w:t>
      </w:r>
    </w:p>
    <w:p w14:paraId="653A4387" w14:textId="77777777" w:rsidR="00E91B89" w:rsidRDefault="00000000">
      <w:pPr>
        <w:pStyle w:val="ListBullet"/>
      </w:pPr>
      <w:r>
        <w:t>LBXMMA</w:t>
      </w:r>
    </w:p>
    <w:p w14:paraId="073D842A" w14:textId="77777777" w:rsidR="00E91B89" w:rsidRDefault="00000000">
      <w:pPr>
        <w:pStyle w:val="Heading2"/>
      </w:pPr>
      <w:r>
        <w:t>ETHOXS_H.csv (4 features)</w:t>
      </w:r>
    </w:p>
    <w:p w14:paraId="5E03E4DF" w14:textId="77777777" w:rsidR="00E91B89" w:rsidRDefault="00000000">
      <w:pPr>
        <w:pStyle w:val="ListBullet"/>
      </w:pPr>
      <w:r>
        <w:t>SEQN</w:t>
      </w:r>
    </w:p>
    <w:p w14:paraId="56701FE5" w14:textId="77777777" w:rsidR="00E91B89" w:rsidRDefault="00000000">
      <w:pPr>
        <w:pStyle w:val="ListBullet"/>
      </w:pPr>
      <w:r>
        <w:t>WTFSM</w:t>
      </w:r>
    </w:p>
    <w:p w14:paraId="268468B6" w14:textId="77777777" w:rsidR="00E91B89" w:rsidRDefault="00000000">
      <w:pPr>
        <w:pStyle w:val="ListBullet"/>
      </w:pPr>
      <w:r>
        <w:t>LBXEOA</w:t>
      </w:r>
    </w:p>
    <w:p w14:paraId="40B1E3C3" w14:textId="77777777" w:rsidR="00E91B89" w:rsidRDefault="00000000">
      <w:pPr>
        <w:pStyle w:val="ListBullet"/>
      </w:pPr>
      <w:r>
        <w:t>LBDEOALC</w:t>
      </w:r>
    </w:p>
    <w:p w14:paraId="037B7AEC" w14:textId="77777777" w:rsidR="00E91B89" w:rsidRDefault="00000000">
      <w:pPr>
        <w:pStyle w:val="Heading2"/>
      </w:pPr>
      <w:r>
        <w:t>FOLFMS_G.csv (15 features)</w:t>
      </w:r>
    </w:p>
    <w:p w14:paraId="3327635C" w14:textId="77777777" w:rsidR="00E91B89" w:rsidRDefault="00000000">
      <w:pPr>
        <w:pStyle w:val="ListBullet"/>
      </w:pPr>
      <w:r>
        <w:t>SEQN</w:t>
      </w:r>
    </w:p>
    <w:p w14:paraId="091BA009" w14:textId="77777777" w:rsidR="00E91B89" w:rsidRDefault="00000000">
      <w:pPr>
        <w:pStyle w:val="ListBullet"/>
      </w:pPr>
      <w:r>
        <w:t>LBDFOTSI</w:t>
      </w:r>
    </w:p>
    <w:p w14:paraId="03D7240F" w14:textId="77777777" w:rsidR="00E91B89" w:rsidRDefault="00000000">
      <w:pPr>
        <w:pStyle w:val="ListBullet"/>
      </w:pPr>
      <w:r>
        <w:t>LBDFOT</w:t>
      </w:r>
    </w:p>
    <w:p w14:paraId="6F8EFC0F" w14:textId="77777777" w:rsidR="00E91B89" w:rsidRDefault="00000000">
      <w:pPr>
        <w:pStyle w:val="ListBullet"/>
      </w:pPr>
      <w:r>
        <w:t>LBXSF1SI</w:t>
      </w:r>
    </w:p>
    <w:p w14:paraId="5B68B685" w14:textId="77777777" w:rsidR="00E91B89" w:rsidRDefault="00000000">
      <w:pPr>
        <w:pStyle w:val="ListBullet"/>
      </w:pPr>
      <w:r>
        <w:t>LBDSF1LC</w:t>
      </w:r>
    </w:p>
    <w:p w14:paraId="5B2EFBE2" w14:textId="77777777" w:rsidR="00E91B89" w:rsidRDefault="00000000">
      <w:pPr>
        <w:pStyle w:val="ListBullet"/>
      </w:pPr>
      <w:r>
        <w:t>LBXSF2SI</w:t>
      </w:r>
    </w:p>
    <w:p w14:paraId="3481F8B3" w14:textId="77777777" w:rsidR="00E91B89" w:rsidRDefault="00000000">
      <w:pPr>
        <w:pStyle w:val="ListBullet"/>
      </w:pPr>
      <w:r>
        <w:t>LBDSF2LC</w:t>
      </w:r>
    </w:p>
    <w:p w14:paraId="792EBE92" w14:textId="77777777" w:rsidR="00E91B89" w:rsidRDefault="00000000">
      <w:pPr>
        <w:pStyle w:val="ListBullet"/>
      </w:pPr>
      <w:r>
        <w:t>LBXSF3SI</w:t>
      </w:r>
    </w:p>
    <w:p w14:paraId="1151D530" w14:textId="77777777" w:rsidR="00E91B89" w:rsidRDefault="00000000">
      <w:pPr>
        <w:pStyle w:val="ListBullet"/>
      </w:pPr>
      <w:r>
        <w:t>LBDSF3LC</w:t>
      </w:r>
    </w:p>
    <w:p w14:paraId="0B6C4684" w14:textId="77777777" w:rsidR="00E91B89" w:rsidRDefault="00000000">
      <w:pPr>
        <w:pStyle w:val="ListBullet"/>
      </w:pPr>
      <w:r>
        <w:t>LBXSF4SI</w:t>
      </w:r>
    </w:p>
    <w:p w14:paraId="53D9F2A5" w14:textId="77777777" w:rsidR="00E91B89" w:rsidRDefault="00000000">
      <w:pPr>
        <w:pStyle w:val="ListBullet"/>
      </w:pPr>
      <w:r>
        <w:t>LBDSF4LC</w:t>
      </w:r>
    </w:p>
    <w:p w14:paraId="6B3E82B9" w14:textId="77777777" w:rsidR="00E91B89" w:rsidRDefault="00000000">
      <w:pPr>
        <w:pStyle w:val="ListBullet"/>
      </w:pPr>
      <w:r>
        <w:t>LBXSF5SI</w:t>
      </w:r>
    </w:p>
    <w:p w14:paraId="5829EACB" w14:textId="77777777" w:rsidR="00E91B89" w:rsidRDefault="00000000">
      <w:pPr>
        <w:pStyle w:val="ListBullet"/>
      </w:pPr>
      <w:r>
        <w:t>LBDSF5LC</w:t>
      </w:r>
    </w:p>
    <w:p w14:paraId="5B2143B0" w14:textId="77777777" w:rsidR="00E91B89" w:rsidRDefault="00000000">
      <w:pPr>
        <w:pStyle w:val="ListBullet"/>
      </w:pPr>
      <w:r>
        <w:t>LBXSF6SI</w:t>
      </w:r>
    </w:p>
    <w:p w14:paraId="262E9DE4" w14:textId="77777777" w:rsidR="00E91B89" w:rsidRDefault="00000000">
      <w:pPr>
        <w:pStyle w:val="ListBullet"/>
      </w:pPr>
      <w:r>
        <w:t>LBDSF6LC</w:t>
      </w:r>
    </w:p>
    <w:p w14:paraId="656BFD55" w14:textId="77777777" w:rsidR="00E91B89" w:rsidRDefault="00000000">
      <w:pPr>
        <w:pStyle w:val="Heading2"/>
      </w:pPr>
      <w:r>
        <w:t>POOLTF_I.csv (3 features)</w:t>
      </w:r>
    </w:p>
    <w:p w14:paraId="7AE286FC" w14:textId="77777777" w:rsidR="00E91B89" w:rsidRDefault="00000000">
      <w:pPr>
        <w:pStyle w:val="ListBullet"/>
      </w:pPr>
      <w:r>
        <w:t>SEQN</w:t>
      </w:r>
    </w:p>
    <w:p w14:paraId="5F615AF8" w14:textId="77777777" w:rsidR="00E91B89" w:rsidRDefault="00000000">
      <w:pPr>
        <w:pStyle w:val="ListBullet"/>
      </w:pPr>
      <w:r>
        <w:t>SAMPLEID</w:t>
      </w:r>
    </w:p>
    <w:p w14:paraId="34EBCBD0" w14:textId="77777777" w:rsidR="00E91B89" w:rsidRDefault="00000000">
      <w:pPr>
        <w:pStyle w:val="ListBullet"/>
      </w:pPr>
      <w:r>
        <w:lastRenderedPageBreak/>
        <w:t>WTSB2YRA</w:t>
      </w:r>
    </w:p>
    <w:p w14:paraId="54F6BDBB" w14:textId="77777777" w:rsidR="00E91B89" w:rsidRDefault="00000000">
      <w:pPr>
        <w:pStyle w:val="Heading2"/>
      </w:pPr>
      <w:r>
        <w:t>LAB07.csv (3 features)</w:t>
      </w:r>
    </w:p>
    <w:p w14:paraId="18D9A09A" w14:textId="77777777" w:rsidR="00E91B89" w:rsidRDefault="00000000">
      <w:pPr>
        <w:pStyle w:val="ListBullet"/>
      </w:pPr>
      <w:r>
        <w:t>SEQN</w:t>
      </w:r>
    </w:p>
    <w:p w14:paraId="6FF2FC79" w14:textId="77777777" w:rsidR="00E91B89" w:rsidRDefault="00000000">
      <w:pPr>
        <w:pStyle w:val="ListBullet"/>
      </w:pPr>
      <w:r>
        <w:t>LBXLA</w:t>
      </w:r>
    </w:p>
    <w:p w14:paraId="57CCA791" w14:textId="77777777" w:rsidR="00E91B89" w:rsidRDefault="00000000">
      <w:pPr>
        <w:pStyle w:val="ListBullet"/>
      </w:pPr>
      <w:r>
        <w:t>LBXLACL</w:t>
      </w:r>
    </w:p>
    <w:p w14:paraId="61453805" w14:textId="77777777" w:rsidR="00E91B89" w:rsidRDefault="00000000">
      <w:pPr>
        <w:pStyle w:val="Heading2"/>
      </w:pPr>
      <w:r>
        <w:t>THYROD_E.csv (13 features)</w:t>
      </w:r>
    </w:p>
    <w:p w14:paraId="3783098F" w14:textId="77777777" w:rsidR="00E91B89" w:rsidRDefault="00000000">
      <w:pPr>
        <w:pStyle w:val="ListBullet"/>
      </w:pPr>
      <w:r>
        <w:t>SEQN</w:t>
      </w:r>
    </w:p>
    <w:p w14:paraId="39128273" w14:textId="77777777" w:rsidR="00E91B89" w:rsidRDefault="00000000">
      <w:pPr>
        <w:pStyle w:val="ListBullet"/>
      </w:pPr>
      <w:r>
        <w:t>LBXATG</w:t>
      </w:r>
    </w:p>
    <w:p w14:paraId="162344E8" w14:textId="77777777" w:rsidR="00E91B89" w:rsidRDefault="00000000">
      <w:pPr>
        <w:pStyle w:val="ListBullet"/>
      </w:pPr>
      <w:r>
        <w:t>LBXT3F</w:t>
      </w:r>
    </w:p>
    <w:p w14:paraId="62172490" w14:textId="77777777" w:rsidR="00E91B89" w:rsidRDefault="00000000">
      <w:pPr>
        <w:pStyle w:val="ListBullet"/>
      </w:pPr>
      <w:r>
        <w:t>LBXT4F</w:t>
      </w:r>
    </w:p>
    <w:p w14:paraId="2CE28F91" w14:textId="77777777" w:rsidR="00E91B89" w:rsidRDefault="00000000">
      <w:pPr>
        <w:pStyle w:val="ListBullet"/>
      </w:pPr>
      <w:r>
        <w:t>LBDT4FSI</w:t>
      </w:r>
    </w:p>
    <w:p w14:paraId="0AAA6CB2" w14:textId="77777777" w:rsidR="00E91B89" w:rsidRDefault="00000000">
      <w:pPr>
        <w:pStyle w:val="ListBullet"/>
      </w:pPr>
      <w:r>
        <w:t>LBXTGN</w:t>
      </w:r>
    </w:p>
    <w:p w14:paraId="471892EC" w14:textId="77777777" w:rsidR="00E91B89" w:rsidRDefault="00000000">
      <w:pPr>
        <w:pStyle w:val="ListBullet"/>
      </w:pPr>
      <w:r>
        <w:t>LBDTGNSI</w:t>
      </w:r>
    </w:p>
    <w:p w14:paraId="14C952A9" w14:textId="77777777" w:rsidR="00E91B89" w:rsidRDefault="00000000">
      <w:pPr>
        <w:pStyle w:val="ListBullet"/>
      </w:pPr>
      <w:r>
        <w:t>LBXTSH1</w:t>
      </w:r>
    </w:p>
    <w:p w14:paraId="0A74D897" w14:textId="77777777" w:rsidR="00E91B89" w:rsidRDefault="00000000">
      <w:pPr>
        <w:pStyle w:val="ListBullet"/>
      </w:pPr>
      <w:r>
        <w:t>LBDTSH1S</w:t>
      </w:r>
    </w:p>
    <w:p w14:paraId="3FA5DF5D" w14:textId="77777777" w:rsidR="00E91B89" w:rsidRDefault="00000000">
      <w:pPr>
        <w:pStyle w:val="ListBullet"/>
      </w:pPr>
      <w:r>
        <w:t>LBXTPO</w:t>
      </w:r>
    </w:p>
    <w:p w14:paraId="5976C9B3" w14:textId="77777777" w:rsidR="00E91B89" w:rsidRDefault="00000000">
      <w:pPr>
        <w:pStyle w:val="ListBullet"/>
      </w:pPr>
      <w:r>
        <w:t>LBXTT3</w:t>
      </w:r>
    </w:p>
    <w:p w14:paraId="3D24CCD7" w14:textId="77777777" w:rsidR="00E91B89" w:rsidRDefault="00000000">
      <w:pPr>
        <w:pStyle w:val="ListBullet"/>
      </w:pPr>
      <w:r>
        <w:t>LBDTT3SI</w:t>
      </w:r>
    </w:p>
    <w:p w14:paraId="47D334C3" w14:textId="77777777" w:rsidR="00E91B89" w:rsidRDefault="00000000">
      <w:pPr>
        <w:pStyle w:val="ListBullet"/>
      </w:pPr>
      <w:r>
        <w:t>LBXTT4</w:t>
      </w:r>
    </w:p>
    <w:p w14:paraId="0C9C02D2" w14:textId="77777777" w:rsidR="00E91B89" w:rsidRDefault="00000000">
      <w:pPr>
        <w:pStyle w:val="Heading2"/>
      </w:pPr>
      <w:r>
        <w:t>TELO_B.csv (3 features)</w:t>
      </w:r>
    </w:p>
    <w:p w14:paraId="5824EDEE" w14:textId="77777777" w:rsidR="00E91B89" w:rsidRDefault="00000000">
      <w:pPr>
        <w:pStyle w:val="ListBullet"/>
      </w:pPr>
      <w:r>
        <w:t>SEQN</w:t>
      </w:r>
    </w:p>
    <w:p w14:paraId="1BC8B3C8" w14:textId="77777777" w:rsidR="00E91B89" w:rsidRDefault="00000000">
      <w:pPr>
        <w:pStyle w:val="ListBullet"/>
      </w:pPr>
      <w:r>
        <w:t>TELOMEAN</w:t>
      </w:r>
    </w:p>
    <w:p w14:paraId="7DA5BDD8" w14:textId="77777777" w:rsidR="00E91B89" w:rsidRDefault="00000000">
      <w:pPr>
        <w:pStyle w:val="ListBullet"/>
      </w:pPr>
      <w:r>
        <w:t>TELOSTD</w:t>
      </w:r>
    </w:p>
    <w:p w14:paraId="5A70FE87" w14:textId="77777777" w:rsidR="00E91B89" w:rsidRDefault="00000000">
      <w:pPr>
        <w:pStyle w:val="Heading2"/>
      </w:pPr>
      <w:r>
        <w:t>P_CBC.csv (22 features)</w:t>
      </w:r>
    </w:p>
    <w:p w14:paraId="3BE17302" w14:textId="77777777" w:rsidR="00E91B89" w:rsidRDefault="00000000">
      <w:pPr>
        <w:pStyle w:val="ListBullet"/>
      </w:pPr>
      <w:r>
        <w:t>SEQN</w:t>
      </w:r>
    </w:p>
    <w:p w14:paraId="5305F821" w14:textId="77777777" w:rsidR="00E91B89" w:rsidRDefault="00000000">
      <w:pPr>
        <w:pStyle w:val="ListBullet"/>
      </w:pPr>
      <w:r>
        <w:t>LBXWBCSI</w:t>
      </w:r>
    </w:p>
    <w:p w14:paraId="270CF31D" w14:textId="77777777" w:rsidR="00E91B89" w:rsidRDefault="00000000">
      <w:pPr>
        <w:pStyle w:val="ListBullet"/>
      </w:pPr>
      <w:r>
        <w:t>LBXLYPCT</w:t>
      </w:r>
    </w:p>
    <w:p w14:paraId="36D7734E" w14:textId="77777777" w:rsidR="00E91B89" w:rsidRDefault="00000000">
      <w:pPr>
        <w:pStyle w:val="ListBullet"/>
      </w:pPr>
      <w:r>
        <w:t>LBXMOPCT</w:t>
      </w:r>
    </w:p>
    <w:p w14:paraId="026F5407" w14:textId="77777777" w:rsidR="00E91B89" w:rsidRDefault="00000000">
      <w:pPr>
        <w:pStyle w:val="ListBullet"/>
      </w:pPr>
      <w:r>
        <w:t>LBXNEPCT</w:t>
      </w:r>
    </w:p>
    <w:p w14:paraId="03F7381C" w14:textId="77777777" w:rsidR="00E91B89" w:rsidRDefault="00000000">
      <w:pPr>
        <w:pStyle w:val="ListBullet"/>
      </w:pPr>
      <w:r>
        <w:t>LBXEOPCT</w:t>
      </w:r>
    </w:p>
    <w:p w14:paraId="3E303A0E" w14:textId="77777777" w:rsidR="00E91B89" w:rsidRDefault="00000000">
      <w:pPr>
        <w:pStyle w:val="ListBullet"/>
      </w:pPr>
      <w:r>
        <w:t>LBXBAPCT</w:t>
      </w:r>
    </w:p>
    <w:p w14:paraId="5B2FF82D" w14:textId="77777777" w:rsidR="00E91B89" w:rsidRDefault="00000000">
      <w:pPr>
        <w:pStyle w:val="ListBullet"/>
      </w:pPr>
      <w:r>
        <w:t>LBDLYMNO</w:t>
      </w:r>
    </w:p>
    <w:p w14:paraId="5A50C3BE" w14:textId="77777777" w:rsidR="00E91B89" w:rsidRDefault="00000000">
      <w:pPr>
        <w:pStyle w:val="ListBullet"/>
      </w:pPr>
      <w:r>
        <w:t>LBDMONO</w:t>
      </w:r>
    </w:p>
    <w:p w14:paraId="6772315A" w14:textId="77777777" w:rsidR="00E91B89" w:rsidRDefault="00000000">
      <w:pPr>
        <w:pStyle w:val="ListBullet"/>
      </w:pPr>
      <w:r>
        <w:t>LBDNENO</w:t>
      </w:r>
    </w:p>
    <w:p w14:paraId="22DC4807" w14:textId="77777777" w:rsidR="00E91B89" w:rsidRDefault="00000000">
      <w:pPr>
        <w:pStyle w:val="ListBullet"/>
      </w:pPr>
      <w:r>
        <w:t>LBDEONO</w:t>
      </w:r>
    </w:p>
    <w:p w14:paraId="77C3F175" w14:textId="77777777" w:rsidR="00E91B89" w:rsidRDefault="00000000">
      <w:pPr>
        <w:pStyle w:val="ListBullet"/>
      </w:pPr>
      <w:r>
        <w:t>LBDBANO</w:t>
      </w:r>
    </w:p>
    <w:p w14:paraId="33130932" w14:textId="77777777" w:rsidR="00E91B89" w:rsidRDefault="00000000">
      <w:pPr>
        <w:pStyle w:val="ListBullet"/>
      </w:pPr>
      <w:r>
        <w:t>LBXRBCSI</w:t>
      </w:r>
    </w:p>
    <w:p w14:paraId="7C548805" w14:textId="77777777" w:rsidR="00E91B89" w:rsidRDefault="00000000">
      <w:pPr>
        <w:pStyle w:val="ListBullet"/>
      </w:pPr>
      <w:r>
        <w:t>LBXHGB</w:t>
      </w:r>
    </w:p>
    <w:p w14:paraId="51F3253F" w14:textId="77777777" w:rsidR="00E91B89" w:rsidRDefault="00000000">
      <w:pPr>
        <w:pStyle w:val="ListBullet"/>
      </w:pPr>
      <w:r>
        <w:lastRenderedPageBreak/>
        <w:t>LBXHCT</w:t>
      </w:r>
    </w:p>
    <w:p w14:paraId="77E8BE6C" w14:textId="77777777" w:rsidR="00E91B89" w:rsidRDefault="00000000">
      <w:pPr>
        <w:pStyle w:val="ListBullet"/>
      </w:pPr>
      <w:r>
        <w:t>LBXMCVSI</w:t>
      </w:r>
    </w:p>
    <w:p w14:paraId="36DE1B96" w14:textId="77777777" w:rsidR="00E91B89" w:rsidRDefault="00000000">
      <w:pPr>
        <w:pStyle w:val="ListBullet"/>
      </w:pPr>
      <w:r>
        <w:t>LBXMC</w:t>
      </w:r>
    </w:p>
    <w:p w14:paraId="01D52821" w14:textId="77777777" w:rsidR="00E91B89" w:rsidRDefault="00000000">
      <w:pPr>
        <w:pStyle w:val="ListBullet"/>
      </w:pPr>
      <w:r>
        <w:t>LBXMCHSI</w:t>
      </w:r>
    </w:p>
    <w:p w14:paraId="69713D46" w14:textId="77777777" w:rsidR="00E91B89" w:rsidRDefault="00000000">
      <w:pPr>
        <w:pStyle w:val="ListBullet"/>
      </w:pPr>
      <w:r>
        <w:t>LBXRDW</w:t>
      </w:r>
    </w:p>
    <w:p w14:paraId="3848849E" w14:textId="77777777" w:rsidR="00E91B89" w:rsidRDefault="00000000">
      <w:pPr>
        <w:pStyle w:val="ListBullet"/>
      </w:pPr>
      <w:r>
        <w:t>LBXPLTSI</w:t>
      </w:r>
    </w:p>
    <w:p w14:paraId="5114783D" w14:textId="77777777" w:rsidR="00E91B89" w:rsidRDefault="00000000">
      <w:pPr>
        <w:pStyle w:val="ListBullet"/>
      </w:pPr>
      <w:r>
        <w:t>LBXMPSI</w:t>
      </w:r>
    </w:p>
    <w:p w14:paraId="1955AA02" w14:textId="77777777" w:rsidR="00E91B89" w:rsidRDefault="00000000">
      <w:pPr>
        <w:pStyle w:val="ListBullet"/>
      </w:pPr>
      <w:r>
        <w:t>LBXNRBC</w:t>
      </w:r>
    </w:p>
    <w:p w14:paraId="0667CD25" w14:textId="77777777" w:rsidR="00E91B89" w:rsidRDefault="00000000">
      <w:pPr>
        <w:pStyle w:val="Heading2"/>
      </w:pPr>
      <w:r>
        <w:t>VOC_D.csv (33 features)</w:t>
      </w:r>
    </w:p>
    <w:p w14:paraId="5735C3AE" w14:textId="77777777" w:rsidR="00E91B89" w:rsidRDefault="00000000">
      <w:pPr>
        <w:pStyle w:val="ListBullet"/>
      </w:pPr>
      <w:r>
        <w:t>SEQN</w:t>
      </w:r>
    </w:p>
    <w:p w14:paraId="44A0CFBD" w14:textId="77777777" w:rsidR="00E91B89" w:rsidRDefault="00000000">
      <w:pPr>
        <w:pStyle w:val="ListBullet"/>
      </w:pPr>
      <w:r>
        <w:t>WTSVOC2Y</w:t>
      </w:r>
    </w:p>
    <w:p w14:paraId="684E6438" w14:textId="77777777" w:rsidR="00E91B89" w:rsidRDefault="00000000">
      <w:pPr>
        <w:pStyle w:val="ListBullet"/>
      </w:pPr>
      <w:r>
        <w:t>LBXWBF</w:t>
      </w:r>
    </w:p>
    <w:p w14:paraId="22679B07" w14:textId="77777777" w:rsidR="00E91B89" w:rsidRDefault="00000000">
      <w:pPr>
        <w:pStyle w:val="ListBullet"/>
      </w:pPr>
      <w:r>
        <w:t>LBDWBFLC</w:t>
      </w:r>
    </w:p>
    <w:p w14:paraId="7BB3177B" w14:textId="77777777" w:rsidR="00E91B89" w:rsidRDefault="00000000">
      <w:pPr>
        <w:pStyle w:val="ListBullet"/>
      </w:pPr>
      <w:r>
        <w:t>LBXWCF</w:t>
      </w:r>
    </w:p>
    <w:p w14:paraId="2098D5E0" w14:textId="77777777" w:rsidR="00E91B89" w:rsidRDefault="00000000">
      <w:pPr>
        <w:pStyle w:val="ListBullet"/>
      </w:pPr>
      <w:r>
        <w:t>LBDWCFLC</w:t>
      </w:r>
    </w:p>
    <w:p w14:paraId="2251C686" w14:textId="77777777" w:rsidR="00E91B89" w:rsidRDefault="00000000">
      <w:pPr>
        <w:pStyle w:val="ListBullet"/>
      </w:pPr>
      <w:r>
        <w:t>LBXWBM</w:t>
      </w:r>
    </w:p>
    <w:p w14:paraId="3639B57B" w14:textId="77777777" w:rsidR="00E91B89" w:rsidRDefault="00000000">
      <w:pPr>
        <w:pStyle w:val="ListBullet"/>
      </w:pPr>
      <w:r>
        <w:t>LBDWBMLC</w:t>
      </w:r>
    </w:p>
    <w:p w14:paraId="5EF40F5E" w14:textId="77777777" w:rsidR="00E91B89" w:rsidRDefault="00000000">
      <w:pPr>
        <w:pStyle w:val="ListBullet"/>
      </w:pPr>
      <w:r>
        <w:t>LBXWCM</w:t>
      </w:r>
    </w:p>
    <w:p w14:paraId="53FE6143" w14:textId="77777777" w:rsidR="00E91B89" w:rsidRDefault="00000000">
      <w:pPr>
        <w:pStyle w:val="ListBullet"/>
      </w:pPr>
      <w:r>
        <w:t>LBDWCMLC</w:t>
      </w:r>
    </w:p>
    <w:p w14:paraId="60E6388E" w14:textId="77777777" w:rsidR="00E91B89" w:rsidRDefault="00000000">
      <w:pPr>
        <w:pStyle w:val="ListBullet"/>
      </w:pPr>
      <w:r>
        <w:t>LBXWME</w:t>
      </w:r>
    </w:p>
    <w:p w14:paraId="7B148B08" w14:textId="77777777" w:rsidR="00E91B89" w:rsidRDefault="00000000">
      <w:pPr>
        <w:pStyle w:val="ListBullet"/>
      </w:pPr>
      <w:r>
        <w:t>LBDWMELC</w:t>
      </w:r>
    </w:p>
    <w:p w14:paraId="5E269DE0" w14:textId="77777777" w:rsidR="00E91B89" w:rsidRDefault="00000000">
      <w:pPr>
        <w:pStyle w:val="ListBullet"/>
      </w:pPr>
      <w:r>
        <w:t>VTQ200A</w:t>
      </w:r>
    </w:p>
    <w:p w14:paraId="0A8390D7" w14:textId="77777777" w:rsidR="00E91B89" w:rsidRDefault="00000000">
      <w:pPr>
        <w:pStyle w:val="ListBullet"/>
      </w:pPr>
      <w:r>
        <w:t>VTQ210</w:t>
      </w:r>
    </w:p>
    <w:p w14:paraId="7458423F" w14:textId="77777777" w:rsidR="00E91B89" w:rsidRDefault="00000000">
      <w:pPr>
        <w:pStyle w:val="ListBullet"/>
      </w:pPr>
      <w:r>
        <w:t>VTQ220</w:t>
      </w:r>
    </w:p>
    <w:p w14:paraId="78F2694A" w14:textId="77777777" w:rsidR="00E91B89" w:rsidRDefault="00000000">
      <w:pPr>
        <w:pStyle w:val="ListBullet"/>
      </w:pPr>
      <w:r>
        <w:t>VTQ230A</w:t>
      </w:r>
    </w:p>
    <w:p w14:paraId="06BE2636" w14:textId="77777777" w:rsidR="00E91B89" w:rsidRDefault="00000000">
      <w:pPr>
        <w:pStyle w:val="ListBullet"/>
      </w:pPr>
      <w:r>
        <w:t>VTQ230B</w:t>
      </w:r>
    </w:p>
    <w:p w14:paraId="47CC8F81" w14:textId="77777777" w:rsidR="00E91B89" w:rsidRDefault="00000000">
      <w:pPr>
        <w:pStyle w:val="ListBullet"/>
      </w:pPr>
      <w:r>
        <w:t>VTQ240A</w:t>
      </w:r>
    </w:p>
    <w:p w14:paraId="0DAA0FF3" w14:textId="77777777" w:rsidR="00E91B89" w:rsidRDefault="00000000">
      <w:pPr>
        <w:pStyle w:val="ListBullet"/>
      </w:pPr>
      <w:r>
        <w:t>VTQ240B</w:t>
      </w:r>
    </w:p>
    <w:p w14:paraId="503286B6" w14:textId="77777777" w:rsidR="00E91B89" w:rsidRDefault="00000000">
      <w:pPr>
        <w:pStyle w:val="ListBullet"/>
      </w:pPr>
      <w:r>
        <w:t>VTQ250A</w:t>
      </w:r>
    </w:p>
    <w:p w14:paraId="3D66DF1E" w14:textId="77777777" w:rsidR="00E91B89" w:rsidRDefault="00000000">
      <w:pPr>
        <w:pStyle w:val="ListBullet"/>
      </w:pPr>
      <w:r>
        <w:t>VTQ250B</w:t>
      </w:r>
    </w:p>
    <w:p w14:paraId="2E8A4410" w14:textId="77777777" w:rsidR="00E91B89" w:rsidRDefault="00000000">
      <w:pPr>
        <w:pStyle w:val="ListBullet"/>
      </w:pPr>
      <w:r>
        <w:t>VTQ260A</w:t>
      </w:r>
    </w:p>
    <w:p w14:paraId="0961DC34" w14:textId="77777777" w:rsidR="00E91B89" w:rsidRDefault="00000000">
      <w:pPr>
        <w:pStyle w:val="ListBullet"/>
      </w:pPr>
      <w:r>
        <w:t>VTQ260B</w:t>
      </w:r>
    </w:p>
    <w:p w14:paraId="0A4967D3" w14:textId="77777777" w:rsidR="00E91B89" w:rsidRDefault="00000000">
      <w:pPr>
        <w:pStyle w:val="ListBullet"/>
      </w:pPr>
      <w:r>
        <w:t>VTQ270A</w:t>
      </w:r>
    </w:p>
    <w:p w14:paraId="3D20AE38" w14:textId="77777777" w:rsidR="00E91B89" w:rsidRDefault="00000000">
      <w:pPr>
        <w:pStyle w:val="ListBullet"/>
      </w:pPr>
      <w:r>
        <w:t>VTQ270B</w:t>
      </w:r>
    </w:p>
    <w:p w14:paraId="29C86666" w14:textId="77777777" w:rsidR="00E91B89" w:rsidRDefault="00000000">
      <w:pPr>
        <w:pStyle w:val="ListBullet"/>
      </w:pPr>
      <w:r>
        <w:t>VTQ280A</w:t>
      </w:r>
    </w:p>
    <w:p w14:paraId="080D188C" w14:textId="77777777" w:rsidR="00E91B89" w:rsidRDefault="00000000">
      <w:pPr>
        <w:pStyle w:val="ListBullet"/>
      </w:pPr>
      <w:r>
        <w:t>VTQ280B</w:t>
      </w:r>
    </w:p>
    <w:p w14:paraId="79735CE4" w14:textId="77777777" w:rsidR="00E91B89" w:rsidRDefault="00000000">
      <w:pPr>
        <w:pStyle w:val="ListBullet"/>
      </w:pPr>
      <w:r>
        <w:t>VTQ280C</w:t>
      </w:r>
    </w:p>
    <w:p w14:paraId="59BF9335" w14:textId="77777777" w:rsidR="00E91B89" w:rsidRDefault="00000000">
      <w:pPr>
        <w:pStyle w:val="ListBullet"/>
      </w:pPr>
      <w:r>
        <w:t>VTQ280D</w:t>
      </w:r>
    </w:p>
    <w:p w14:paraId="257F462D" w14:textId="77777777" w:rsidR="00E91B89" w:rsidRDefault="00000000">
      <w:pPr>
        <w:pStyle w:val="ListBullet"/>
      </w:pPr>
      <w:r>
        <w:t>VTQ280E</w:t>
      </w:r>
    </w:p>
    <w:p w14:paraId="1EB3F1BC" w14:textId="77777777" w:rsidR="00E91B89" w:rsidRDefault="00000000">
      <w:pPr>
        <w:pStyle w:val="ListBullet"/>
      </w:pPr>
      <w:r>
        <w:t>VTQ280F</w:t>
      </w:r>
    </w:p>
    <w:p w14:paraId="784D746A" w14:textId="77777777" w:rsidR="00E91B89" w:rsidRDefault="00000000">
      <w:pPr>
        <w:pStyle w:val="ListBullet"/>
      </w:pPr>
      <w:r>
        <w:t>VTQ280G</w:t>
      </w:r>
    </w:p>
    <w:p w14:paraId="4E77EC69" w14:textId="77777777" w:rsidR="00E91B89" w:rsidRDefault="00000000">
      <w:pPr>
        <w:pStyle w:val="ListBullet"/>
      </w:pPr>
      <w:r>
        <w:lastRenderedPageBreak/>
        <w:t>VTQ280H</w:t>
      </w:r>
    </w:p>
    <w:p w14:paraId="69B5532E" w14:textId="77777777" w:rsidR="00E91B89" w:rsidRDefault="00000000">
      <w:pPr>
        <w:pStyle w:val="Heading2"/>
      </w:pPr>
      <w:r>
        <w:t>FOLFMS_J.csv (16 features)</w:t>
      </w:r>
    </w:p>
    <w:p w14:paraId="6C450026" w14:textId="77777777" w:rsidR="00E91B89" w:rsidRDefault="00000000">
      <w:pPr>
        <w:pStyle w:val="ListBullet"/>
      </w:pPr>
      <w:r>
        <w:t>SEQN</w:t>
      </w:r>
    </w:p>
    <w:p w14:paraId="2E2395FC" w14:textId="77777777" w:rsidR="00E91B89" w:rsidRDefault="00000000">
      <w:pPr>
        <w:pStyle w:val="ListBullet"/>
      </w:pPr>
      <w:r>
        <w:t>WTFOL2YR</w:t>
      </w:r>
    </w:p>
    <w:p w14:paraId="263DB8D8" w14:textId="77777777" w:rsidR="00E91B89" w:rsidRDefault="00000000">
      <w:pPr>
        <w:pStyle w:val="ListBullet"/>
      </w:pPr>
      <w:r>
        <w:t>LBDFOTSI</w:t>
      </w:r>
    </w:p>
    <w:p w14:paraId="28E8F735" w14:textId="77777777" w:rsidR="00E91B89" w:rsidRDefault="00000000">
      <w:pPr>
        <w:pStyle w:val="ListBullet"/>
      </w:pPr>
      <w:r>
        <w:t>LBDFOT</w:t>
      </w:r>
    </w:p>
    <w:p w14:paraId="0C6083B3" w14:textId="77777777" w:rsidR="00E91B89" w:rsidRDefault="00000000">
      <w:pPr>
        <w:pStyle w:val="ListBullet"/>
      </w:pPr>
      <w:r>
        <w:t>LBXSF1SI</w:t>
      </w:r>
    </w:p>
    <w:p w14:paraId="6DA91C87" w14:textId="77777777" w:rsidR="00E91B89" w:rsidRDefault="00000000">
      <w:pPr>
        <w:pStyle w:val="ListBullet"/>
      </w:pPr>
      <w:r>
        <w:t>LBDSF1LC</w:t>
      </w:r>
    </w:p>
    <w:p w14:paraId="0BB85138" w14:textId="77777777" w:rsidR="00E91B89" w:rsidRDefault="00000000">
      <w:pPr>
        <w:pStyle w:val="ListBullet"/>
      </w:pPr>
      <w:r>
        <w:t>LBXSF2SI</w:t>
      </w:r>
    </w:p>
    <w:p w14:paraId="391093A8" w14:textId="77777777" w:rsidR="00E91B89" w:rsidRDefault="00000000">
      <w:pPr>
        <w:pStyle w:val="ListBullet"/>
      </w:pPr>
      <w:r>
        <w:t>LBDSF2LC</w:t>
      </w:r>
    </w:p>
    <w:p w14:paraId="4BFD645B" w14:textId="77777777" w:rsidR="00E91B89" w:rsidRDefault="00000000">
      <w:pPr>
        <w:pStyle w:val="ListBullet"/>
      </w:pPr>
      <w:r>
        <w:t>LBXSF3SI</w:t>
      </w:r>
    </w:p>
    <w:p w14:paraId="52FFC61B" w14:textId="77777777" w:rsidR="00E91B89" w:rsidRDefault="00000000">
      <w:pPr>
        <w:pStyle w:val="ListBullet"/>
      </w:pPr>
      <w:r>
        <w:t>LBDSF3LC</w:t>
      </w:r>
    </w:p>
    <w:p w14:paraId="395FEBDA" w14:textId="77777777" w:rsidR="00E91B89" w:rsidRDefault="00000000">
      <w:pPr>
        <w:pStyle w:val="ListBullet"/>
      </w:pPr>
      <w:r>
        <w:t>LBXSF4SI</w:t>
      </w:r>
    </w:p>
    <w:p w14:paraId="2FE7CF35" w14:textId="77777777" w:rsidR="00E91B89" w:rsidRDefault="00000000">
      <w:pPr>
        <w:pStyle w:val="ListBullet"/>
      </w:pPr>
      <w:r>
        <w:t>LBDSF4LC</w:t>
      </w:r>
    </w:p>
    <w:p w14:paraId="6B04E2E4" w14:textId="77777777" w:rsidR="00E91B89" w:rsidRDefault="00000000">
      <w:pPr>
        <w:pStyle w:val="ListBullet"/>
      </w:pPr>
      <w:r>
        <w:t>LBXSF5SI</w:t>
      </w:r>
    </w:p>
    <w:p w14:paraId="35813F56" w14:textId="77777777" w:rsidR="00E91B89" w:rsidRDefault="00000000">
      <w:pPr>
        <w:pStyle w:val="ListBullet"/>
      </w:pPr>
      <w:r>
        <w:t>LBDSF5LC</w:t>
      </w:r>
    </w:p>
    <w:p w14:paraId="3A679F7C" w14:textId="77777777" w:rsidR="00E91B89" w:rsidRDefault="00000000">
      <w:pPr>
        <w:pStyle w:val="ListBullet"/>
      </w:pPr>
      <w:r>
        <w:t>LBXSF6SI</w:t>
      </w:r>
    </w:p>
    <w:p w14:paraId="345E1856" w14:textId="77777777" w:rsidR="00E91B89" w:rsidRDefault="00000000">
      <w:pPr>
        <w:pStyle w:val="ListBullet"/>
      </w:pPr>
      <w:r>
        <w:t>LBDSF6LC</w:t>
      </w:r>
    </w:p>
    <w:p w14:paraId="18D86F3D" w14:textId="77777777" w:rsidR="00E91B89" w:rsidRDefault="00000000">
      <w:pPr>
        <w:pStyle w:val="Heading2"/>
      </w:pPr>
      <w:r>
        <w:t>HDL_I.csv (3 features)</w:t>
      </w:r>
    </w:p>
    <w:p w14:paraId="42304263" w14:textId="77777777" w:rsidR="00E91B89" w:rsidRDefault="00000000">
      <w:pPr>
        <w:pStyle w:val="ListBullet"/>
      </w:pPr>
      <w:r>
        <w:t>SEQN</w:t>
      </w:r>
    </w:p>
    <w:p w14:paraId="506FB7E4" w14:textId="77777777" w:rsidR="00E91B89" w:rsidRDefault="00000000">
      <w:pPr>
        <w:pStyle w:val="ListBullet"/>
      </w:pPr>
      <w:r>
        <w:t>LBDHDD</w:t>
      </w:r>
    </w:p>
    <w:p w14:paraId="68EE7D31" w14:textId="77777777" w:rsidR="00E91B89" w:rsidRDefault="00000000">
      <w:pPr>
        <w:pStyle w:val="ListBullet"/>
      </w:pPr>
      <w:r>
        <w:t>LBDHDDSI</w:t>
      </w:r>
    </w:p>
    <w:p w14:paraId="2045B910" w14:textId="77777777" w:rsidR="00E91B89" w:rsidRDefault="00000000">
      <w:pPr>
        <w:pStyle w:val="Heading2"/>
      </w:pPr>
      <w:r>
        <w:t>FOLFMS_H.csv (15 features)</w:t>
      </w:r>
    </w:p>
    <w:p w14:paraId="2DD962BF" w14:textId="77777777" w:rsidR="00E91B89" w:rsidRDefault="00000000">
      <w:pPr>
        <w:pStyle w:val="ListBullet"/>
      </w:pPr>
      <w:r>
        <w:t>SEQN</w:t>
      </w:r>
    </w:p>
    <w:p w14:paraId="07ADFB41" w14:textId="77777777" w:rsidR="00E91B89" w:rsidRDefault="00000000">
      <w:pPr>
        <w:pStyle w:val="ListBullet"/>
      </w:pPr>
      <w:r>
        <w:t>LBDFOTSI</w:t>
      </w:r>
    </w:p>
    <w:p w14:paraId="388C9321" w14:textId="77777777" w:rsidR="00E91B89" w:rsidRDefault="00000000">
      <w:pPr>
        <w:pStyle w:val="ListBullet"/>
      </w:pPr>
      <w:r>
        <w:t>LBDFOT</w:t>
      </w:r>
    </w:p>
    <w:p w14:paraId="03F51A68" w14:textId="77777777" w:rsidR="00E91B89" w:rsidRDefault="00000000">
      <w:pPr>
        <w:pStyle w:val="ListBullet"/>
      </w:pPr>
      <w:r>
        <w:t>LBXSF1SI</w:t>
      </w:r>
    </w:p>
    <w:p w14:paraId="6D02AAD8" w14:textId="77777777" w:rsidR="00E91B89" w:rsidRDefault="00000000">
      <w:pPr>
        <w:pStyle w:val="ListBullet"/>
      </w:pPr>
      <w:r>
        <w:t>LBDSF1LC</w:t>
      </w:r>
    </w:p>
    <w:p w14:paraId="1A6120F9" w14:textId="77777777" w:rsidR="00E91B89" w:rsidRDefault="00000000">
      <w:pPr>
        <w:pStyle w:val="ListBullet"/>
      </w:pPr>
      <w:r>
        <w:t>LBXSF2SI</w:t>
      </w:r>
    </w:p>
    <w:p w14:paraId="1B3AB7B7" w14:textId="77777777" w:rsidR="00E91B89" w:rsidRDefault="00000000">
      <w:pPr>
        <w:pStyle w:val="ListBullet"/>
      </w:pPr>
      <w:r>
        <w:t>LBDSF2LC</w:t>
      </w:r>
    </w:p>
    <w:p w14:paraId="36A6B75B" w14:textId="77777777" w:rsidR="00E91B89" w:rsidRDefault="00000000">
      <w:pPr>
        <w:pStyle w:val="ListBullet"/>
      </w:pPr>
      <w:r>
        <w:t>LBXSF3SI</w:t>
      </w:r>
    </w:p>
    <w:p w14:paraId="34D4E9AA" w14:textId="77777777" w:rsidR="00E91B89" w:rsidRDefault="00000000">
      <w:pPr>
        <w:pStyle w:val="ListBullet"/>
      </w:pPr>
      <w:r>
        <w:t>LBDSF3LC</w:t>
      </w:r>
    </w:p>
    <w:p w14:paraId="6714DCCC" w14:textId="77777777" w:rsidR="00E91B89" w:rsidRDefault="00000000">
      <w:pPr>
        <w:pStyle w:val="ListBullet"/>
      </w:pPr>
      <w:r>
        <w:t>LBXSF4SI</w:t>
      </w:r>
    </w:p>
    <w:p w14:paraId="2667673C" w14:textId="77777777" w:rsidR="00E91B89" w:rsidRDefault="00000000">
      <w:pPr>
        <w:pStyle w:val="ListBullet"/>
      </w:pPr>
      <w:r>
        <w:t>LBDSF4LC</w:t>
      </w:r>
    </w:p>
    <w:p w14:paraId="67F03C91" w14:textId="77777777" w:rsidR="00E91B89" w:rsidRDefault="00000000">
      <w:pPr>
        <w:pStyle w:val="ListBullet"/>
      </w:pPr>
      <w:r>
        <w:t>LBXSF5SI</w:t>
      </w:r>
    </w:p>
    <w:p w14:paraId="0650635E" w14:textId="77777777" w:rsidR="00E91B89" w:rsidRDefault="00000000">
      <w:pPr>
        <w:pStyle w:val="ListBullet"/>
      </w:pPr>
      <w:r>
        <w:t>LBDSF5LC</w:t>
      </w:r>
    </w:p>
    <w:p w14:paraId="5500B4B6" w14:textId="77777777" w:rsidR="00E91B89" w:rsidRDefault="00000000">
      <w:pPr>
        <w:pStyle w:val="ListBullet"/>
      </w:pPr>
      <w:r>
        <w:t>LBXSF6SI</w:t>
      </w:r>
    </w:p>
    <w:p w14:paraId="1721805D" w14:textId="77777777" w:rsidR="00E91B89" w:rsidRDefault="00000000">
      <w:pPr>
        <w:pStyle w:val="ListBullet"/>
      </w:pPr>
      <w:r>
        <w:t>LBDSF6LC</w:t>
      </w:r>
    </w:p>
    <w:p w14:paraId="7B4625E1" w14:textId="77777777" w:rsidR="00E91B89" w:rsidRDefault="00000000">
      <w:pPr>
        <w:pStyle w:val="Heading2"/>
      </w:pPr>
      <w:r>
        <w:lastRenderedPageBreak/>
        <w:t>FAS_H.csv (62 features)</w:t>
      </w:r>
    </w:p>
    <w:p w14:paraId="4D282E7C" w14:textId="77777777" w:rsidR="00E91B89" w:rsidRDefault="00000000">
      <w:pPr>
        <w:pStyle w:val="ListBullet"/>
      </w:pPr>
      <w:r>
        <w:t>SEQN</w:t>
      </w:r>
    </w:p>
    <w:p w14:paraId="198C2DBB" w14:textId="77777777" w:rsidR="00E91B89" w:rsidRDefault="00000000">
      <w:pPr>
        <w:pStyle w:val="ListBullet"/>
      </w:pPr>
      <w:r>
        <w:t>WTFAS2YR</w:t>
      </w:r>
    </w:p>
    <w:p w14:paraId="31C31AE1" w14:textId="77777777" w:rsidR="00E91B89" w:rsidRDefault="00000000">
      <w:pPr>
        <w:pStyle w:val="ListBullet"/>
      </w:pPr>
      <w:r>
        <w:t>LBXCAP</w:t>
      </w:r>
    </w:p>
    <w:p w14:paraId="24EAE934" w14:textId="77777777" w:rsidR="00E91B89" w:rsidRDefault="00000000">
      <w:pPr>
        <w:pStyle w:val="ListBullet"/>
      </w:pPr>
      <w:r>
        <w:t>LBDCAPLC</w:t>
      </w:r>
    </w:p>
    <w:p w14:paraId="630143F5" w14:textId="77777777" w:rsidR="00E91B89" w:rsidRDefault="00000000">
      <w:pPr>
        <w:pStyle w:val="ListBullet"/>
      </w:pPr>
      <w:r>
        <w:t>LBXLAR</w:t>
      </w:r>
    </w:p>
    <w:p w14:paraId="42990690" w14:textId="77777777" w:rsidR="00E91B89" w:rsidRDefault="00000000">
      <w:pPr>
        <w:pStyle w:val="ListBullet"/>
      </w:pPr>
      <w:r>
        <w:t>LBDLARLC</w:t>
      </w:r>
    </w:p>
    <w:p w14:paraId="039DA61F" w14:textId="77777777" w:rsidR="00E91B89" w:rsidRDefault="00000000">
      <w:pPr>
        <w:pStyle w:val="ListBullet"/>
      </w:pPr>
      <w:r>
        <w:t>LBXMR1</w:t>
      </w:r>
    </w:p>
    <w:p w14:paraId="51FAA4A4" w14:textId="77777777" w:rsidR="00E91B89" w:rsidRDefault="00000000">
      <w:pPr>
        <w:pStyle w:val="ListBullet"/>
      </w:pPr>
      <w:r>
        <w:t>LBDMR1LC</w:t>
      </w:r>
    </w:p>
    <w:p w14:paraId="178AF5F5" w14:textId="77777777" w:rsidR="00E91B89" w:rsidRDefault="00000000">
      <w:pPr>
        <w:pStyle w:val="ListBullet"/>
      </w:pPr>
      <w:r>
        <w:t>LBXPEN</w:t>
      </w:r>
    </w:p>
    <w:p w14:paraId="490A6B54" w14:textId="77777777" w:rsidR="00E91B89" w:rsidRDefault="00000000">
      <w:pPr>
        <w:pStyle w:val="ListBullet"/>
      </w:pPr>
      <w:r>
        <w:t>LBDPENLC</w:t>
      </w:r>
    </w:p>
    <w:p w14:paraId="2FC45F9E" w14:textId="77777777" w:rsidR="00E91B89" w:rsidRDefault="00000000">
      <w:pPr>
        <w:pStyle w:val="ListBullet"/>
      </w:pPr>
      <w:r>
        <w:t>LBXPM1</w:t>
      </w:r>
    </w:p>
    <w:p w14:paraId="1B94EBAB" w14:textId="77777777" w:rsidR="00E91B89" w:rsidRDefault="00000000">
      <w:pPr>
        <w:pStyle w:val="ListBullet"/>
      </w:pPr>
      <w:r>
        <w:t>LBDPM1LC</w:t>
      </w:r>
    </w:p>
    <w:p w14:paraId="3B21CC99" w14:textId="77777777" w:rsidR="00E91B89" w:rsidRDefault="00000000">
      <w:pPr>
        <w:pStyle w:val="ListBullet"/>
      </w:pPr>
      <w:r>
        <w:t>LBXMRG</w:t>
      </w:r>
    </w:p>
    <w:p w14:paraId="1AB2DC61" w14:textId="77777777" w:rsidR="00E91B89" w:rsidRDefault="00000000">
      <w:pPr>
        <w:pStyle w:val="ListBullet"/>
      </w:pPr>
      <w:r>
        <w:t>LBDMRGLC</w:t>
      </w:r>
    </w:p>
    <w:p w14:paraId="5ABD4410" w14:textId="77777777" w:rsidR="00E91B89" w:rsidRDefault="00000000">
      <w:pPr>
        <w:pStyle w:val="ListBullet"/>
      </w:pPr>
      <w:r>
        <w:t>LBXST1</w:t>
      </w:r>
    </w:p>
    <w:p w14:paraId="29E8F6F3" w14:textId="77777777" w:rsidR="00E91B89" w:rsidRDefault="00000000">
      <w:pPr>
        <w:pStyle w:val="ListBullet"/>
      </w:pPr>
      <w:r>
        <w:t>LBDST1LC</w:t>
      </w:r>
    </w:p>
    <w:p w14:paraId="695699A6" w14:textId="77777777" w:rsidR="00E91B89" w:rsidRDefault="00000000">
      <w:pPr>
        <w:pStyle w:val="ListBullet"/>
      </w:pPr>
      <w:r>
        <w:t>LBXAR1</w:t>
      </w:r>
    </w:p>
    <w:p w14:paraId="3A51592F" w14:textId="77777777" w:rsidR="00E91B89" w:rsidRDefault="00000000">
      <w:pPr>
        <w:pStyle w:val="ListBullet"/>
      </w:pPr>
      <w:r>
        <w:t>LBDAR1LC</w:t>
      </w:r>
    </w:p>
    <w:p w14:paraId="5DD73EC8" w14:textId="77777777" w:rsidR="00E91B89" w:rsidRDefault="00000000">
      <w:pPr>
        <w:pStyle w:val="ListBullet"/>
      </w:pPr>
      <w:r>
        <w:t>LBXDA1</w:t>
      </w:r>
    </w:p>
    <w:p w14:paraId="25906F47" w14:textId="77777777" w:rsidR="00E91B89" w:rsidRDefault="00000000">
      <w:pPr>
        <w:pStyle w:val="ListBullet"/>
      </w:pPr>
      <w:r>
        <w:t>LBDDA1LC</w:t>
      </w:r>
    </w:p>
    <w:p w14:paraId="3109AA7F" w14:textId="77777777" w:rsidR="00E91B89" w:rsidRDefault="00000000">
      <w:pPr>
        <w:pStyle w:val="ListBullet"/>
      </w:pPr>
      <w:r>
        <w:t>LBXTSA</w:t>
      </w:r>
    </w:p>
    <w:p w14:paraId="5ADE8A59" w14:textId="77777777" w:rsidR="00E91B89" w:rsidRDefault="00000000">
      <w:pPr>
        <w:pStyle w:val="ListBullet"/>
      </w:pPr>
      <w:r>
        <w:t>LBDTSALC</w:t>
      </w:r>
    </w:p>
    <w:p w14:paraId="266E6BB9" w14:textId="77777777" w:rsidR="00E91B89" w:rsidRDefault="00000000">
      <w:pPr>
        <w:pStyle w:val="ListBullet"/>
      </w:pPr>
      <w:r>
        <w:t>LBXLG1</w:t>
      </w:r>
    </w:p>
    <w:p w14:paraId="7527678E" w14:textId="77777777" w:rsidR="00E91B89" w:rsidRDefault="00000000">
      <w:pPr>
        <w:pStyle w:val="ListBullet"/>
      </w:pPr>
      <w:r>
        <w:t>LBDLG1LC</w:t>
      </w:r>
    </w:p>
    <w:p w14:paraId="03BC9A24" w14:textId="77777777" w:rsidR="00E91B89" w:rsidRDefault="00000000">
      <w:pPr>
        <w:pStyle w:val="ListBullet"/>
      </w:pPr>
      <w:r>
        <w:t>LBXML1</w:t>
      </w:r>
    </w:p>
    <w:p w14:paraId="75720BC0" w14:textId="77777777" w:rsidR="00E91B89" w:rsidRDefault="00000000">
      <w:pPr>
        <w:pStyle w:val="ListBullet"/>
      </w:pPr>
      <w:r>
        <w:t>LBDML1LC</w:t>
      </w:r>
    </w:p>
    <w:p w14:paraId="3339B931" w14:textId="77777777" w:rsidR="00E91B89" w:rsidRDefault="00000000">
      <w:pPr>
        <w:pStyle w:val="ListBullet"/>
      </w:pPr>
      <w:r>
        <w:t>LBXPL1</w:t>
      </w:r>
    </w:p>
    <w:p w14:paraId="48824AC4" w14:textId="77777777" w:rsidR="00E91B89" w:rsidRDefault="00000000">
      <w:pPr>
        <w:pStyle w:val="ListBullet"/>
      </w:pPr>
      <w:r>
        <w:t>LBDPL1LC</w:t>
      </w:r>
    </w:p>
    <w:p w14:paraId="497B235C" w14:textId="77777777" w:rsidR="00E91B89" w:rsidRDefault="00000000">
      <w:pPr>
        <w:pStyle w:val="ListBullet"/>
      </w:pPr>
      <w:r>
        <w:t>LBXVC1</w:t>
      </w:r>
    </w:p>
    <w:p w14:paraId="14085851" w14:textId="77777777" w:rsidR="00E91B89" w:rsidRDefault="00000000">
      <w:pPr>
        <w:pStyle w:val="ListBullet"/>
      </w:pPr>
      <w:r>
        <w:t>LBDVC1LC</w:t>
      </w:r>
    </w:p>
    <w:p w14:paraId="1F30D160" w14:textId="77777777" w:rsidR="00E91B89" w:rsidRDefault="00000000">
      <w:pPr>
        <w:pStyle w:val="ListBullet"/>
      </w:pPr>
      <w:r>
        <w:t>LBXOL1</w:t>
      </w:r>
    </w:p>
    <w:p w14:paraId="2EDD2153" w14:textId="77777777" w:rsidR="00E91B89" w:rsidRDefault="00000000">
      <w:pPr>
        <w:pStyle w:val="ListBullet"/>
      </w:pPr>
      <w:r>
        <w:t>LBDOL1LC</w:t>
      </w:r>
    </w:p>
    <w:p w14:paraId="745431A2" w14:textId="77777777" w:rsidR="00E91B89" w:rsidRDefault="00000000">
      <w:pPr>
        <w:pStyle w:val="ListBullet"/>
      </w:pPr>
      <w:r>
        <w:t>LBXEN1</w:t>
      </w:r>
    </w:p>
    <w:p w14:paraId="5D0114CD" w14:textId="77777777" w:rsidR="00E91B89" w:rsidRDefault="00000000">
      <w:pPr>
        <w:pStyle w:val="ListBullet"/>
      </w:pPr>
      <w:r>
        <w:t>LBDEN1LC</w:t>
      </w:r>
    </w:p>
    <w:p w14:paraId="0D87ED8B" w14:textId="77777777" w:rsidR="00E91B89" w:rsidRDefault="00000000">
      <w:pPr>
        <w:pStyle w:val="ListBullet"/>
      </w:pPr>
      <w:r>
        <w:t>LBXNR1</w:t>
      </w:r>
    </w:p>
    <w:p w14:paraId="32B0A4A5" w14:textId="77777777" w:rsidR="00E91B89" w:rsidRDefault="00000000">
      <w:pPr>
        <w:pStyle w:val="ListBullet"/>
      </w:pPr>
      <w:r>
        <w:t>LBDNR1LC</w:t>
      </w:r>
    </w:p>
    <w:p w14:paraId="3DA91BCB" w14:textId="77777777" w:rsidR="00E91B89" w:rsidRDefault="00000000">
      <w:pPr>
        <w:pStyle w:val="ListBullet"/>
      </w:pPr>
      <w:r>
        <w:t>LBXLNA</w:t>
      </w:r>
    </w:p>
    <w:p w14:paraId="1B9C0A06" w14:textId="77777777" w:rsidR="00E91B89" w:rsidRDefault="00000000">
      <w:pPr>
        <w:pStyle w:val="ListBullet"/>
      </w:pPr>
      <w:r>
        <w:t>LBDLNALC</w:t>
      </w:r>
    </w:p>
    <w:p w14:paraId="4C394266" w14:textId="77777777" w:rsidR="00E91B89" w:rsidRDefault="00000000">
      <w:pPr>
        <w:pStyle w:val="ListBullet"/>
      </w:pPr>
      <w:r>
        <w:t>LBXALN</w:t>
      </w:r>
    </w:p>
    <w:p w14:paraId="4BB52210" w14:textId="77777777" w:rsidR="00E91B89" w:rsidRDefault="00000000">
      <w:pPr>
        <w:pStyle w:val="ListBullet"/>
      </w:pPr>
      <w:r>
        <w:t>LBDALNLC</w:t>
      </w:r>
    </w:p>
    <w:p w14:paraId="7EE8A5F0" w14:textId="77777777" w:rsidR="00E91B89" w:rsidRDefault="00000000">
      <w:pPr>
        <w:pStyle w:val="ListBullet"/>
      </w:pPr>
      <w:r>
        <w:lastRenderedPageBreak/>
        <w:t>LBXGLA</w:t>
      </w:r>
    </w:p>
    <w:p w14:paraId="3E32D821" w14:textId="77777777" w:rsidR="00E91B89" w:rsidRDefault="00000000">
      <w:pPr>
        <w:pStyle w:val="ListBullet"/>
      </w:pPr>
      <w:r>
        <w:t>LBDGLALC</w:t>
      </w:r>
    </w:p>
    <w:p w14:paraId="3F9A5237" w14:textId="77777777" w:rsidR="00E91B89" w:rsidRDefault="00000000">
      <w:pPr>
        <w:pStyle w:val="ListBullet"/>
      </w:pPr>
      <w:r>
        <w:t>LBXSD1</w:t>
      </w:r>
    </w:p>
    <w:p w14:paraId="1E50D4DC" w14:textId="77777777" w:rsidR="00E91B89" w:rsidRDefault="00000000">
      <w:pPr>
        <w:pStyle w:val="ListBullet"/>
      </w:pPr>
      <w:r>
        <w:t>LBDSD1LC</w:t>
      </w:r>
    </w:p>
    <w:p w14:paraId="1E02BD56" w14:textId="77777777" w:rsidR="00E91B89" w:rsidRDefault="00000000">
      <w:pPr>
        <w:pStyle w:val="ListBullet"/>
      </w:pPr>
      <w:r>
        <w:t>LBXED1</w:t>
      </w:r>
    </w:p>
    <w:p w14:paraId="6A2655AB" w14:textId="77777777" w:rsidR="00E91B89" w:rsidRDefault="00000000">
      <w:pPr>
        <w:pStyle w:val="ListBullet"/>
      </w:pPr>
      <w:r>
        <w:t>LBDED1LC</w:t>
      </w:r>
    </w:p>
    <w:p w14:paraId="5BB1819F" w14:textId="77777777" w:rsidR="00E91B89" w:rsidRDefault="00000000">
      <w:pPr>
        <w:pStyle w:val="ListBullet"/>
      </w:pPr>
      <w:r>
        <w:t>LBXHGL</w:t>
      </w:r>
    </w:p>
    <w:p w14:paraId="43C69E4F" w14:textId="77777777" w:rsidR="00E91B89" w:rsidRDefault="00000000">
      <w:pPr>
        <w:pStyle w:val="ListBullet"/>
      </w:pPr>
      <w:r>
        <w:t>LBDHGLLC</w:t>
      </w:r>
    </w:p>
    <w:p w14:paraId="35B4059B" w14:textId="77777777" w:rsidR="00E91B89" w:rsidRDefault="00000000">
      <w:pPr>
        <w:pStyle w:val="ListBullet"/>
      </w:pPr>
      <w:r>
        <w:t>LBXET1</w:t>
      </w:r>
    </w:p>
    <w:p w14:paraId="5647DB08" w14:textId="77777777" w:rsidR="00E91B89" w:rsidRDefault="00000000">
      <w:pPr>
        <w:pStyle w:val="ListBullet"/>
      </w:pPr>
      <w:r>
        <w:t>LBDET1LC</w:t>
      </w:r>
    </w:p>
    <w:p w14:paraId="1DAAA5F0" w14:textId="77777777" w:rsidR="00E91B89" w:rsidRDefault="00000000">
      <w:pPr>
        <w:pStyle w:val="ListBullet"/>
      </w:pPr>
      <w:r>
        <w:t>LBXARA</w:t>
      </w:r>
    </w:p>
    <w:p w14:paraId="36ACAE79" w14:textId="77777777" w:rsidR="00E91B89" w:rsidRDefault="00000000">
      <w:pPr>
        <w:pStyle w:val="ListBullet"/>
      </w:pPr>
      <w:r>
        <w:t>LBDARALC</w:t>
      </w:r>
    </w:p>
    <w:p w14:paraId="19AE19F9" w14:textId="77777777" w:rsidR="00E91B89" w:rsidRDefault="00000000">
      <w:pPr>
        <w:pStyle w:val="ListBullet"/>
      </w:pPr>
      <w:r>
        <w:t>LBXEPA</w:t>
      </w:r>
    </w:p>
    <w:p w14:paraId="472719E8" w14:textId="77777777" w:rsidR="00E91B89" w:rsidRDefault="00000000">
      <w:pPr>
        <w:pStyle w:val="ListBullet"/>
      </w:pPr>
      <w:r>
        <w:t>LBDEPALC</w:t>
      </w:r>
    </w:p>
    <w:p w14:paraId="4219B8D1" w14:textId="77777777" w:rsidR="00E91B89" w:rsidRDefault="00000000">
      <w:pPr>
        <w:pStyle w:val="ListBullet"/>
      </w:pPr>
      <w:r>
        <w:t>LBXDTA</w:t>
      </w:r>
    </w:p>
    <w:p w14:paraId="6FD3F41A" w14:textId="77777777" w:rsidR="00E91B89" w:rsidRDefault="00000000">
      <w:pPr>
        <w:pStyle w:val="ListBullet"/>
      </w:pPr>
      <w:r>
        <w:t>LBDDTALC</w:t>
      </w:r>
    </w:p>
    <w:p w14:paraId="314882E8" w14:textId="77777777" w:rsidR="00E91B89" w:rsidRDefault="00000000">
      <w:pPr>
        <w:pStyle w:val="ListBullet"/>
      </w:pPr>
      <w:r>
        <w:t>LBXDP3</w:t>
      </w:r>
    </w:p>
    <w:p w14:paraId="45D2C2B1" w14:textId="77777777" w:rsidR="00E91B89" w:rsidRDefault="00000000">
      <w:pPr>
        <w:pStyle w:val="ListBullet"/>
      </w:pPr>
      <w:r>
        <w:t>LBDDP3LC</w:t>
      </w:r>
    </w:p>
    <w:p w14:paraId="4183D3EC" w14:textId="77777777" w:rsidR="00E91B89" w:rsidRDefault="00000000">
      <w:pPr>
        <w:pStyle w:val="ListBullet"/>
      </w:pPr>
      <w:r>
        <w:t>LBXDP6</w:t>
      </w:r>
    </w:p>
    <w:p w14:paraId="7965D37B" w14:textId="77777777" w:rsidR="00E91B89" w:rsidRDefault="00000000">
      <w:pPr>
        <w:pStyle w:val="ListBullet"/>
      </w:pPr>
      <w:r>
        <w:t>LBDDP6LC</w:t>
      </w:r>
    </w:p>
    <w:p w14:paraId="526F1237" w14:textId="77777777" w:rsidR="00E91B89" w:rsidRDefault="00000000">
      <w:pPr>
        <w:pStyle w:val="ListBullet"/>
      </w:pPr>
      <w:r>
        <w:t>LBXDHA</w:t>
      </w:r>
    </w:p>
    <w:p w14:paraId="0A1A9DA1" w14:textId="77777777" w:rsidR="00E91B89" w:rsidRDefault="00000000">
      <w:pPr>
        <w:pStyle w:val="ListBullet"/>
      </w:pPr>
      <w:r>
        <w:t>LBDDHALC</w:t>
      </w:r>
    </w:p>
    <w:p w14:paraId="3A1DCE34" w14:textId="77777777" w:rsidR="00E91B89" w:rsidRDefault="00000000">
      <w:pPr>
        <w:pStyle w:val="Heading2"/>
      </w:pPr>
      <w:r>
        <w:t>L25_B.csv (21 features)</w:t>
      </w:r>
    </w:p>
    <w:p w14:paraId="247C7AE2" w14:textId="77777777" w:rsidR="00E91B89" w:rsidRDefault="00000000">
      <w:pPr>
        <w:pStyle w:val="ListBullet"/>
      </w:pPr>
      <w:r>
        <w:t>SEQN</w:t>
      </w:r>
    </w:p>
    <w:p w14:paraId="5682E959" w14:textId="77777777" w:rsidR="00E91B89" w:rsidRDefault="00000000">
      <w:pPr>
        <w:pStyle w:val="ListBullet"/>
      </w:pPr>
      <w:r>
        <w:t>LBXWBCSI</w:t>
      </w:r>
    </w:p>
    <w:p w14:paraId="773ECC7A" w14:textId="77777777" w:rsidR="00E91B89" w:rsidRDefault="00000000">
      <w:pPr>
        <w:pStyle w:val="ListBullet"/>
      </w:pPr>
      <w:r>
        <w:t>LBXLYPCT</w:t>
      </w:r>
    </w:p>
    <w:p w14:paraId="3F3759A9" w14:textId="77777777" w:rsidR="00E91B89" w:rsidRDefault="00000000">
      <w:pPr>
        <w:pStyle w:val="ListBullet"/>
      </w:pPr>
      <w:r>
        <w:t>LBXMOPCT</w:t>
      </w:r>
    </w:p>
    <w:p w14:paraId="49776D41" w14:textId="77777777" w:rsidR="00E91B89" w:rsidRDefault="00000000">
      <w:pPr>
        <w:pStyle w:val="ListBullet"/>
      </w:pPr>
      <w:r>
        <w:t>LBXNEPCT</w:t>
      </w:r>
    </w:p>
    <w:p w14:paraId="05A72DAF" w14:textId="77777777" w:rsidR="00E91B89" w:rsidRDefault="00000000">
      <w:pPr>
        <w:pStyle w:val="ListBullet"/>
      </w:pPr>
      <w:r>
        <w:t>LBXEOPCT</w:t>
      </w:r>
    </w:p>
    <w:p w14:paraId="79904898" w14:textId="77777777" w:rsidR="00E91B89" w:rsidRDefault="00000000">
      <w:pPr>
        <w:pStyle w:val="ListBullet"/>
      </w:pPr>
      <w:r>
        <w:t>LBXBAPCT</w:t>
      </w:r>
    </w:p>
    <w:p w14:paraId="2F3DEE00" w14:textId="77777777" w:rsidR="00E91B89" w:rsidRDefault="00000000">
      <w:pPr>
        <w:pStyle w:val="ListBullet"/>
      </w:pPr>
      <w:r>
        <w:t>LBDLYMNO</w:t>
      </w:r>
    </w:p>
    <w:p w14:paraId="75E0365C" w14:textId="77777777" w:rsidR="00E91B89" w:rsidRDefault="00000000">
      <w:pPr>
        <w:pStyle w:val="ListBullet"/>
      </w:pPr>
      <w:r>
        <w:t>LBDMONO</w:t>
      </w:r>
    </w:p>
    <w:p w14:paraId="359268C0" w14:textId="77777777" w:rsidR="00E91B89" w:rsidRDefault="00000000">
      <w:pPr>
        <w:pStyle w:val="ListBullet"/>
      </w:pPr>
      <w:r>
        <w:t>LBDNENO</w:t>
      </w:r>
    </w:p>
    <w:p w14:paraId="4CC95502" w14:textId="77777777" w:rsidR="00E91B89" w:rsidRDefault="00000000">
      <w:pPr>
        <w:pStyle w:val="ListBullet"/>
      </w:pPr>
      <w:r>
        <w:t>LBDEONO</w:t>
      </w:r>
    </w:p>
    <w:p w14:paraId="62CEFD99" w14:textId="77777777" w:rsidR="00E91B89" w:rsidRDefault="00000000">
      <w:pPr>
        <w:pStyle w:val="ListBullet"/>
      </w:pPr>
      <w:r>
        <w:t>LBDBANO</w:t>
      </w:r>
    </w:p>
    <w:p w14:paraId="39E3C88C" w14:textId="77777777" w:rsidR="00E91B89" w:rsidRDefault="00000000">
      <w:pPr>
        <w:pStyle w:val="ListBullet"/>
      </w:pPr>
      <w:r>
        <w:t>LBXRBCSI</w:t>
      </w:r>
    </w:p>
    <w:p w14:paraId="72918743" w14:textId="77777777" w:rsidR="00E91B89" w:rsidRDefault="00000000">
      <w:pPr>
        <w:pStyle w:val="ListBullet"/>
      </w:pPr>
      <w:r>
        <w:t>LBXHGB</w:t>
      </w:r>
    </w:p>
    <w:p w14:paraId="53FEFE77" w14:textId="77777777" w:rsidR="00E91B89" w:rsidRDefault="00000000">
      <w:pPr>
        <w:pStyle w:val="ListBullet"/>
      </w:pPr>
      <w:r>
        <w:t>LBXHCT</w:t>
      </w:r>
    </w:p>
    <w:p w14:paraId="7874EF12" w14:textId="77777777" w:rsidR="00E91B89" w:rsidRDefault="00000000">
      <w:pPr>
        <w:pStyle w:val="ListBullet"/>
      </w:pPr>
      <w:r>
        <w:t>LBXMCVSI</w:t>
      </w:r>
    </w:p>
    <w:p w14:paraId="39048F8F" w14:textId="77777777" w:rsidR="00E91B89" w:rsidRDefault="00000000">
      <w:pPr>
        <w:pStyle w:val="ListBullet"/>
      </w:pPr>
      <w:r>
        <w:t>LBXMCHSI</w:t>
      </w:r>
    </w:p>
    <w:p w14:paraId="7F042AE6" w14:textId="77777777" w:rsidR="00E91B89" w:rsidRDefault="00000000">
      <w:pPr>
        <w:pStyle w:val="ListBullet"/>
      </w:pPr>
      <w:r>
        <w:t>LBXMC</w:t>
      </w:r>
    </w:p>
    <w:p w14:paraId="5DEEC478" w14:textId="77777777" w:rsidR="00E91B89" w:rsidRDefault="00000000">
      <w:pPr>
        <w:pStyle w:val="ListBullet"/>
      </w:pPr>
      <w:r>
        <w:lastRenderedPageBreak/>
        <w:t>LBXRDW</w:t>
      </w:r>
    </w:p>
    <w:p w14:paraId="2BF426CE" w14:textId="77777777" w:rsidR="00E91B89" w:rsidRDefault="00000000">
      <w:pPr>
        <w:pStyle w:val="ListBullet"/>
      </w:pPr>
      <w:r>
        <w:t>LBXPLTSI</w:t>
      </w:r>
    </w:p>
    <w:p w14:paraId="5081864D" w14:textId="77777777" w:rsidR="00E91B89" w:rsidRDefault="00000000">
      <w:pPr>
        <w:pStyle w:val="ListBullet"/>
      </w:pPr>
      <w:r>
        <w:t>LBXMPSI</w:t>
      </w:r>
    </w:p>
    <w:p w14:paraId="140A0D2B" w14:textId="77777777" w:rsidR="00E91B89" w:rsidRDefault="00000000">
      <w:pPr>
        <w:pStyle w:val="Heading2"/>
      </w:pPr>
      <w:r>
        <w:t>TRIGLY_H.csv (6 features)</w:t>
      </w:r>
    </w:p>
    <w:p w14:paraId="60A7F240" w14:textId="77777777" w:rsidR="00E91B89" w:rsidRDefault="00000000">
      <w:pPr>
        <w:pStyle w:val="ListBullet"/>
      </w:pPr>
      <w:r>
        <w:t>SEQN</w:t>
      </w:r>
    </w:p>
    <w:p w14:paraId="260573F8" w14:textId="77777777" w:rsidR="00E91B89" w:rsidRDefault="00000000">
      <w:pPr>
        <w:pStyle w:val="ListBullet"/>
      </w:pPr>
      <w:r>
        <w:t>WTSAF2YR</w:t>
      </w:r>
    </w:p>
    <w:p w14:paraId="3A3EA818" w14:textId="77777777" w:rsidR="00E91B89" w:rsidRDefault="00000000">
      <w:pPr>
        <w:pStyle w:val="ListBullet"/>
      </w:pPr>
      <w:r>
        <w:t>LBXTR</w:t>
      </w:r>
    </w:p>
    <w:p w14:paraId="10C360A3" w14:textId="77777777" w:rsidR="00E91B89" w:rsidRDefault="00000000">
      <w:pPr>
        <w:pStyle w:val="ListBullet"/>
      </w:pPr>
      <w:r>
        <w:t>LBDTRSI</w:t>
      </w:r>
    </w:p>
    <w:p w14:paraId="325EFE5E" w14:textId="77777777" w:rsidR="00E91B89" w:rsidRDefault="00000000">
      <w:pPr>
        <w:pStyle w:val="ListBullet"/>
      </w:pPr>
      <w:r>
        <w:t>LBDLDL</w:t>
      </w:r>
    </w:p>
    <w:p w14:paraId="01513BFC" w14:textId="77777777" w:rsidR="00E91B89" w:rsidRDefault="00000000">
      <w:pPr>
        <w:pStyle w:val="ListBullet"/>
      </w:pPr>
      <w:r>
        <w:t>LBDLDLSI</w:t>
      </w:r>
    </w:p>
    <w:p w14:paraId="2476F23D" w14:textId="77777777" w:rsidR="00E91B89" w:rsidRDefault="00000000">
      <w:pPr>
        <w:pStyle w:val="Heading2"/>
      </w:pPr>
      <w:r>
        <w:t>SSSAL_D.csv (7 features)</w:t>
      </w:r>
    </w:p>
    <w:p w14:paraId="0237D0C7" w14:textId="77777777" w:rsidR="00E91B89" w:rsidRDefault="00000000">
      <w:pPr>
        <w:pStyle w:val="ListBullet"/>
      </w:pPr>
      <w:r>
        <w:t>SEQN</w:t>
      </w:r>
    </w:p>
    <w:p w14:paraId="32510D44" w14:textId="77777777" w:rsidR="00E91B89" w:rsidRDefault="00000000">
      <w:pPr>
        <w:pStyle w:val="ListBullet"/>
      </w:pPr>
      <w:r>
        <w:t>SSSALIGA</w:t>
      </w:r>
    </w:p>
    <w:p w14:paraId="6A76B6EB" w14:textId="77777777" w:rsidR="00E91B89" w:rsidRDefault="00000000">
      <w:pPr>
        <w:pStyle w:val="ListBullet"/>
      </w:pPr>
      <w:r>
        <w:t>SSSALIGG</w:t>
      </w:r>
    </w:p>
    <w:p w14:paraId="675439F6" w14:textId="77777777" w:rsidR="00E91B89" w:rsidRDefault="00000000">
      <w:pPr>
        <w:pStyle w:val="ListBullet"/>
      </w:pPr>
      <w:r>
        <w:t>SSSALIGM</w:t>
      </w:r>
    </w:p>
    <w:p w14:paraId="254079C5" w14:textId="77777777" w:rsidR="00E91B89" w:rsidRDefault="00000000">
      <w:pPr>
        <w:pStyle w:val="ListBullet"/>
      </w:pPr>
      <w:r>
        <w:t>SSCAMIGA</w:t>
      </w:r>
    </w:p>
    <w:p w14:paraId="358C4785" w14:textId="77777777" w:rsidR="00E91B89" w:rsidRDefault="00000000">
      <w:pPr>
        <w:pStyle w:val="ListBullet"/>
      </w:pPr>
      <w:r>
        <w:t>SSCAMIGG</w:t>
      </w:r>
    </w:p>
    <w:p w14:paraId="61A081B2" w14:textId="77777777" w:rsidR="00E91B89" w:rsidRDefault="00000000">
      <w:pPr>
        <w:pStyle w:val="ListBullet"/>
      </w:pPr>
      <w:r>
        <w:t>SSCAMIGM</w:t>
      </w:r>
    </w:p>
    <w:p w14:paraId="659C7556" w14:textId="77777777" w:rsidR="00E91B89" w:rsidRDefault="00000000">
      <w:pPr>
        <w:pStyle w:val="Heading2"/>
      </w:pPr>
      <w:r>
        <w:t>LAB18.csv (41 features)</w:t>
      </w:r>
    </w:p>
    <w:p w14:paraId="3E4E3EC2" w14:textId="77777777" w:rsidR="00E91B89" w:rsidRDefault="00000000">
      <w:pPr>
        <w:pStyle w:val="ListBullet"/>
      </w:pPr>
      <w:r>
        <w:t>SEQN</w:t>
      </w:r>
    </w:p>
    <w:p w14:paraId="5ACA5C23" w14:textId="77777777" w:rsidR="00E91B89" w:rsidRDefault="00000000">
      <w:pPr>
        <w:pStyle w:val="ListBullet"/>
      </w:pPr>
      <w:r>
        <w:t>LBXSAL</w:t>
      </w:r>
    </w:p>
    <w:p w14:paraId="203D8561" w14:textId="77777777" w:rsidR="00E91B89" w:rsidRDefault="00000000">
      <w:pPr>
        <w:pStyle w:val="ListBullet"/>
      </w:pPr>
      <w:r>
        <w:t>LBDSALSI</w:t>
      </w:r>
    </w:p>
    <w:p w14:paraId="7332ABD5" w14:textId="77777777" w:rsidR="00E91B89" w:rsidRDefault="00000000">
      <w:pPr>
        <w:pStyle w:val="ListBullet"/>
      </w:pPr>
      <w:r>
        <w:t>LBXSATSI</w:t>
      </w:r>
    </w:p>
    <w:p w14:paraId="79F70329" w14:textId="77777777" w:rsidR="00E91B89" w:rsidRDefault="00000000">
      <w:pPr>
        <w:pStyle w:val="ListBullet"/>
      </w:pPr>
      <w:r>
        <w:t>LBXSASSI</w:t>
      </w:r>
    </w:p>
    <w:p w14:paraId="1441349B" w14:textId="77777777" w:rsidR="00E91B89" w:rsidRDefault="00000000">
      <w:pPr>
        <w:pStyle w:val="ListBullet"/>
      </w:pPr>
      <w:r>
        <w:t>LBXSAPSI</w:t>
      </w:r>
    </w:p>
    <w:p w14:paraId="248BE9C3" w14:textId="77777777" w:rsidR="00E91B89" w:rsidRDefault="00000000">
      <w:pPr>
        <w:pStyle w:val="ListBullet"/>
      </w:pPr>
      <w:r>
        <w:t>LBXSBU</w:t>
      </w:r>
    </w:p>
    <w:p w14:paraId="2693B44F" w14:textId="77777777" w:rsidR="00E91B89" w:rsidRDefault="00000000">
      <w:pPr>
        <w:pStyle w:val="ListBullet"/>
      </w:pPr>
      <w:r>
        <w:t>LBDSBUSI</w:t>
      </w:r>
    </w:p>
    <w:p w14:paraId="0B7905B5" w14:textId="77777777" w:rsidR="00E91B89" w:rsidRDefault="00000000">
      <w:pPr>
        <w:pStyle w:val="ListBullet"/>
      </w:pPr>
      <w:r>
        <w:t>LBXSCA</w:t>
      </w:r>
    </w:p>
    <w:p w14:paraId="3CDC9D69" w14:textId="77777777" w:rsidR="00E91B89" w:rsidRDefault="00000000">
      <w:pPr>
        <w:pStyle w:val="ListBullet"/>
      </w:pPr>
      <w:r>
        <w:t>LBDSCASI</w:t>
      </w:r>
    </w:p>
    <w:p w14:paraId="768FA8DF" w14:textId="77777777" w:rsidR="00E91B89" w:rsidRDefault="00000000">
      <w:pPr>
        <w:pStyle w:val="ListBullet"/>
      </w:pPr>
      <w:r>
        <w:t>LBXSCH</w:t>
      </w:r>
    </w:p>
    <w:p w14:paraId="004E6A27" w14:textId="77777777" w:rsidR="00E91B89" w:rsidRDefault="00000000">
      <w:pPr>
        <w:pStyle w:val="ListBullet"/>
      </w:pPr>
      <w:r>
        <w:t>LBDSCHSI</w:t>
      </w:r>
    </w:p>
    <w:p w14:paraId="5B4B0673" w14:textId="77777777" w:rsidR="00E91B89" w:rsidRDefault="00000000">
      <w:pPr>
        <w:pStyle w:val="ListBullet"/>
      </w:pPr>
      <w:r>
        <w:t>LBXSC3SI</w:t>
      </w:r>
    </w:p>
    <w:p w14:paraId="68435107" w14:textId="77777777" w:rsidR="00E91B89" w:rsidRDefault="00000000">
      <w:pPr>
        <w:pStyle w:val="ListBullet"/>
      </w:pPr>
      <w:r>
        <w:t>LBXSGTSI</w:t>
      </w:r>
    </w:p>
    <w:p w14:paraId="79886D4E" w14:textId="77777777" w:rsidR="00E91B89" w:rsidRDefault="00000000">
      <w:pPr>
        <w:pStyle w:val="ListBullet"/>
      </w:pPr>
      <w:r>
        <w:t>LBXSGL</w:t>
      </w:r>
    </w:p>
    <w:p w14:paraId="01D63B88" w14:textId="77777777" w:rsidR="00E91B89" w:rsidRDefault="00000000">
      <w:pPr>
        <w:pStyle w:val="ListBullet"/>
      </w:pPr>
      <w:r>
        <w:t>LBDSGLSI</w:t>
      </w:r>
    </w:p>
    <w:p w14:paraId="12B67CFE" w14:textId="77777777" w:rsidR="00E91B89" w:rsidRDefault="00000000">
      <w:pPr>
        <w:pStyle w:val="ListBullet"/>
      </w:pPr>
      <w:r>
        <w:t>LBXSIR</w:t>
      </w:r>
    </w:p>
    <w:p w14:paraId="7DE5D2AC" w14:textId="77777777" w:rsidR="00E91B89" w:rsidRDefault="00000000">
      <w:pPr>
        <w:pStyle w:val="ListBullet"/>
      </w:pPr>
      <w:r>
        <w:t>LBDSIRSI</w:t>
      </w:r>
    </w:p>
    <w:p w14:paraId="74CFFC61" w14:textId="77777777" w:rsidR="00E91B89" w:rsidRDefault="00000000">
      <w:pPr>
        <w:pStyle w:val="ListBullet"/>
      </w:pPr>
      <w:r>
        <w:t>LBXSLDSI</w:t>
      </w:r>
    </w:p>
    <w:p w14:paraId="6A1204A8" w14:textId="77777777" w:rsidR="00E91B89" w:rsidRDefault="00000000">
      <w:pPr>
        <w:pStyle w:val="ListBullet"/>
      </w:pPr>
      <w:r>
        <w:t>LBXSPH</w:t>
      </w:r>
    </w:p>
    <w:p w14:paraId="50497EC4" w14:textId="77777777" w:rsidR="00E91B89" w:rsidRDefault="00000000">
      <w:pPr>
        <w:pStyle w:val="ListBullet"/>
      </w:pPr>
      <w:r>
        <w:lastRenderedPageBreak/>
        <w:t>LBDSPHSI</w:t>
      </w:r>
    </w:p>
    <w:p w14:paraId="2E9107F6" w14:textId="77777777" w:rsidR="00E91B89" w:rsidRDefault="00000000">
      <w:pPr>
        <w:pStyle w:val="ListBullet"/>
      </w:pPr>
      <w:r>
        <w:t>LBXSTB</w:t>
      </w:r>
    </w:p>
    <w:p w14:paraId="0CEB2B48" w14:textId="77777777" w:rsidR="00E91B89" w:rsidRDefault="00000000">
      <w:pPr>
        <w:pStyle w:val="ListBullet"/>
      </w:pPr>
      <w:r>
        <w:t>LBDSTBSI</w:t>
      </w:r>
    </w:p>
    <w:p w14:paraId="34E82480" w14:textId="77777777" w:rsidR="00E91B89" w:rsidRDefault="00000000">
      <w:pPr>
        <w:pStyle w:val="ListBullet"/>
      </w:pPr>
      <w:r>
        <w:t>LBXSTP</w:t>
      </w:r>
    </w:p>
    <w:p w14:paraId="48CD16F2" w14:textId="77777777" w:rsidR="00E91B89" w:rsidRDefault="00000000">
      <w:pPr>
        <w:pStyle w:val="ListBullet"/>
      </w:pPr>
      <w:r>
        <w:t>LBDSTPSI</w:t>
      </w:r>
    </w:p>
    <w:p w14:paraId="7EF61096" w14:textId="77777777" w:rsidR="00E91B89" w:rsidRDefault="00000000">
      <w:pPr>
        <w:pStyle w:val="ListBullet"/>
      </w:pPr>
      <w:r>
        <w:t>LBXSTR</w:t>
      </w:r>
    </w:p>
    <w:p w14:paraId="40E7400E" w14:textId="77777777" w:rsidR="00E91B89" w:rsidRDefault="00000000">
      <w:pPr>
        <w:pStyle w:val="ListBullet"/>
      </w:pPr>
      <w:r>
        <w:t>LBDSTRSI</w:t>
      </w:r>
    </w:p>
    <w:p w14:paraId="029132C7" w14:textId="77777777" w:rsidR="00E91B89" w:rsidRDefault="00000000">
      <w:pPr>
        <w:pStyle w:val="ListBullet"/>
      </w:pPr>
      <w:r>
        <w:t>LBXSUA</w:t>
      </w:r>
    </w:p>
    <w:p w14:paraId="1755C008" w14:textId="77777777" w:rsidR="00E91B89" w:rsidRDefault="00000000">
      <w:pPr>
        <w:pStyle w:val="ListBullet"/>
      </w:pPr>
      <w:r>
        <w:t>LBDSUASI</w:t>
      </w:r>
    </w:p>
    <w:p w14:paraId="4FB4AE2D" w14:textId="77777777" w:rsidR="00E91B89" w:rsidRDefault="00000000">
      <w:pPr>
        <w:pStyle w:val="ListBullet"/>
      </w:pPr>
      <w:r>
        <w:t>LBXSCR</w:t>
      </w:r>
    </w:p>
    <w:p w14:paraId="618AD8D3" w14:textId="77777777" w:rsidR="00E91B89" w:rsidRDefault="00000000">
      <w:pPr>
        <w:pStyle w:val="ListBullet"/>
      </w:pPr>
      <w:r>
        <w:t>LBDSCRSI</w:t>
      </w:r>
    </w:p>
    <w:p w14:paraId="26AD06BF" w14:textId="77777777" w:rsidR="00E91B89" w:rsidRDefault="00000000">
      <w:pPr>
        <w:pStyle w:val="ListBullet"/>
      </w:pPr>
      <w:r>
        <w:t>LBXSNASI</w:t>
      </w:r>
    </w:p>
    <w:p w14:paraId="56E89D09" w14:textId="77777777" w:rsidR="00E91B89" w:rsidRDefault="00000000">
      <w:pPr>
        <w:pStyle w:val="ListBullet"/>
      </w:pPr>
      <w:r>
        <w:t>LBXSKSI</w:t>
      </w:r>
    </w:p>
    <w:p w14:paraId="34DD3F55" w14:textId="77777777" w:rsidR="00E91B89" w:rsidRDefault="00000000">
      <w:pPr>
        <w:pStyle w:val="ListBullet"/>
      </w:pPr>
      <w:r>
        <w:t>LBXSCLSI</w:t>
      </w:r>
    </w:p>
    <w:p w14:paraId="26D36A49" w14:textId="77777777" w:rsidR="00E91B89" w:rsidRDefault="00000000">
      <w:pPr>
        <w:pStyle w:val="ListBullet"/>
      </w:pPr>
      <w:r>
        <w:t>LBXSOSSI</w:t>
      </w:r>
    </w:p>
    <w:p w14:paraId="17A13429" w14:textId="77777777" w:rsidR="00E91B89" w:rsidRDefault="00000000">
      <w:pPr>
        <w:pStyle w:val="ListBullet"/>
      </w:pPr>
      <w:r>
        <w:t>LBXSGB</w:t>
      </w:r>
    </w:p>
    <w:p w14:paraId="1E5AC0DE" w14:textId="77777777" w:rsidR="00E91B89" w:rsidRDefault="00000000">
      <w:pPr>
        <w:pStyle w:val="ListBullet"/>
      </w:pPr>
      <w:r>
        <w:t>LBDSGBSI</w:t>
      </w:r>
    </w:p>
    <w:p w14:paraId="1AA5D26D" w14:textId="77777777" w:rsidR="00E91B89" w:rsidRDefault="00000000">
      <w:pPr>
        <w:pStyle w:val="ListBullet"/>
      </w:pPr>
      <w:r>
        <w:t>LBXFSH</w:t>
      </w:r>
    </w:p>
    <w:p w14:paraId="668667E7" w14:textId="77777777" w:rsidR="00E91B89" w:rsidRDefault="00000000">
      <w:pPr>
        <w:pStyle w:val="ListBullet"/>
      </w:pPr>
      <w:r>
        <w:t>LBDFSHSI</w:t>
      </w:r>
    </w:p>
    <w:p w14:paraId="4D4CED9F" w14:textId="77777777" w:rsidR="00E91B89" w:rsidRDefault="00000000">
      <w:pPr>
        <w:pStyle w:val="ListBullet"/>
      </w:pPr>
      <w:r>
        <w:t>LBXLH</w:t>
      </w:r>
    </w:p>
    <w:p w14:paraId="1B44CB66" w14:textId="77777777" w:rsidR="00E91B89" w:rsidRDefault="00000000">
      <w:pPr>
        <w:pStyle w:val="ListBullet"/>
      </w:pPr>
      <w:r>
        <w:t>LBDLHSI</w:t>
      </w:r>
    </w:p>
    <w:p w14:paraId="393BCB57" w14:textId="77777777" w:rsidR="00E91B89" w:rsidRDefault="00000000">
      <w:pPr>
        <w:pStyle w:val="Heading2"/>
      </w:pPr>
      <w:r>
        <w:t>FOLATE_D.csv (5 features)</w:t>
      </w:r>
    </w:p>
    <w:p w14:paraId="45F4A6CA" w14:textId="77777777" w:rsidR="00E91B89" w:rsidRDefault="00000000">
      <w:pPr>
        <w:pStyle w:val="ListBullet"/>
      </w:pPr>
      <w:r>
        <w:t>SEQN</w:t>
      </w:r>
    </w:p>
    <w:p w14:paraId="55AF7996" w14:textId="77777777" w:rsidR="00E91B89" w:rsidRDefault="00000000">
      <w:pPr>
        <w:pStyle w:val="ListBullet"/>
      </w:pPr>
      <w:r>
        <w:t>LBXRBF</w:t>
      </w:r>
    </w:p>
    <w:p w14:paraId="47D8400A" w14:textId="77777777" w:rsidR="00E91B89" w:rsidRDefault="00000000">
      <w:pPr>
        <w:pStyle w:val="ListBullet"/>
      </w:pPr>
      <w:r>
        <w:t>LBDRBFSI</w:t>
      </w:r>
    </w:p>
    <w:p w14:paraId="4E1DA396" w14:textId="77777777" w:rsidR="00E91B89" w:rsidRDefault="00000000">
      <w:pPr>
        <w:pStyle w:val="ListBullet"/>
      </w:pPr>
      <w:r>
        <w:t>LBXFOL</w:t>
      </w:r>
    </w:p>
    <w:p w14:paraId="6219972B" w14:textId="77777777" w:rsidR="00E91B89" w:rsidRDefault="00000000">
      <w:pPr>
        <w:pStyle w:val="ListBullet"/>
      </w:pPr>
      <w:r>
        <w:t>LBDFOLSI</w:t>
      </w:r>
    </w:p>
    <w:p w14:paraId="0AC9391F" w14:textId="77777777" w:rsidR="00E91B89" w:rsidRDefault="00000000">
      <w:pPr>
        <w:pStyle w:val="Heading2"/>
      </w:pPr>
      <w:r>
        <w:t>FOLATE_F.csv (5 features)</w:t>
      </w:r>
    </w:p>
    <w:p w14:paraId="64A10E56" w14:textId="77777777" w:rsidR="00E91B89" w:rsidRDefault="00000000">
      <w:pPr>
        <w:pStyle w:val="ListBullet"/>
      </w:pPr>
      <w:r>
        <w:t>SEQN</w:t>
      </w:r>
    </w:p>
    <w:p w14:paraId="11AFDC4D" w14:textId="77777777" w:rsidR="00E91B89" w:rsidRDefault="00000000">
      <w:pPr>
        <w:pStyle w:val="ListBullet"/>
      </w:pPr>
      <w:r>
        <w:t>LBDRBF</w:t>
      </w:r>
    </w:p>
    <w:p w14:paraId="22A32E65" w14:textId="77777777" w:rsidR="00E91B89" w:rsidRDefault="00000000">
      <w:pPr>
        <w:pStyle w:val="ListBullet"/>
      </w:pPr>
      <w:r>
        <w:t>LBXRBFSI</w:t>
      </w:r>
    </w:p>
    <w:p w14:paraId="6937A9E9" w14:textId="77777777" w:rsidR="00E91B89" w:rsidRDefault="00000000">
      <w:pPr>
        <w:pStyle w:val="ListBullet"/>
      </w:pPr>
      <w:r>
        <w:t>LBDFOL</w:t>
      </w:r>
    </w:p>
    <w:p w14:paraId="177E4BF4" w14:textId="77777777" w:rsidR="00E91B89" w:rsidRDefault="00000000">
      <w:pPr>
        <w:pStyle w:val="ListBullet"/>
      </w:pPr>
      <w:r>
        <w:t>LBXFOLSI</w:t>
      </w:r>
    </w:p>
    <w:p w14:paraId="6334903A" w14:textId="77777777" w:rsidR="00E91B89" w:rsidRDefault="00000000">
      <w:pPr>
        <w:pStyle w:val="Heading2"/>
      </w:pPr>
      <w:r>
        <w:t>HEPB_S_H.csv (2 features)</w:t>
      </w:r>
    </w:p>
    <w:p w14:paraId="728DF0EF" w14:textId="77777777" w:rsidR="00E91B89" w:rsidRDefault="00000000">
      <w:pPr>
        <w:pStyle w:val="ListBullet"/>
      </w:pPr>
      <w:r>
        <w:t>SEQN</w:t>
      </w:r>
    </w:p>
    <w:p w14:paraId="4A61084B" w14:textId="77777777" w:rsidR="00E91B89" w:rsidRDefault="00000000">
      <w:pPr>
        <w:pStyle w:val="ListBullet"/>
      </w:pPr>
      <w:r>
        <w:t>LBXHBS</w:t>
      </w:r>
    </w:p>
    <w:p w14:paraId="07880EAD" w14:textId="77777777" w:rsidR="00E91B89" w:rsidRDefault="00000000">
      <w:pPr>
        <w:pStyle w:val="Heading2"/>
      </w:pPr>
      <w:r>
        <w:t>TCHOL_J.csv (3 features)</w:t>
      </w:r>
    </w:p>
    <w:p w14:paraId="09A7A5C5" w14:textId="77777777" w:rsidR="00E91B89" w:rsidRDefault="00000000">
      <w:pPr>
        <w:pStyle w:val="ListBullet"/>
      </w:pPr>
      <w:r>
        <w:t>SEQN</w:t>
      </w:r>
    </w:p>
    <w:p w14:paraId="7F8F1C67" w14:textId="77777777" w:rsidR="00E91B89" w:rsidRDefault="00000000">
      <w:pPr>
        <w:pStyle w:val="ListBullet"/>
      </w:pPr>
      <w:r>
        <w:lastRenderedPageBreak/>
        <w:t>LBXTC</w:t>
      </w:r>
    </w:p>
    <w:p w14:paraId="30419135" w14:textId="77777777" w:rsidR="00E91B89" w:rsidRDefault="00000000">
      <w:pPr>
        <w:pStyle w:val="ListBullet"/>
      </w:pPr>
      <w:r>
        <w:t>LBDTCSI</w:t>
      </w:r>
    </w:p>
    <w:p w14:paraId="5E6C6669" w14:textId="77777777" w:rsidR="00E91B89" w:rsidRDefault="00000000">
      <w:pPr>
        <w:pStyle w:val="Heading2"/>
      </w:pPr>
      <w:r>
        <w:t>L24EPH_C.csv (9 features)</w:t>
      </w:r>
    </w:p>
    <w:p w14:paraId="7FA1A0E8" w14:textId="77777777" w:rsidR="00E91B89" w:rsidRDefault="00000000">
      <w:pPr>
        <w:pStyle w:val="ListBullet"/>
      </w:pPr>
      <w:r>
        <w:t>SEQN</w:t>
      </w:r>
    </w:p>
    <w:p w14:paraId="76A6F185" w14:textId="77777777" w:rsidR="00E91B89" w:rsidRDefault="00000000">
      <w:pPr>
        <w:pStyle w:val="ListBullet"/>
      </w:pPr>
      <w:r>
        <w:t>WTSC2YR</w:t>
      </w:r>
    </w:p>
    <w:p w14:paraId="7D8C644A" w14:textId="77777777" w:rsidR="00E91B89" w:rsidRDefault="00000000">
      <w:pPr>
        <w:pStyle w:val="ListBullet"/>
      </w:pPr>
      <w:r>
        <w:t>URXUCR</w:t>
      </w:r>
    </w:p>
    <w:p w14:paraId="0DF05728" w14:textId="77777777" w:rsidR="00E91B89" w:rsidRDefault="00000000">
      <w:pPr>
        <w:pStyle w:val="ListBullet"/>
      </w:pPr>
      <w:r>
        <w:t>URXBPH</w:t>
      </w:r>
    </w:p>
    <w:p w14:paraId="584C5F23" w14:textId="77777777" w:rsidR="00E91B89" w:rsidRDefault="00000000">
      <w:pPr>
        <w:pStyle w:val="ListBullet"/>
      </w:pPr>
      <w:r>
        <w:t>URDBPHLC</w:t>
      </w:r>
    </w:p>
    <w:p w14:paraId="04EAB81B" w14:textId="77777777" w:rsidR="00E91B89" w:rsidRDefault="00000000">
      <w:pPr>
        <w:pStyle w:val="ListBullet"/>
      </w:pPr>
      <w:r>
        <w:t>URXBP3</w:t>
      </w:r>
    </w:p>
    <w:p w14:paraId="3BA596FC" w14:textId="77777777" w:rsidR="00E91B89" w:rsidRDefault="00000000">
      <w:pPr>
        <w:pStyle w:val="ListBullet"/>
      </w:pPr>
      <w:r>
        <w:t>URDBP3LC</w:t>
      </w:r>
    </w:p>
    <w:p w14:paraId="5A9E1DB5" w14:textId="77777777" w:rsidR="00E91B89" w:rsidRDefault="00000000">
      <w:pPr>
        <w:pStyle w:val="ListBullet"/>
      </w:pPr>
      <w:r>
        <w:t>URDTRS</w:t>
      </w:r>
    </w:p>
    <w:p w14:paraId="7EE692A0" w14:textId="77777777" w:rsidR="00E91B89" w:rsidRDefault="00000000">
      <w:pPr>
        <w:pStyle w:val="ListBullet"/>
      </w:pPr>
      <w:r>
        <w:t>URDTRSLC</w:t>
      </w:r>
    </w:p>
    <w:p w14:paraId="6E93F736" w14:textId="77777777" w:rsidR="00E91B89" w:rsidRDefault="00000000">
      <w:pPr>
        <w:pStyle w:val="Heading2"/>
      </w:pPr>
      <w:r>
        <w:t>L24PFC_C.csv (26 features)</w:t>
      </w:r>
    </w:p>
    <w:p w14:paraId="3D7FD2D2" w14:textId="77777777" w:rsidR="00E91B89" w:rsidRDefault="00000000">
      <w:pPr>
        <w:pStyle w:val="ListBullet"/>
      </w:pPr>
      <w:r>
        <w:t>SEQN</w:t>
      </w:r>
    </w:p>
    <w:p w14:paraId="6BC79409" w14:textId="77777777" w:rsidR="00E91B89" w:rsidRDefault="00000000">
      <w:pPr>
        <w:pStyle w:val="ListBullet"/>
      </w:pPr>
      <w:r>
        <w:t>WTSA2YR</w:t>
      </w:r>
    </w:p>
    <w:p w14:paraId="6286FDA0" w14:textId="77777777" w:rsidR="00E91B89" w:rsidRDefault="00000000">
      <w:pPr>
        <w:pStyle w:val="ListBullet"/>
      </w:pPr>
      <w:r>
        <w:t>LBXPFOA</w:t>
      </w:r>
    </w:p>
    <w:p w14:paraId="6FBCD3BD" w14:textId="77777777" w:rsidR="00E91B89" w:rsidRDefault="00000000">
      <w:pPr>
        <w:pStyle w:val="ListBullet"/>
      </w:pPr>
      <w:r>
        <w:t>LBDPFOAL</w:t>
      </w:r>
    </w:p>
    <w:p w14:paraId="3A13FA17" w14:textId="77777777" w:rsidR="00E91B89" w:rsidRDefault="00000000">
      <w:pPr>
        <w:pStyle w:val="ListBullet"/>
      </w:pPr>
      <w:r>
        <w:t>LBXPFOS</w:t>
      </w:r>
    </w:p>
    <w:p w14:paraId="2B6E04B8" w14:textId="77777777" w:rsidR="00E91B89" w:rsidRDefault="00000000">
      <w:pPr>
        <w:pStyle w:val="ListBullet"/>
      </w:pPr>
      <w:r>
        <w:t>LBDPFOSL</w:t>
      </w:r>
    </w:p>
    <w:p w14:paraId="36B7E1CF" w14:textId="77777777" w:rsidR="00E91B89" w:rsidRDefault="00000000">
      <w:pPr>
        <w:pStyle w:val="ListBullet"/>
      </w:pPr>
      <w:r>
        <w:t>LBXPFHS</w:t>
      </w:r>
    </w:p>
    <w:p w14:paraId="475E894E" w14:textId="77777777" w:rsidR="00E91B89" w:rsidRDefault="00000000">
      <w:pPr>
        <w:pStyle w:val="ListBullet"/>
      </w:pPr>
      <w:r>
        <w:t>LBDPFHSL</w:t>
      </w:r>
    </w:p>
    <w:p w14:paraId="10C65DA4" w14:textId="77777777" w:rsidR="00E91B89" w:rsidRDefault="00000000">
      <w:pPr>
        <w:pStyle w:val="ListBullet"/>
      </w:pPr>
      <w:r>
        <w:t>LBXEPAH</w:t>
      </w:r>
    </w:p>
    <w:p w14:paraId="25030A10" w14:textId="77777777" w:rsidR="00E91B89" w:rsidRDefault="00000000">
      <w:pPr>
        <w:pStyle w:val="ListBullet"/>
      </w:pPr>
      <w:r>
        <w:t>LBDEPAHL</w:t>
      </w:r>
    </w:p>
    <w:p w14:paraId="00A5C51C" w14:textId="77777777" w:rsidR="00E91B89" w:rsidRDefault="00000000">
      <w:pPr>
        <w:pStyle w:val="ListBullet"/>
      </w:pPr>
      <w:r>
        <w:t>LBXMPAH</w:t>
      </w:r>
    </w:p>
    <w:p w14:paraId="7287669C" w14:textId="77777777" w:rsidR="00E91B89" w:rsidRDefault="00000000">
      <w:pPr>
        <w:pStyle w:val="ListBullet"/>
      </w:pPr>
      <w:r>
        <w:t>LBDMPAHL</w:t>
      </w:r>
    </w:p>
    <w:p w14:paraId="4F786BA7" w14:textId="77777777" w:rsidR="00E91B89" w:rsidRDefault="00000000">
      <w:pPr>
        <w:pStyle w:val="ListBullet"/>
      </w:pPr>
      <w:r>
        <w:t>LBXPFDE</w:t>
      </w:r>
    </w:p>
    <w:p w14:paraId="59C6CA25" w14:textId="77777777" w:rsidR="00E91B89" w:rsidRDefault="00000000">
      <w:pPr>
        <w:pStyle w:val="ListBullet"/>
      </w:pPr>
      <w:r>
        <w:t>LBDPFDEL</w:t>
      </w:r>
    </w:p>
    <w:p w14:paraId="3A45DD89" w14:textId="77777777" w:rsidR="00E91B89" w:rsidRDefault="00000000">
      <w:pPr>
        <w:pStyle w:val="ListBullet"/>
      </w:pPr>
      <w:r>
        <w:t>LBXPFBS</w:t>
      </w:r>
    </w:p>
    <w:p w14:paraId="2550A06C" w14:textId="77777777" w:rsidR="00E91B89" w:rsidRDefault="00000000">
      <w:pPr>
        <w:pStyle w:val="ListBullet"/>
      </w:pPr>
      <w:r>
        <w:t>LBDPFBSL</w:t>
      </w:r>
    </w:p>
    <w:p w14:paraId="212705EF" w14:textId="77777777" w:rsidR="00E91B89" w:rsidRDefault="00000000">
      <w:pPr>
        <w:pStyle w:val="ListBullet"/>
      </w:pPr>
      <w:r>
        <w:t>LBXPFHP</w:t>
      </w:r>
    </w:p>
    <w:p w14:paraId="711B6C3A" w14:textId="77777777" w:rsidR="00E91B89" w:rsidRDefault="00000000">
      <w:pPr>
        <w:pStyle w:val="ListBullet"/>
      </w:pPr>
      <w:r>
        <w:t>LBDPFHPL</w:t>
      </w:r>
    </w:p>
    <w:p w14:paraId="4413D512" w14:textId="77777777" w:rsidR="00E91B89" w:rsidRDefault="00000000">
      <w:pPr>
        <w:pStyle w:val="ListBullet"/>
      </w:pPr>
      <w:r>
        <w:t>LBXPFNA</w:t>
      </w:r>
    </w:p>
    <w:p w14:paraId="47E1F1E0" w14:textId="77777777" w:rsidR="00E91B89" w:rsidRDefault="00000000">
      <w:pPr>
        <w:pStyle w:val="ListBullet"/>
      </w:pPr>
      <w:r>
        <w:t>LBDPFNAL</w:t>
      </w:r>
    </w:p>
    <w:p w14:paraId="4208EC27" w14:textId="77777777" w:rsidR="00E91B89" w:rsidRDefault="00000000">
      <w:pPr>
        <w:pStyle w:val="ListBullet"/>
      </w:pPr>
      <w:r>
        <w:t>LBXPFSA</w:t>
      </w:r>
    </w:p>
    <w:p w14:paraId="6B585C79" w14:textId="77777777" w:rsidR="00E91B89" w:rsidRDefault="00000000">
      <w:pPr>
        <w:pStyle w:val="ListBullet"/>
      </w:pPr>
      <w:r>
        <w:t>LBDPFSAL</w:t>
      </w:r>
    </w:p>
    <w:p w14:paraId="37E072A9" w14:textId="77777777" w:rsidR="00E91B89" w:rsidRDefault="00000000">
      <w:pPr>
        <w:pStyle w:val="ListBullet"/>
      </w:pPr>
      <w:r>
        <w:t>LBXPFUA</w:t>
      </w:r>
    </w:p>
    <w:p w14:paraId="389B9C08" w14:textId="77777777" w:rsidR="00E91B89" w:rsidRDefault="00000000">
      <w:pPr>
        <w:pStyle w:val="ListBullet"/>
      </w:pPr>
      <w:r>
        <w:t>LBDPFUAL</w:t>
      </w:r>
    </w:p>
    <w:p w14:paraId="44BDA231" w14:textId="77777777" w:rsidR="00E91B89" w:rsidRDefault="00000000">
      <w:pPr>
        <w:pStyle w:val="ListBullet"/>
      </w:pPr>
      <w:r>
        <w:t>LBXPFDO</w:t>
      </w:r>
    </w:p>
    <w:p w14:paraId="3A040FFD" w14:textId="77777777" w:rsidR="00E91B89" w:rsidRDefault="00000000">
      <w:pPr>
        <w:pStyle w:val="ListBullet"/>
      </w:pPr>
      <w:r>
        <w:t>LBDPFDOL</w:t>
      </w:r>
    </w:p>
    <w:p w14:paraId="48E61CC0" w14:textId="77777777" w:rsidR="00E91B89" w:rsidRDefault="00000000">
      <w:pPr>
        <w:pStyle w:val="Heading2"/>
      </w:pPr>
      <w:r>
        <w:lastRenderedPageBreak/>
        <w:t>PFC_F.csv (26 features)</w:t>
      </w:r>
    </w:p>
    <w:p w14:paraId="3EE9C24C" w14:textId="77777777" w:rsidR="00E91B89" w:rsidRDefault="00000000">
      <w:pPr>
        <w:pStyle w:val="ListBullet"/>
      </w:pPr>
      <w:r>
        <w:t>SEQN</w:t>
      </w:r>
    </w:p>
    <w:p w14:paraId="28CFC191" w14:textId="77777777" w:rsidR="00E91B89" w:rsidRDefault="00000000">
      <w:pPr>
        <w:pStyle w:val="ListBullet"/>
      </w:pPr>
      <w:r>
        <w:t>WTSC2YR</w:t>
      </w:r>
    </w:p>
    <w:p w14:paraId="454196FD" w14:textId="77777777" w:rsidR="00E91B89" w:rsidRDefault="00000000">
      <w:pPr>
        <w:pStyle w:val="ListBullet"/>
      </w:pPr>
      <w:r>
        <w:t>LBXEPAH</w:t>
      </w:r>
    </w:p>
    <w:p w14:paraId="004A5469" w14:textId="77777777" w:rsidR="00E91B89" w:rsidRDefault="00000000">
      <w:pPr>
        <w:pStyle w:val="ListBullet"/>
      </w:pPr>
      <w:r>
        <w:t>LBDEPAHL</w:t>
      </w:r>
    </w:p>
    <w:p w14:paraId="3E94F438" w14:textId="77777777" w:rsidR="00E91B89" w:rsidRDefault="00000000">
      <w:pPr>
        <w:pStyle w:val="ListBullet"/>
      </w:pPr>
      <w:r>
        <w:t>LBXPFDE</w:t>
      </w:r>
    </w:p>
    <w:p w14:paraId="7369EB66" w14:textId="77777777" w:rsidR="00E91B89" w:rsidRDefault="00000000">
      <w:pPr>
        <w:pStyle w:val="ListBullet"/>
      </w:pPr>
      <w:r>
        <w:t>LBDPFDEL</w:t>
      </w:r>
    </w:p>
    <w:p w14:paraId="4178953A" w14:textId="77777777" w:rsidR="00E91B89" w:rsidRDefault="00000000">
      <w:pPr>
        <w:pStyle w:val="ListBullet"/>
      </w:pPr>
      <w:r>
        <w:t>LBXPFOA</w:t>
      </w:r>
    </w:p>
    <w:p w14:paraId="4A019E92" w14:textId="77777777" w:rsidR="00E91B89" w:rsidRDefault="00000000">
      <w:pPr>
        <w:pStyle w:val="ListBullet"/>
      </w:pPr>
      <w:r>
        <w:t>LBDPFOAL</w:t>
      </w:r>
    </w:p>
    <w:p w14:paraId="3B2D3256" w14:textId="77777777" w:rsidR="00E91B89" w:rsidRDefault="00000000">
      <w:pPr>
        <w:pStyle w:val="ListBullet"/>
      </w:pPr>
      <w:r>
        <w:t>LBXPFOS</w:t>
      </w:r>
    </w:p>
    <w:p w14:paraId="4FF0EB47" w14:textId="77777777" w:rsidR="00E91B89" w:rsidRDefault="00000000">
      <w:pPr>
        <w:pStyle w:val="ListBullet"/>
      </w:pPr>
      <w:r>
        <w:t>LBDPFOSL</w:t>
      </w:r>
    </w:p>
    <w:p w14:paraId="687EDB0E" w14:textId="77777777" w:rsidR="00E91B89" w:rsidRDefault="00000000">
      <w:pPr>
        <w:pStyle w:val="ListBullet"/>
      </w:pPr>
      <w:r>
        <w:t>LBXPFHS</w:t>
      </w:r>
    </w:p>
    <w:p w14:paraId="65A6A73D" w14:textId="77777777" w:rsidR="00E91B89" w:rsidRDefault="00000000">
      <w:pPr>
        <w:pStyle w:val="ListBullet"/>
      </w:pPr>
      <w:r>
        <w:t>LBDPFHSL</w:t>
      </w:r>
    </w:p>
    <w:p w14:paraId="456AB25D" w14:textId="77777777" w:rsidR="00E91B89" w:rsidRDefault="00000000">
      <w:pPr>
        <w:pStyle w:val="ListBullet"/>
      </w:pPr>
      <w:r>
        <w:t>LBXMPAH</w:t>
      </w:r>
    </w:p>
    <w:p w14:paraId="29498682" w14:textId="77777777" w:rsidR="00E91B89" w:rsidRDefault="00000000">
      <w:pPr>
        <w:pStyle w:val="ListBullet"/>
      </w:pPr>
      <w:r>
        <w:t>LBDMPAHL</w:t>
      </w:r>
    </w:p>
    <w:p w14:paraId="04B9F236" w14:textId="77777777" w:rsidR="00E91B89" w:rsidRDefault="00000000">
      <w:pPr>
        <w:pStyle w:val="ListBullet"/>
      </w:pPr>
      <w:r>
        <w:t>LBXPFBS</w:t>
      </w:r>
    </w:p>
    <w:p w14:paraId="6C8DB1F2" w14:textId="77777777" w:rsidR="00E91B89" w:rsidRDefault="00000000">
      <w:pPr>
        <w:pStyle w:val="ListBullet"/>
      </w:pPr>
      <w:r>
        <w:t>LBDPFBSL</w:t>
      </w:r>
    </w:p>
    <w:p w14:paraId="12F070D3" w14:textId="77777777" w:rsidR="00E91B89" w:rsidRDefault="00000000">
      <w:pPr>
        <w:pStyle w:val="ListBullet"/>
      </w:pPr>
      <w:r>
        <w:t>LBXPFHP</w:t>
      </w:r>
    </w:p>
    <w:p w14:paraId="2D251550" w14:textId="77777777" w:rsidR="00E91B89" w:rsidRDefault="00000000">
      <w:pPr>
        <w:pStyle w:val="ListBullet"/>
      </w:pPr>
      <w:r>
        <w:t>LBDPFHPL</w:t>
      </w:r>
    </w:p>
    <w:p w14:paraId="02AF5C8F" w14:textId="77777777" w:rsidR="00E91B89" w:rsidRDefault="00000000">
      <w:pPr>
        <w:pStyle w:val="ListBullet"/>
      </w:pPr>
      <w:r>
        <w:t>LBXPFNA</w:t>
      </w:r>
    </w:p>
    <w:p w14:paraId="1C7E79CC" w14:textId="77777777" w:rsidR="00E91B89" w:rsidRDefault="00000000">
      <w:pPr>
        <w:pStyle w:val="ListBullet"/>
      </w:pPr>
      <w:r>
        <w:t>LBDPFNAL</w:t>
      </w:r>
    </w:p>
    <w:p w14:paraId="3B134228" w14:textId="77777777" w:rsidR="00E91B89" w:rsidRDefault="00000000">
      <w:pPr>
        <w:pStyle w:val="ListBullet"/>
      </w:pPr>
      <w:r>
        <w:t>LBXPFSA</w:t>
      </w:r>
    </w:p>
    <w:p w14:paraId="6CDDC81A" w14:textId="77777777" w:rsidR="00E91B89" w:rsidRDefault="00000000">
      <w:pPr>
        <w:pStyle w:val="ListBullet"/>
      </w:pPr>
      <w:r>
        <w:t>LBDPFSAL</w:t>
      </w:r>
    </w:p>
    <w:p w14:paraId="135289E7" w14:textId="77777777" w:rsidR="00E91B89" w:rsidRDefault="00000000">
      <w:pPr>
        <w:pStyle w:val="ListBullet"/>
      </w:pPr>
      <w:r>
        <w:t>LBXPFUA</w:t>
      </w:r>
    </w:p>
    <w:p w14:paraId="60813184" w14:textId="77777777" w:rsidR="00E91B89" w:rsidRDefault="00000000">
      <w:pPr>
        <w:pStyle w:val="ListBullet"/>
      </w:pPr>
      <w:r>
        <w:t>LBDPFUAL</w:t>
      </w:r>
    </w:p>
    <w:p w14:paraId="5755838C" w14:textId="77777777" w:rsidR="00E91B89" w:rsidRDefault="00000000">
      <w:pPr>
        <w:pStyle w:val="ListBullet"/>
      </w:pPr>
      <w:r>
        <w:t>LBXPFDO</w:t>
      </w:r>
    </w:p>
    <w:p w14:paraId="06A46F99" w14:textId="77777777" w:rsidR="00E91B89" w:rsidRDefault="00000000">
      <w:pPr>
        <w:pStyle w:val="ListBullet"/>
      </w:pPr>
      <w:r>
        <w:t>LBDPFDOL</w:t>
      </w:r>
    </w:p>
    <w:p w14:paraId="6D59FCF9" w14:textId="77777777" w:rsidR="00E91B89" w:rsidRDefault="00000000">
      <w:pPr>
        <w:pStyle w:val="Heading2"/>
      </w:pPr>
      <w:r>
        <w:t>PTH_D.csv (2 features)</w:t>
      </w:r>
    </w:p>
    <w:p w14:paraId="304AC5BC" w14:textId="77777777" w:rsidR="00E91B89" w:rsidRDefault="00000000">
      <w:pPr>
        <w:pStyle w:val="ListBullet"/>
      </w:pPr>
      <w:r>
        <w:t>SEQN</w:t>
      </w:r>
    </w:p>
    <w:p w14:paraId="3F9078B7" w14:textId="77777777" w:rsidR="00E91B89" w:rsidRDefault="00000000">
      <w:pPr>
        <w:pStyle w:val="ListBullet"/>
      </w:pPr>
      <w:r>
        <w:t>LBXPT21</w:t>
      </w:r>
    </w:p>
    <w:p w14:paraId="2473DFE5" w14:textId="77777777" w:rsidR="00E91B89" w:rsidRDefault="00000000">
      <w:pPr>
        <w:pStyle w:val="Heading2"/>
      </w:pPr>
      <w:r>
        <w:t>HEPB_S_I.csv (2 features)</w:t>
      </w:r>
    </w:p>
    <w:p w14:paraId="0C611EC0" w14:textId="77777777" w:rsidR="00E91B89" w:rsidRDefault="00000000">
      <w:pPr>
        <w:pStyle w:val="ListBullet"/>
      </w:pPr>
      <w:r>
        <w:t>SEQN</w:t>
      </w:r>
    </w:p>
    <w:p w14:paraId="04E554F7" w14:textId="77777777" w:rsidR="00E91B89" w:rsidRDefault="00000000">
      <w:pPr>
        <w:pStyle w:val="ListBullet"/>
      </w:pPr>
      <w:r>
        <w:t>LBXHBS</w:t>
      </w:r>
    </w:p>
    <w:p w14:paraId="6CF93775" w14:textId="77777777" w:rsidR="00E91B89" w:rsidRDefault="00000000">
      <w:pPr>
        <w:pStyle w:val="Heading2"/>
      </w:pPr>
      <w:r>
        <w:t>CBC_F.csv (21 features)</w:t>
      </w:r>
    </w:p>
    <w:p w14:paraId="2FD17865" w14:textId="77777777" w:rsidR="00E91B89" w:rsidRDefault="00000000">
      <w:pPr>
        <w:pStyle w:val="ListBullet"/>
      </w:pPr>
      <w:r>
        <w:t>SEQN</w:t>
      </w:r>
    </w:p>
    <w:p w14:paraId="12047BF5" w14:textId="77777777" w:rsidR="00E91B89" w:rsidRDefault="00000000">
      <w:pPr>
        <w:pStyle w:val="ListBullet"/>
      </w:pPr>
      <w:r>
        <w:t>LBXWBCSI</w:t>
      </w:r>
    </w:p>
    <w:p w14:paraId="5114217F" w14:textId="77777777" w:rsidR="00E91B89" w:rsidRDefault="00000000">
      <w:pPr>
        <w:pStyle w:val="ListBullet"/>
      </w:pPr>
      <w:r>
        <w:t>LBXLYPCT</w:t>
      </w:r>
    </w:p>
    <w:p w14:paraId="0C55E785" w14:textId="77777777" w:rsidR="00E91B89" w:rsidRDefault="00000000">
      <w:pPr>
        <w:pStyle w:val="ListBullet"/>
      </w:pPr>
      <w:r>
        <w:t>LBXMOPCT</w:t>
      </w:r>
    </w:p>
    <w:p w14:paraId="569F9FBF" w14:textId="77777777" w:rsidR="00E91B89" w:rsidRDefault="00000000">
      <w:pPr>
        <w:pStyle w:val="ListBullet"/>
      </w:pPr>
      <w:r>
        <w:t>LBXNEPCT</w:t>
      </w:r>
    </w:p>
    <w:p w14:paraId="44C058B3" w14:textId="77777777" w:rsidR="00E91B89" w:rsidRDefault="00000000">
      <w:pPr>
        <w:pStyle w:val="ListBullet"/>
      </w:pPr>
      <w:r>
        <w:lastRenderedPageBreak/>
        <w:t>LBXEOPCT</w:t>
      </w:r>
    </w:p>
    <w:p w14:paraId="22179D9A" w14:textId="77777777" w:rsidR="00E91B89" w:rsidRDefault="00000000">
      <w:pPr>
        <w:pStyle w:val="ListBullet"/>
      </w:pPr>
      <w:r>
        <w:t>LBXBAPCT</w:t>
      </w:r>
    </w:p>
    <w:p w14:paraId="7F05D6DD" w14:textId="77777777" w:rsidR="00E91B89" w:rsidRDefault="00000000">
      <w:pPr>
        <w:pStyle w:val="ListBullet"/>
      </w:pPr>
      <w:r>
        <w:t>LBDLYMNO</w:t>
      </w:r>
    </w:p>
    <w:p w14:paraId="1E10C5C9" w14:textId="77777777" w:rsidR="00E91B89" w:rsidRDefault="00000000">
      <w:pPr>
        <w:pStyle w:val="ListBullet"/>
      </w:pPr>
      <w:r>
        <w:t>LBDMONO</w:t>
      </w:r>
    </w:p>
    <w:p w14:paraId="04808046" w14:textId="77777777" w:rsidR="00E91B89" w:rsidRDefault="00000000">
      <w:pPr>
        <w:pStyle w:val="ListBullet"/>
      </w:pPr>
      <w:r>
        <w:t>LBDNENO</w:t>
      </w:r>
    </w:p>
    <w:p w14:paraId="50C59F26" w14:textId="77777777" w:rsidR="00E91B89" w:rsidRDefault="00000000">
      <w:pPr>
        <w:pStyle w:val="ListBullet"/>
      </w:pPr>
      <w:r>
        <w:t>LBDEONO</w:t>
      </w:r>
    </w:p>
    <w:p w14:paraId="4877449A" w14:textId="77777777" w:rsidR="00E91B89" w:rsidRDefault="00000000">
      <w:pPr>
        <w:pStyle w:val="ListBullet"/>
      </w:pPr>
      <w:r>
        <w:t>LBDBANO</w:t>
      </w:r>
    </w:p>
    <w:p w14:paraId="228FB2F2" w14:textId="77777777" w:rsidR="00E91B89" w:rsidRDefault="00000000">
      <w:pPr>
        <w:pStyle w:val="ListBullet"/>
      </w:pPr>
      <w:r>
        <w:t>LBXRBCSI</w:t>
      </w:r>
    </w:p>
    <w:p w14:paraId="7DD0B013" w14:textId="77777777" w:rsidR="00E91B89" w:rsidRDefault="00000000">
      <w:pPr>
        <w:pStyle w:val="ListBullet"/>
      </w:pPr>
      <w:r>
        <w:t>LBXHGB</w:t>
      </w:r>
    </w:p>
    <w:p w14:paraId="49FFB1A7" w14:textId="77777777" w:rsidR="00E91B89" w:rsidRDefault="00000000">
      <w:pPr>
        <w:pStyle w:val="ListBullet"/>
      </w:pPr>
      <w:r>
        <w:t>LBXHCT</w:t>
      </w:r>
    </w:p>
    <w:p w14:paraId="714F2B1B" w14:textId="77777777" w:rsidR="00E91B89" w:rsidRDefault="00000000">
      <w:pPr>
        <w:pStyle w:val="ListBullet"/>
      </w:pPr>
      <w:r>
        <w:t>LBXMCVSI</w:t>
      </w:r>
    </w:p>
    <w:p w14:paraId="0535AA0A" w14:textId="77777777" w:rsidR="00E91B89" w:rsidRDefault="00000000">
      <w:pPr>
        <w:pStyle w:val="ListBullet"/>
      </w:pPr>
      <w:r>
        <w:t>LBXMCHSI</w:t>
      </w:r>
    </w:p>
    <w:p w14:paraId="76C90597" w14:textId="77777777" w:rsidR="00E91B89" w:rsidRDefault="00000000">
      <w:pPr>
        <w:pStyle w:val="ListBullet"/>
      </w:pPr>
      <w:r>
        <w:t>LBXMC</w:t>
      </w:r>
    </w:p>
    <w:p w14:paraId="18E86865" w14:textId="77777777" w:rsidR="00E91B89" w:rsidRDefault="00000000">
      <w:pPr>
        <w:pStyle w:val="ListBullet"/>
      </w:pPr>
      <w:r>
        <w:t>LBXRDW</w:t>
      </w:r>
    </w:p>
    <w:p w14:paraId="26F9ABF5" w14:textId="77777777" w:rsidR="00E91B89" w:rsidRDefault="00000000">
      <w:pPr>
        <w:pStyle w:val="ListBullet"/>
      </w:pPr>
      <w:r>
        <w:t>LBXPLTSI</w:t>
      </w:r>
    </w:p>
    <w:p w14:paraId="5346917F" w14:textId="77777777" w:rsidR="00E91B89" w:rsidRDefault="00000000">
      <w:pPr>
        <w:pStyle w:val="ListBullet"/>
      </w:pPr>
      <w:r>
        <w:t>LBXMPSI</w:t>
      </w:r>
    </w:p>
    <w:p w14:paraId="55489784" w14:textId="77777777" w:rsidR="00E91B89" w:rsidRDefault="00000000">
      <w:pPr>
        <w:pStyle w:val="Heading2"/>
      </w:pPr>
      <w:r>
        <w:t>UIO_G.csv (4 features)</w:t>
      </w:r>
    </w:p>
    <w:p w14:paraId="5CE98FBF" w14:textId="77777777" w:rsidR="00E91B89" w:rsidRDefault="00000000">
      <w:pPr>
        <w:pStyle w:val="ListBullet"/>
      </w:pPr>
      <w:r>
        <w:t>SEQN</w:t>
      </w:r>
    </w:p>
    <w:p w14:paraId="073C88B4" w14:textId="77777777" w:rsidR="00E91B89" w:rsidRDefault="00000000">
      <w:pPr>
        <w:pStyle w:val="ListBullet"/>
      </w:pPr>
      <w:r>
        <w:t>WTSA2YR</w:t>
      </w:r>
    </w:p>
    <w:p w14:paraId="38550D99" w14:textId="77777777" w:rsidR="00E91B89" w:rsidRDefault="00000000">
      <w:pPr>
        <w:pStyle w:val="ListBullet"/>
      </w:pPr>
      <w:r>
        <w:t>URXUIO</w:t>
      </w:r>
    </w:p>
    <w:p w14:paraId="31F786DE" w14:textId="77777777" w:rsidR="00E91B89" w:rsidRDefault="00000000">
      <w:pPr>
        <w:pStyle w:val="ListBullet"/>
      </w:pPr>
      <w:r>
        <w:t>URXUCR</w:t>
      </w:r>
    </w:p>
    <w:p w14:paraId="7FFDB5C8" w14:textId="77777777" w:rsidR="00E91B89" w:rsidRDefault="00000000">
      <w:pPr>
        <w:pStyle w:val="Heading2"/>
      </w:pPr>
      <w:r>
        <w:t>CBC_D.csv (21 features)</w:t>
      </w:r>
    </w:p>
    <w:p w14:paraId="4333B045" w14:textId="77777777" w:rsidR="00E91B89" w:rsidRDefault="00000000">
      <w:pPr>
        <w:pStyle w:val="ListBullet"/>
      </w:pPr>
      <w:r>
        <w:t>SEQN</w:t>
      </w:r>
    </w:p>
    <w:p w14:paraId="30FE0F39" w14:textId="77777777" w:rsidR="00E91B89" w:rsidRDefault="00000000">
      <w:pPr>
        <w:pStyle w:val="ListBullet"/>
      </w:pPr>
      <w:r>
        <w:t>LBXWBCSI</w:t>
      </w:r>
    </w:p>
    <w:p w14:paraId="1D9AD47A" w14:textId="77777777" w:rsidR="00E91B89" w:rsidRDefault="00000000">
      <w:pPr>
        <w:pStyle w:val="ListBullet"/>
      </w:pPr>
      <w:r>
        <w:t>LBXLYPCT</w:t>
      </w:r>
    </w:p>
    <w:p w14:paraId="57D60CD5" w14:textId="77777777" w:rsidR="00E91B89" w:rsidRDefault="00000000">
      <w:pPr>
        <w:pStyle w:val="ListBullet"/>
      </w:pPr>
      <w:r>
        <w:t>LBXMOPCT</w:t>
      </w:r>
    </w:p>
    <w:p w14:paraId="49B73047" w14:textId="77777777" w:rsidR="00E91B89" w:rsidRDefault="00000000">
      <w:pPr>
        <w:pStyle w:val="ListBullet"/>
      </w:pPr>
      <w:r>
        <w:t>LBXNEPCT</w:t>
      </w:r>
    </w:p>
    <w:p w14:paraId="13C3F906" w14:textId="77777777" w:rsidR="00E91B89" w:rsidRDefault="00000000">
      <w:pPr>
        <w:pStyle w:val="ListBullet"/>
      </w:pPr>
      <w:r>
        <w:t>LBXEOPCT</w:t>
      </w:r>
    </w:p>
    <w:p w14:paraId="60351DDD" w14:textId="77777777" w:rsidR="00E91B89" w:rsidRDefault="00000000">
      <w:pPr>
        <w:pStyle w:val="ListBullet"/>
      </w:pPr>
      <w:r>
        <w:t>LBXBAPCT</w:t>
      </w:r>
    </w:p>
    <w:p w14:paraId="70C79A73" w14:textId="77777777" w:rsidR="00E91B89" w:rsidRDefault="00000000">
      <w:pPr>
        <w:pStyle w:val="ListBullet"/>
      </w:pPr>
      <w:r>
        <w:t>LBDLYMNO</w:t>
      </w:r>
    </w:p>
    <w:p w14:paraId="347D0E96" w14:textId="77777777" w:rsidR="00E91B89" w:rsidRDefault="00000000">
      <w:pPr>
        <w:pStyle w:val="ListBullet"/>
      </w:pPr>
      <w:r>
        <w:t>LBDMONO</w:t>
      </w:r>
    </w:p>
    <w:p w14:paraId="3CA55E0B" w14:textId="77777777" w:rsidR="00E91B89" w:rsidRDefault="00000000">
      <w:pPr>
        <w:pStyle w:val="ListBullet"/>
      </w:pPr>
      <w:r>
        <w:t>LBDNENO</w:t>
      </w:r>
    </w:p>
    <w:p w14:paraId="2F15A5C3" w14:textId="77777777" w:rsidR="00E91B89" w:rsidRDefault="00000000">
      <w:pPr>
        <w:pStyle w:val="ListBullet"/>
      </w:pPr>
      <w:r>
        <w:t>LBDEONO</w:t>
      </w:r>
    </w:p>
    <w:p w14:paraId="6C84F48A" w14:textId="77777777" w:rsidR="00E91B89" w:rsidRDefault="00000000">
      <w:pPr>
        <w:pStyle w:val="ListBullet"/>
      </w:pPr>
      <w:r>
        <w:t>LBDBANO</w:t>
      </w:r>
    </w:p>
    <w:p w14:paraId="43A65602" w14:textId="77777777" w:rsidR="00E91B89" w:rsidRDefault="00000000">
      <w:pPr>
        <w:pStyle w:val="ListBullet"/>
      </w:pPr>
      <w:r>
        <w:t>LBXRBCSI</w:t>
      </w:r>
    </w:p>
    <w:p w14:paraId="5F3E5893" w14:textId="77777777" w:rsidR="00E91B89" w:rsidRDefault="00000000">
      <w:pPr>
        <w:pStyle w:val="ListBullet"/>
      </w:pPr>
      <w:r>
        <w:t>LBXHGB</w:t>
      </w:r>
    </w:p>
    <w:p w14:paraId="75D8F509" w14:textId="77777777" w:rsidR="00E91B89" w:rsidRDefault="00000000">
      <w:pPr>
        <w:pStyle w:val="ListBullet"/>
      </w:pPr>
      <w:r>
        <w:t>LBXHCT</w:t>
      </w:r>
    </w:p>
    <w:p w14:paraId="1F3D6138" w14:textId="77777777" w:rsidR="00E91B89" w:rsidRDefault="00000000">
      <w:pPr>
        <w:pStyle w:val="ListBullet"/>
      </w:pPr>
      <w:r>
        <w:t>LBXMCVSI</w:t>
      </w:r>
    </w:p>
    <w:p w14:paraId="10C75A11" w14:textId="77777777" w:rsidR="00E91B89" w:rsidRDefault="00000000">
      <w:pPr>
        <w:pStyle w:val="ListBullet"/>
      </w:pPr>
      <w:r>
        <w:t>LBXMCHSI</w:t>
      </w:r>
    </w:p>
    <w:p w14:paraId="4AD704E8" w14:textId="77777777" w:rsidR="00E91B89" w:rsidRDefault="00000000">
      <w:pPr>
        <w:pStyle w:val="ListBullet"/>
      </w:pPr>
      <w:r>
        <w:t>LBXMC</w:t>
      </w:r>
    </w:p>
    <w:p w14:paraId="35E4241B" w14:textId="77777777" w:rsidR="00E91B89" w:rsidRDefault="00000000">
      <w:pPr>
        <w:pStyle w:val="ListBullet"/>
      </w:pPr>
      <w:r>
        <w:lastRenderedPageBreak/>
        <w:t>LBXRDW</w:t>
      </w:r>
    </w:p>
    <w:p w14:paraId="0C49E1E6" w14:textId="77777777" w:rsidR="00E91B89" w:rsidRDefault="00000000">
      <w:pPr>
        <w:pStyle w:val="ListBullet"/>
      </w:pPr>
      <w:r>
        <w:t>LBXPLTSI</w:t>
      </w:r>
    </w:p>
    <w:p w14:paraId="096BEFFA" w14:textId="77777777" w:rsidR="00E91B89" w:rsidRDefault="00000000">
      <w:pPr>
        <w:pStyle w:val="ListBullet"/>
      </w:pPr>
      <w:r>
        <w:t>LBXMPSI</w:t>
      </w:r>
    </w:p>
    <w:p w14:paraId="0CE1FEDF" w14:textId="77777777" w:rsidR="00E91B89" w:rsidRDefault="00000000">
      <w:pPr>
        <w:pStyle w:val="Heading2"/>
      </w:pPr>
      <w:r>
        <w:t>UPHOPM_G.csv (14 features)</w:t>
      </w:r>
    </w:p>
    <w:p w14:paraId="54FB7B90" w14:textId="77777777" w:rsidR="00E91B89" w:rsidRDefault="00000000">
      <w:pPr>
        <w:pStyle w:val="ListBullet"/>
      </w:pPr>
      <w:r>
        <w:t>SEQN</w:t>
      </w:r>
    </w:p>
    <w:p w14:paraId="4EC03940" w14:textId="77777777" w:rsidR="00E91B89" w:rsidRDefault="00000000">
      <w:pPr>
        <w:pStyle w:val="ListBullet"/>
      </w:pPr>
      <w:r>
        <w:t>WTSC2YR</w:t>
      </w:r>
    </w:p>
    <w:p w14:paraId="3F612258" w14:textId="77777777" w:rsidR="00E91B89" w:rsidRDefault="00000000">
      <w:pPr>
        <w:pStyle w:val="ListBullet"/>
      </w:pPr>
      <w:r>
        <w:t>URX24D</w:t>
      </w:r>
    </w:p>
    <w:p w14:paraId="0C6F587F" w14:textId="77777777" w:rsidR="00E91B89" w:rsidRDefault="00000000">
      <w:pPr>
        <w:pStyle w:val="ListBullet"/>
      </w:pPr>
      <w:r>
        <w:t>URD24DLC</w:t>
      </w:r>
    </w:p>
    <w:p w14:paraId="26A2C167" w14:textId="77777777" w:rsidR="00E91B89" w:rsidRDefault="00000000">
      <w:pPr>
        <w:pStyle w:val="ListBullet"/>
      </w:pPr>
      <w:r>
        <w:t>URX4FP</w:t>
      </w:r>
    </w:p>
    <w:p w14:paraId="4CE247E9" w14:textId="77777777" w:rsidR="00E91B89" w:rsidRDefault="00000000">
      <w:pPr>
        <w:pStyle w:val="ListBullet"/>
      </w:pPr>
      <w:r>
        <w:t>URD4FPLC</w:t>
      </w:r>
    </w:p>
    <w:p w14:paraId="1FED9807" w14:textId="77777777" w:rsidR="00E91B89" w:rsidRDefault="00000000">
      <w:pPr>
        <w:pStyle w:val="ListBullet"/>
      </w:pPr>
      <w:r>
        <w:t>URXOPM</w:t>
      </w:r>
    </w:p>
    <w:p w14:paraId="78EE0AF9" w14:textId="77777777" w:rsidR="00E91B89" w:rsidRDefault="00000000">
      <w:pPr>
        <w:pStyle w:val="ListBullet"/>
      </w:pPr>
      <w:r>
        <w:t>URDOPMLC</w:t>
      </w:r>
    </w:p>
    <w:p w14:paraId="5F27E8C4" w14:textId="77777777" w:rsidR="00E91B89" w:rsidRDefault="00000000">
      <w:pPr>
        <w:pStyle w:val="ListBullet"/>
      </w:pPr>
      <w:r>
        <w:t>URXOXY</w:t>
      </w:r>
    </w:p>
    <w:p w14:paraId="1919A037" w14:textId="77777777" w:rsidR="00E91B89" w:rsidRDefault="00000000">
      <w:pPr>
        <w:pStyle w:val="ListBullet"/>
      </w:pPr>
      <w:r>
        <w:t>URDOXYLC</w:t>
      </w:r>
    </w:p>
    <w:p w14:paraId="07241EDF" w14:textId="77777777" w:rsidR="00E91B89" w:rsidRDefault="00000000">
      <w:pPr>
        <w:pStyle w:val="ListBullet"/>
      </w:pPr>
      <w:r>
        <w:t>URXPAR</w:t>
      </w:r>
    </w:p>
    <w:p w14:paraId="0FC11008" w14:textId="77777777" w:rsidR="00E91B89" w:rsidRDefault="00000000">
      <w:pPr>
        <w:pStyle w:val="ListBullet"/>
      </w:pPr>
      <w:r>
        <w:t>URDPARLC</w:t>
      </w:r>
    </w:p>
    <w:p w14:paraId="7C90AD2A" w14:textId="77777777" w:rsidR="00E91B89" w:rsidRDefault="00000000">
      <w:pPr>
        <w:pStyle w:val="ListBullet"/>
      </w:pPr>
      <w:r>
        <w:t>URXTCC</w:t>
      </w:r>
    </w:p>
    <w:p w14:paraId="55500F2E" w14:textId="77777777" w:rsidR="00E91B89" w:rsidRDefault="00000000">
      <w:pPr>
        <w:pStyle w:val="ListBullet"/>
      </w:pPr>
      <w:r>
        <w:t>URDTCCLC</w:t>
      </w:r>
    </w:p>
    <w:p w14:paraId="7B633957" w14:textId="77777777" w:rsidR="00E91B89" w:rsidRDefault="00000000">
      <w:pPr>
        <w:pStyle w:val="Heading2"/>
      </w:pPr>
      <w:r>
        <w:t>HCAAS_H.csv (22 features)</w:t>
      </w:r>
    </w:p>
    <w:p w14:paraId="289BB272" w14:textId="77777777" w:rsidR="00E91B89" w:rsidRDefault="00000000">
      <w:pPr>
        <w:pStyle w:val="ListBullet"/>
      </w:pPr>
      <w:r>
        <w:t>SEQN</w:t>
      </w:r>
    </w:p>
    <w:p w14:paraId="7819925B" w14:textId="77777777" w:rsidR="00E91B89" w:rsidRDefault="00000000">
      <w:pPr>
        <w:pStyle w:val="ListBullet"/>
      </w:pPr>
      <w:r>
        <w:t>WTFSM</w:t>
      </w:r>
    </w:p>
    <w:p w14:paraId="0810B030" w14:textId="77777777" w:rsidR="00E91B89" w:rsidRDefault="00000000">
      <w:pPr>
        <w:pStyle w:val="ListBullet"/>
      </w:pPr>
      <w:r>
        <w:t>URXAAC</w:t>
      </w:r>
    </w:p>
    <w:p w14:paraId="0343D01F" w14:textId="77777777" w:rsidR="00E91B89" w:rsidRDefault="00000000">
      <w:pPr>
        <w:pStyle w:val="ListBullet"/>
      </w:pPr>
      <w:r>
        <w:t>URDAACLC</w:t>
      </w:r>
    </w:p>
    <w:p w14:paraId="5B93EEF5" w14:textId="77777777" w:rsidR="00E91B89" w:rsidRDefault="00000000">
      <w:pPr>
        <w:pStyle w:val="ListBullet"/>
      </w:pPr>
      <w:r>
        <w:t>URXGLP1</w:t>
      </w:r>
    </w:p>
    <w:p w14:paraId="55430199" w14:textId="77777777" w:rsidR="00E91B89" w:rsidRDefault="00000000">
      <w:pPr>
        <w:pStyle w:val="ListBullet"/>
      </w:pPr>
      <w:r>
        <w:t>URDGP1LC</w:t>
      </w:r>
    </w:p>
    <w:p w14:paraId="06A13E33" w14:textId="77777777" w:rsidR="00E91B89" w:rsidRDefault="00000000">
      <w:pPr>
        <w:pStyle w:val="ListBullet"/>
      </w:pPr>
      <w:r>
        <w:t>URXGLP2</w:t>
      </w:r>
    </w:p>
    <w:p w14:paraId="72DBE86A" w14:textId="77777777" w:rsidR="00E91B89" w:rsidRDefault="00000000">
      <w:pPr>
        <w:pStyle w:val="ListBullet"/>
      </w:pPr>
      <w:r>
        <w:t>URDGP2LC</w:t>
      </w:r>
    </w:p>
    <w:p w14:paraId="79702C0E" w14:textId="77777777" w:rsidR="00E91B89" w:rsidRDefault="00000000">
      <w:pPr>
        <w:pStyle w:val="ListBullet"/>
      </w:pPr>
      <w:r>
        <w:t>URXHM</w:t>
      </w:r>
    </w:p>
    <w:p w14:paraId="5F571789" w14:textId="77777777" w:rsidR="00E91B89" w:rsidRDefault="00000000">
      <w:pPr>
        <w:pStyle w:val="ListBullet"/>
      </w:pPr>
      <w:r>
        <w:t>URDHMLC</w:t>
      </w:r>
    </w:p>
    <w:p w14:paraId="2B2EC5C0" w14:textId="77777777" w:rsidR="00E91B89" w:rsidRDefault="00000000">
      <w:pPr>
        <w:pStyle w:val="ListBullet"/>
      </w:pPr>
      <w:r>
        <w:t>URXIQ</w:t>
      </w:r>
    </w:p>
    <w:p w14:paraId="3C652E91" w14:textId="77777777" w:rsidR="00E91B89" w:rsidRDefault="00000000">
      <w:pPr>
        <w:pStyle w:val="ListBullet"/>
      </w:pPr>
      <w:r>
        <w:t>URDIQLC</w:t>
      </w:r>
    </w:p>
    <w:p w14:paraId="10B84606" w14:textId="77777777" w:rsidR="00E91B89" w:rsidRDefault="00000000">
      <w:pPr>
        <w:pStyle w:val="ListBullet"/>
      </w:pPr>
      <w:r>
        <w:t>URXMAAC</w:t>
      </w:r>
    </w:p>
    <w:p w14:paraId="08630363" w14:textId="77777777" w:rsidR="00E91B89" w:rsidRDefault="00000000">
      <w:pPr>
        <w:pStyle w:val="ListBullet"/>
      </w:pPr>
      <w:r>
        <w:t>URDMACLC</w:t>
      </w:r>
    </w:p>
    <w:p w14:paraId="5985B113" w14:textId="77777777" w:rsidR="00E91B89" w:rsidRDefault="00000000">
      <w:pPr>
        <w:pStyle w:val="ListBullet"/>
      </w:pPr>
      <w:r>
        <w:t>URXNHM</w:t>
      </w:r>
    </w:p>
    <w:p w14:paraId="78E70402" w14:textId="77777777" w:rsidR="00E91B89" w:rsidRDefault="00000000">
      <w:pPr>
        <w:pStyle w:val="ListBullet"/>
      </w:pPr>
      <w:r>
        <w:t>URDNHMLC</w:t>
      </w:r>
    </w:p>
    <w:p w14:paraId="5191C653" w14:textId="77777777" w:rsidR="00E91B89" w:rsidRDefault="00000000">
      <w:pPr>
        <w:pStyle w:val="ListBullet"/>
      </w:pPr>
      <w:r>
        <w:t>URXPHIP</w:t>
      </w:r>
    </w:p>
    <w:p w14:paraId="607232E5" w14:textId="77777777" w:rsidR="00E91B89" w:rsidRDefault="00000000">
      <w:pPr>
        <w:pStyle w:val="ListBullet"/>
      </w:pPr>
      <w:r>
        <w:t>URDPHPLC</w:t>
      </w:r>
    </w:p>
    <w:p w14:paraId="181765BE" w14:textId="77777777" w:rsidR="00E91B89" w:rsidRDefault="00000000">
      <w:pPr>
        <w:pStyle w:val="ListBullet"/>
      </w:pPr>
      <w:r>
        <w:t>URXTRP1</w:t>
      </w:r>
    </w:p>
    <w:p w14:paraId="54A6E8BD" w14:textId="77777777" w:rsidR="00E91B89" w:rsidRDefault="00000000">
      <w:pPr>
        <w:pStyle w:val="ListBullet"/>
      </w:pPr>
      <w:r>
        <w:t>URDTP1LC</w:t>
      </w:r>
    </w:p>
    <w:p w14:paraId="223B75C6" w14:textId="77777777" w:rsidR="00E91B89" w:rsidRDefault="00000000">
      <w:pPr>
        <w:pStyle w:val="ListBullet"/>
      </w:pPr>
      <w:r>
        <w:t>URXTRP2</w:t>
      </w:r>
    </w:p>
    <w:p w14:paraId="5E2201F9" w14:textId="77777777" w:rsidR="00E91B89" w:rsidRDefault="00000000">
      <w:pPr>
        <w:pStyle w:val="ListBullet"/>
      </w:pPr>
      <w:r>
        <w:lastRenderedPageBreak/>
        <w:t>URDTP2LC</w:t>
      </w:r>
    </w:p>
    <w:p w14:paraId="59B28D84" w14:textId="77777777" w:rsidR="00E91B89" w:rsidRDefault="00000000">
      <w:pPr>
        <w:pStyle w:val="Heading2"/>
      </w:pPr>
      <w:r>
        <w:t>UM_I.csv (28 features)</w:t>
      </w:r>
    </w:p>
    <w:p w14:paraId="31EBD58C" w14:textId="77777777" w:rsidR="00E91B89" w:rsidRDefault="00000000">
      <w:pPr>
        <w:pStyle w:val="ListBullet"/>
      </w:pPr>
      <w:r>
        <w:t>SEQN</w:t>
      </w:r>
    </w:p>
    <w:p w14:paraId="3F6C3879" w14:textId="77777777" w:rsidR="00E91B89" w:rsidRDefault="00000000">
      <w:pPr>
        <w:pStyle w:val="ListBullet"/>
      </w:pPr>
      <w:r>
        <w:t>WTSA2YR</w:t>
      </w:r>
    </w:p>
    <w:p w14:paraId="35BF40EA" w14:textId="77777777" w:rsidR="00E91B89" w:rsidRDefault="00000000">
      <w:pPr>
        <w:pStyle w:val="ListBullet"/>
      </w:pPr>
      <w:r>
        <w:t>URXUBA</w:t>
      </w:r>
    </w:p>
    <w:p w14:paraId="052A2B60" w14:textId="77777777" w:rsidR="00E91B89" w:rsidRDefault="00000000">
      <w:pPr>
        <w:pStyle w:val="ListBullet"/>
      </w:pPr>
      <w:r>
        <w:t>URDUBALC</w:t>
      </w:r>
    </w:p>
    <w:p w14:paraId="3DCEB799" w14:textId="77777777" w:rsidR="00E91B89" w:rsidRDefault="00000000">
      <w:pPr>
        <w:pStyle w:val="ListBullet"/>
      </w:pPr>
      <w:r>
        <w:t>URXUCD</w:t>
      </w:r>
    </w:p>
    <w:p w14:paraId="3E664B7D" w14:textId="77777777" w:rsidR="00E91B89" w:rsidRDefault="00000000">
      <w:pPr>
        <w:pStyle w:val="ListBullet"/>
      </w:pPr>
      <w:r>
        <w:t>URDUCDLC</w:t>
      </w:r>
    </w:p>
    <w:p w14:paraId="756ACB41" w14:textId="77777777" w:rsidR="00E91B89" w:rsidRDefault="00000000">
      <w:pPr>
        <w:pStyle w:val="ListBullet"/>
      </w:pPr>
      <w:r>
        <w:t>URXUCO</w:t>
      </w:r>
    </w:p>
    <w:p w14:paraId="1D047C72" w14:textId="77777777" w:rsidR="00E91B89" w:rsidRDefault="00000000">
      <w:pPr>
        <w:pStyle w:val="ListBullet"/>
      </w:pPr>
      <w:r>
        <w:t>URDUCOLC</w:t>
      </w:r>
    </w:p>
    <w:p w14:paraId="5026D065" w14:textId="77777777" w:rsidR="00E91B89" w:rsidRDefault="00000000">
      <w:pPr>
        <w:pStyle w:val="ListBullet"/>
      </w:pPr>
      <w:r>
        <w:t>URXUCS</w:t>
      </w:r>
    </w:p>
    <w:p w14:paraId="7C158842" w14:textId="77777777" w:rsidR="00E91B89" w:rsidRDefault="00000000">
      <w:pPr>
        <w:pStyle w:val="ListBullet"/>
      </w:pPr>
      <w:r>
        <w:t>URDUCSLC</w:t>
      </w:r>
    </w:p>
    <w:p w14:paraId="61193673" w14:textId="77777777" w:rsidR="00E91B89" w:rsidRDefault="00000000">
      <w:pPr>
        <w:pStyle w:val="ListBullet"/>
      </w:pPr>
      <w:r>
        <w:t>URXUMO</w:t>
      </w:r>
    </w:p>
    <w:p w14:paraId="1F4AB7F7" w14:textId="77777777" w:rsidR="00E91B89" w:rsidRDefault="00000000">
      <w:pPr>
        <w:pStyle w:val="ListBullet"/>
      </w:pPr>
      <w:r>
        <w:t>URDUMOLC</w:t>
      </w:r>
    </w:p>
    <w:p w14:paraId="10803E93" w14:textId="77777777" w:rsidR="00E91B89" w:rsidRDefault="00000000">
      <w:pPr>
        <w:pStyle w:val="ListBullet"/>
      </w:pPr>
      <w:r>
        <w:t>URXUMN</w:t>
      </w:r>
    </w:p>
    <w:p w14:paraId="22ED3797" w14:textId="77777777" w:rsidR="00E91B89" w:rsidRDefault="00000000">
      <w:pPr>
        <w:pStyle w:val="ListBullet"/>
      </w:pPr>
      <w:r>
        <w:t>URDUMNLC</w:t>
      </w:r>
    </w:p>
    <w:p w14:paraId="017A5973" w14:textId="77777777" w:rsidR="00E91B89" w:rsidRDefault="00000000">
      <w:pPr>
        <w:pStyle w:val="ListBullet"/>
      </w:pPr>
      <w:r>
        <w:t>URXUPB</w:t>
      </w:r>
    </w:p>
    <w:p w14:paraId="4DC65017" w14:textId="77777777" w:rsidR="00E91B89" w:rsidRDefault="00000000">
      <w:pPr>
        <w:pStyle w:val="ListBullet"/>
      </w:pPr>
      <w:r>
        <w:t>URDUPBLC</w:t>
      </w:r>
    </w:p>
    <w:p w14:paraId="4BFB6EDA" w14:textId="77777777" w:rsidR="00E91B89" w:rsidRDefault="00000000">
      <w:pPr>
        <w:pStyle w:val="ListBullet"/>
      </w:pPr>
      <w:r>
        <w:t>URXUSB</w:t>
      </w:r>
    </w:p>
    <w:p w14:paraId="07D8871A" w14:textId="77777777" w:rsidR="00E91B89" w:rsidRDefault="00000000">
      <w:pPr>
        <w:pStyle w:val="ListBullet"/>
      </w:pPr>
      <w:r>
        <w:t>URDUSBLC</w:t>
      </w:r>
    </w:p>
    <w:p w14:paraId="18C3A51F" w14:textId="77777777" w:rsidR="00E91B89" w:rsidRDefault="00000000">
      <w:pPr>
        <w:pStyle w:val="ListBullet"/>
      </w:pPr>
      <w:r>
        <w:t>URXUSN</w:t>
      </w:r>
    </w:p>
    <w:p w14:paraId="24A26457" w14:textId="77777777" w:rsidR="00E91B89" w:rsidRDefault="00000000">
      <w:pPr>
        <w:pStyle w:val="ListBullet"/>
      </w:pPr>
      <w:r>
        <w:t>URDUSNLC</w:t>
      </w:r>
    </w:p>
    <w:p w14:paraId="04F01B6D" w14:textId="77777777" w:rsidR="00E91B89" w:rsidRDefault="00000000">
      <w:pPr>
        <w:pStyle w:val="ListBullet"/>
      </w:pPr>
      <w:r>
        <w:t>URXUSR</w:t>
      </w:r>
    </w:p>
    <w:p w14:paraId="0A58D275" w14:textId="77777777" w:rsidR="00E91B89" w:rsidRDefault="00000000">
      <w:pPr>
        <w:pStyle w:val="ListBullet"/>
      </w:pPr>
      <w:r>
        <w:t>URDUSRLC</w:t>
      </w:r>
    </w:p>
    <w:p w14:paraId="0C8E8C47" w14:textId="77777777" w:rsidR="00E91B89" w:rsidRDefault="00000000">
      <w:pPr>
        <w:pStyle w:val="ListBullet"/>
      </w:pPr>
      <w:r>
        <w:t>URXUTL</w:t>
      </w:r>
    </w:p>
    <w:p w14:paraId="53A834FE" w14:textId="77777777" w:rsidR="00E91B89" w:rsidRDefault="00000000">
      <w:pPr>
        <w:pStyle w:val="ListBullet"/>
      </w:pPr>
      <w:r>
        <w:t>URDUTLLC</w:t>
      </w:r>
    </w:p>
    <w:p w14:paraId="7705CCC3" w14:textId="77777777" w:rsidR="00E91B89" w:rsidRDefault="00000000">
      <w:pPr>
        <w:pStyle w:val="ListBullet"/>
      </w:pPr>
      <w:r>
        <w:t>URXUTU</w:t>
      </w:r>
    </w:p>
    <w:p w14:paraId="348D4289" w14:textId="77777777" w:rsidR="00E91B89" w:rsidRDefault="00000000">
      <w:pPr>
        <w:pStyle w:val="ListBullet"/>
      </w:pPr>
      <w:r>
        <w:t>URDUTULC</w:t>
      </w:r>
    </w:p>
    <w:p w14:paraId="2A3E589D" w14:textId="77777777" w:rsidR="00E91B89" w:rsidRDefault="00000000">
      <w:pPr>
        <w:pStyle w:val="ListBullet"/>
      </w:pPr>
      <w:r>
        <w:t>URXUUR</w:t>
      </w:r>
    </w:p>
    <w:p w14:paraId="34DA4685" w14:textId="77777777" w:rsidR="00E91B89" w:rsidRDefault="00000000">
      <w:pPr>
        <w:pStyle w:val="ListBullet"/>
      </w:pPr>
      <w:r>
        <w:t>URDUURLC</w:t>
      </w:r>
    </w:p>
    <w:p w14:paraId="34D01ABC" w14:textId="77777777" w:rsidR="00E91B89" w:rsidRDefault="00000000">
      <w:pPr>
        <w:pStyle w:val="Heading2"/>
      </w:pPr>
      <w:r>
        <w:t>OGTT_H.csv (12 features)</w:t>
      </w:r>
    </w:p>
    <w:p w14:paraId="2E9E5D8A" w14:textId="77777777" w:rsidR="00E91B89" w:rsidRDefault="00000000">
      <w:pPr>
        <w:pStyle w:val="ListBullet"/>
      </w:pPr>
      <w:r>
        <w:t>SEQN</w:t>
      </w:r>
    </w:p>
    <w:p w14:paraId="0C77364D" w14:textId="77777777" w:rsidR="00E91B89" w:rsidRDefault="00000000">
      <w:pPr>
        <w:pStyle w:val="ListBullet"/>
      </w:pPr>
      <w:r>
        <w:t>WTSOG2YR</w:t>
      </w:r>
    </w:p>
    <w:p w14:paraId="546AE02B" w14:textId="77777777" w:rsidR="00E91B89" w:rsidRDefault="00000000">
      <w:pPr>
        <w:pStyle w:val="ListBullet"/>
      </w:pPr>
      <w:r>
        <w:t>LBXGLT</w:t>
      </w:r>
    </w:p>
    <w:p w14:paraId="2326B44E" w14:textId="77777777" w:rsidR="00E91B89" w:rsidRDefault="00000000">
      <w:pPr>
        <w:pStyle w:val="ListBullet"/>
      </w:pPr>
      <w:r>
        <w:t>LBDGLTSI</w:t>
      </w:r>
    </w:p>
    <w:p w14:paraId="1EDFD048" w14:textId="77777777" w:rsidR="00E91B89" w:rsidRDefault="00000000">
      <w:pPr>
        <w:pStyle w:val="ListBullet"/>
      </w:pPr>
      <w:r>
        <w:t>GTDSCMMN</w:t>
      </w:r>
    </w:p>
    <w:p w14:paraId="0B4619A0" w14:textId="77777777" w:rsidR="00E91B89" w:rsidRDefault="00000000">
      <w:pPr>
        <w:pStyle w:val="ListBullet"/>
      </w:pPr>
      <w:r>
        <w:t>GTDDR1MN</w:t>
      </w:r>
    </w:p>
    <w:p w14:paraId="1B51BCD5" w14:textId="77777777" w:rsidR="00E91B89" w:rsidRDefault="00000000">
      <w:pPr>
        <w:pStyle w:val="ListBullet"/>
      </w:pPr>
      <w:r>
        <w:t>GTDBL2MN</w:t>
      </w:r>
    </w:p>
    <w:p w14:paraId="29C60994" w14:textId="77777777" w:rsidR="00E91B89" w:rsidRDefault="00000000">
      <w:pPr>
        <w:pStyle w:val="ListBullet"/>
      </w:pPr>
      <w:r>
        <w:t>GTDDR2MN</w:t>
      </w:r>
    </w:p>
    <w:p w14:paraId="2D6A3035" w14:textId="77777777" w:rsidR="00E91B89" w:rsidRDefault="00000000">
      <w:pPr>
        <w:pStyle w:val="ListBullet"/>
      </w:pPr>
      <w:r>
        <w:t>GTXDRANK</w:t>
      </w:r>
    </w:p>
    <w:p w14:paraId="5DC838FE" w14:textId="77777777" w:rsidR="00E91B89" w:rsidRDefault="00000000">
      <w:pPr>
        <w:pStyle w:val="ListBullet"/>
      </w:pPr>
      <w:r>
        <w:lastRenderedPageBreak/>
        <w:t>PHAFSTHR</w:t>
      </w:r>
    </w:p>
    <w:p w14:paraId="653F5D03" w14:textId="77777777" w:rsidR="00E91B89" w:rsidRDefault="00000000">
      <w:pPr>
        <w:pStyle w:val="ListBullet"/>
      </w:pPr>
      <w:r>
        <w:t>PHAFSTMN</w:t>
      </w:r>
    </w:p>
    <w:p w14:paraId="4AE015C7" w14:textId="77777777" w:rsidR="00E91B89" w:rsidRDefault="00000000">
      <w:pPr>
        <w:pStyle w:val="ListBullet"/>
      </w:pPr>
      <w:r>
        <w:t>GTDCODE</w:t>
      </w:r>
    </w:p>
    <w:p w14:paraId="11B05D65" w14:textId="77777777" w:rsidR="00E91B89" w:rsidRDefault="00000000">
      <w:pPr>
        <w:pStyle w:val="Heading2"/>
      </w:pPr>
      <w:r>
        <w:t>L05_C.csv (3 features)</w:t>
      </w:r>
    </w:p>
    <w:p w14:paraId="35FBA6F6" w14:textId="77777777" w:rsidR="00E91B89" w:rsidRDefault="00000000">
      <w:pPr>
        <w:pStyle w:val="ListBullet"/>
      </w:pPr>
      <w:r>
        <w:t>SEQN</w:t>
      </w:r>
    </w:p>
    <w:p w14:paraId="1240F8D9" w14:textId="77777777" w:rsidR="00E91B89" w:rsidRDefault="00000000">
      <w:pPr>
        <w:pStyle w:val="ListBullet"/>
      </w:pPr>
      <w:r>
        <w:t>URXUCL</w:t>
      </w:r>
    </w:p>
    <w:p w14:paraId="61974943" w14:textId="77777777" w:rsidR="00E91B89" w:rsidRDefault="00000000">
      <w:pPr>
        <w:pStyle w:val="ListBullet"/>
      </w:pPr>
      <w:r>
        <w:t>URXUGC</w:t>
      </w:r>
    </w:p>
    <w:p w14:paraId="03E28488" w14:textId="77777777" w:rsidR="00E91B89" w:rsidRDefault="00000000">
      <w:pPr>
        <w:pStyle w:val="Heading2"/>
      </w:pPr>
      <w:r>
        <w:t>UPP_E.csv (37 features)</w:t>
      </w:r>
    </w:p>
    <w:p w14:paraId="24030C2E" w14:textId="77777777" w:rsidR="00E91B89" w:rsidRDefault="00000000">
      <w:pPr>
        <w:pStyle w:val="ListBullet"/>
      </w:pPr>
      <w:r>
        <w:t>SEQN</w:t>
      </w:r>
    </w:p>
    <w:p w14:paraId="23F71216" w14:textId="77777777" w:rsidR="00E91B89" w:rsidRDefault="00000000">
      <w:pPr>
        <w:pStyle w:val="ListBullet"/>
      </w:pPr>
      <w:r>
        <w:t>WTSC2YR</w:t>
      </w:r>
    </w:p>
    <w:p w14:paraId="587D9382" w14:textId="77777777" w:rsidR="00E91B89" w:rsidRDefault="00000000">
      <w:pPr>
        <w:pStyle w:val="ListBullet"/>
      </w:pPr>
      <w:r>
        <w:t>URXBSM</w:t>
      </w:r>
    </w:p>
    <w:p w14:paraId="6490C0EF" w14:textId="77777777" w:rsidR="00E91B89" w:rsidRDefault="00000000">
      <w:pPr>
        <w:pStyle w:val="ListBullet"/>
      </w:pPr>
      <w:r>
        <w:t>URDBSMLC</w:t>
      </w:r>
    </w:p>
    <w:p w14:paraId="20468172" w14:textId="77777777" w:rsidR="00E91B89" w:rsidRDefault="00000000">
      <w:pPr>
        <w:pStyle w:val="ListBullet"/>
      </w:pPr>
      <w:r>
        <w:t>URXCHS</w:t>
      </w:r>
    </w:p>
    <w:p w14:paraId="4BE0A61D" w14:textId="77777777" w:rsidR="00E91B89" w:rsidRDefault="00000000">
      <w:pPr>
        <w:pStyle w:val="ListBullet"/>
      </w:pPr>
      <w:r>
        <w:t>URDCHSLC</w:t>
      </w:r>
    </w:p>
    <w:p w14:paraId="04518D1E" w14:textId="77777777" w:rsidR="00E91B89" w:rsidRDefault="00000000">
      <w:pPr>
        <w:pStyle w:val="ListBullet"/>
      </w:pPr>
      <w:r>
        <w:t>URXEMM</w:t>
      </w:r>
    </w:p>
    <w:p w14:paraId="479F5E90" w14:textId="77777777" w:rsidR="00E91B89" w:rsidRDefault="00000000">
      <w:pPr>
        <w:pStyle w:val="ListBullet"/>
      </w:pPr>
      <w:r>
        <w:t>URDEMMLC</w:t>
      </w:r>
    </w:p>
    <w:p w14:paraId="47FB89A9" w14:textId="77777777" w:rsidR="00E91B89" w:rsidRDefault="00000000">
      <w:pPr>
        <w:pStyle w:val="ListBullet"/>
      </w:pPr>
      <w:r>
        <w:t>URXFRM</w:t>
      </w:r>
    </w:p>
    <w:p w14:paraId="17DCFFF3" w14:textId="77777777" w:rsidR="00E91B89" w:rsidRDefault="00000000">
      <w:pPr>
        <w:pStyle w:val="ListBullet"/>
      </w:pPr>
      <w:r>
        <w:t>URDFRMLC</w:t>
      </w:r>
    </w:p>
    <w:p w14:paraId="1453C1CE" w14:textId="77777777" w:rsidR="00E91B89" w:rsidRDefault="00000000">
      <w:pPr>
        <w:pStyle w:val="ListBullet"/>
      </w:pPr>
      <w:r>
        <w:t>URXHLS</w:t>
      </w:r>
    </w:p>
    <w:p w14:paraId="6C3EBBF9" w14:textId="77777777" w:rsidR="00E91B89" w:rsidRDefault="00000000">
      <w:pPr>
        <w:pStyle w:val="ListBullet"/>
      </w:pPr>
      <w:r>
        <w:t>URDHLSLC</w:t>
      </w:r>
    </w:p>
    <w:p w14:paraId="3DBE2BE1" w14:textId="77777777" w:rsidR="00E91B89" w:rsidRDefault="00000000">
      <w:pPr>
        <w:pStyle w:val="ListBullet"/>
      </w:pPr>
      <w:r>
        <w:t>URXMSM</w:t>
      </w:r>
    </w:p>
    <w:p w14:paraId="43A62A49" w14:textId="77777777" w:rsidR="00E91B89" w:rsidRDefault="00000000">
      <w:pPr>
        <w:pStyle w:val="ListBullet"/>
      </w:pPr>
      <w:r>
        <w:t>URDMSMLC</w:t>
      </w:r>
    </w:p>
    <w:p w14:paraId="58B0FA4D" w14:textId="77777777" w:rsidR="00E91B89" w:rsidRDefault="00000000">
      <w:pPr>
        <w:pStyle w:val="ListBullet"/>
      </w:pPr>
      <w:r>
        <w:t>URXMTM</w:t>
      </w:r>
    </w:p>
    <w:p w14:paraId="187F3644" w14:textId="77777777" w:rsidR="00E91B89" w:rsidRDefault="00000000">
      <w:pPr>
        <w:pStyle w:val="ListBullet"/>
      </w:pPr>
      <w:r>
        <w:t>URDMTMLC</w:t>
      </w:r>
    </w:p>
    <w:p w14:paraId="63517D75" w14:textId="77777777" w:rsidR="00E91B89" w:rsidRDefault="00000000">
      <w:pPr>
        <w:pStyle w:val="ListBullet"/>
      </w:pPr>
      <w:r>
        <w:t>URXNOS</w:t>
      </w:r>
    </w:p>
    <w:p w14:paraId="4846D888" w14:textId="77777777" w:rsidR="00E91B89" w:rsidRDefault="00000000">
      <w:pPr>
        <w:pStyle w:val="ListBullet"/>
      </w:pPr>
      <w:r>
        <w:t>URDNOSLC</w:t>
      </w:r>
    </w:p>
    <w:p w14:paraId="60EDA9E1" w14:textId="77777777" w:rsidR="00E91B89" w:rsidRDefault="00000000">
      <w:pPr>
        <w:pStyle w:val="ListBullet"/>
      </w:pPr>
      <w:r>
        <w:t>URXOXS</w:t>
      </w:r>
    </w:p>
    <w:p w14:paraId="189AF9BA" w14:textId="77777777" w:rsidR="00E91B89" w:rsidRDefault="00000000">
      <w:pPr>
        <w:pStyle w:val="ListBullet"/>
      </w:pPr>
      <w:r>
        <w:t>URDOXSLC</w:t>
      </w:r>
    </w:p>
    <w:p w14:paraId="0C6B1802" w14:textId="77777777" w:rsidR="00E91B89" w:rsidRDefault="00000000">
      <w:pPr>
        <w:pStyle w:val="ListBullet"/>
      </w:pPr>
      <w:r>
        <w:t>URXPIM</w:t>
      </w:r>
    </w:p>
    <w:p w14:paraId="0384CA7D" w14:textId="77777777" w:rsidR="00E91B89" w:rsidRDefault="00000000">
      <w:pPr>
        <w:pStyle w:val="ListBullet"/>
      </w:pPr>
      <w:r>
        <w:t>URDPIMLC</w:t>
      </w:r>
    </w:p>
    <w:p w14:paraId="1858D502" w14:textId="77777777" w:rsidR="00E91B89" w:rsidRDefault="00000000">
      <w:pPr>
        <w:pStyle w:val="ListBullet"/>
      </w:pPr>
      <w:r>
        <w:t>URXPRO</w:t>
      </w:r>
    </w:p>
    <w:p w14:paraId="22F07F07" w14:textId="77777777" w:rsidR="00E91B89" w:rsidRDefault="00000000">
      <w:pPr>
        <w:pStyle w:val="ListBullet"/>
      </w:pPr>
      <w:r>
        <w:t>URDPROLC</w:t>
      </w:r>
    </w:p>
    <w:p w14:paraId="7F45E616" w14:textId="77777777" w:rsidR="00E91B89" w:rsidRDefault="00000000">
      <w:pPr>
        <w:pStyle w:val="ListBullet"/>
      </w:pPr>
      <w:r>
        <w:t>URXRIM</w:t>
      </w:r>
    </w:p>
    <w:p w14:paraId="3798E330" w14:textId="77777777" w:rsidR="00E91B89" w:rsidRDefault="00000000">
      <w:pPr>
        <w:pStyle w:val="ListBullet"/>
      </w:pPr>
      <w:r>
        <w:t>URDRIMLC</w:t>
      </w:r>
    </w:p>
    <w:p w14:paraId="7F507263" w14:textId="77777777" w:rsidR="00E91B89" w:rsidRDefault="00000000">
      <w:pPr>
        <w:pStyle w:val="ListBullet"/>
      </w:pPr>
      <w:r>
        <w:t>URXSMM</w:t>
      </w:r>
    </w:p>
    <w:p w14:paraId="4C414AE2" w14:textId="77777777" w:rsidR="00E91B89" w:rsidRDefault="00000000">
      <w:pPr>
        <w:pStyle w:val="ListBullet"/>
      </w:pPr>
      <w:r>
        <w:t>URDSMMLC</w:t>
      </w:r>
    </w:p>
    <w:p w14:paraId="7FE290F2" w14:textId="77777777" w:rsidR="00E91B89" w:rsidRDefault="00000000">
      <w:pPr>
        <w:pStyle w:val="ListBullet"/>
      </w:pPr>
      <w:r>
        <w:t>URXSSF</w:t>
      </w:r>
    </w:p>
    <w:p w14:paraId="31DF93BE" w14:textId="77777777" w:rsidR="00E91B89" w:rsidRDefault="00000000">
      <w:pPr>
        <w:pStyle w:val="ListBullet"/>
      </w:pPr>
      <w:r>
        <w:t>URDSSFLC</w:t>
      </w:r>
    </w:p>
    <w:p w14:paraId="6933B55D" w14:textId="77777777" w:rsidR="00E91B89" w:rsidRDefault="00000000">
      <w:pPr>
        <w:pStyle w:val="ListBullet"/>
      </w:pPr>
      <w:r>
        <w:t>URXTHF</w:t>
      </w:r>
    </w:p>
    <w:p w14:paraId="7FC1ACB7" w14:textId="77777777" w:rsidR="00E91B89" w:rsidRDefault="00000000">
      <w:pPr>
        <w:pStyle w:val="ListBullet"/>
      </w:pPr>
      <w:r>
        <w:t>URDTHFLC</w:t>
      </w:r>
    </w:p>
    <w:p w14:paraId="440BD2F4" w14:textId="77777777" w:rsidR="00E91B89" w:rsidRDefault="00000000">
      <w:pPr>
        <w:pStyle w:val="ListBullet"/>
      </w:pPr>
      <w:r>
        <w:lastRenderedPageBreak/>
        <w:t>URXTRA</w:t>
      </w:r>
    </w:p>
    <w:p w14:paraId="14A8B8D4" w14:textId="77777777" w:rsidR="00E91B89" w:rsidRDefault="00000000">
      <w:pPr>
        <w:pStyle w:val="ListBullet"/>
      </w:pPr>
      <w:r>
        <w:t>URDTRALC</w:t>
      </w:r>
    </w:p>
    <w:p w14:paraId="27C75CDB" w14:textId="77777777" w:rsidR="00E91B89" w:rsidRDefault="00000000">
      <w:pPr>
        <w:pStyle w:val="ListBullet"/>
      </w:pPr>
      <w:r>
        <w:t>URXTRN</w:t>
      </w:r>
    </w:p>
    <w:p w14:paraId="26420E1C" w14:textId="77777777" w:rsidR="00E91B89" w:rsidRDefault="00000000">
      <w:pPr>
        <w:pStyle w:val="ListBullet"/>
      </w:pPr>
      <w:r>
        <w:t>URDTRNLC</w:t>
      </w:r>
    </w:p>
    <w:p w14:paraId="4F2405C3" w14:textId="77777777" w:rsidR="00E91B89" w:rsidRDefault="00000000">
      <w:pPr>
        <w:pStyle w:val="ListBullet"/>
      </w:pPr>
      <w:r>
        <w:t>URXUCR</w:t>
      </w:r>
    </w:p>
    <w:p w14:paraId="33FDEF85" w14:textId="77777777" w:rsidR="00E91B89" w:rsidRDefault="00000000">
      <w:pPr>
        <w:pStyle w:val="Heading2"/>
      </w:pPr>
      <w:r>
        <w:t>HPVSER_D.csv (5 features)</w:t>
      </w:r>
    </w:p>
    <w:p w14:paraId="2FDA8773" w14:textId="77777777" w:rsidR="00E91B89" w:rsidRDefault="00000000">
      <w:pPr>
        <w:pStyle w:val="ListBullet"/>
      </w:pPr>
      <w:r>
        <w:t>SEQN</w:t>
      </w:r>
    </w:p>
    <w:p w14:paraId="6D8B2137" w14:textId="77777777" w:rsidR="00E91B89" w:rsidRDefault="00000000">
      <w:pPr>
        <w:pStyle w:val="ListBullet"/>
      </w:pPr>
      <w:r>
        <w:t>LBXS06MK</w:t>
      </w:r>
    </w:p>
    <w:p w14:paraId="0D861E0A" w14:textId="77777777" w:rsidR="00E91B89" w:rsidRDefault="00000000">
      <w:pPr>
        <w:pStyle w:val="ListBullet"/>
      </w:pPr>
      <w:r>
        <w:t>LBXS11MK</w:t>
      </w:r>
    </w:p>
    <w:p w14:paraId="6D3B1E34" w14:textId="77777777" w:rsidR="00E91B89" w:rsidRDefault="00000000">
      <w:pPr>
        <w:pStyle w:val="ListBullet"/>
      </w:pPr>
      <w:r>
        <w:t>LBXS16MK</w:t>
      </w:r>
    </w:p>
    <w:p w14:paraId="1002900E" w14:textId="77777777" w:rsidR="00E91B89" w:rsidRDefault="00000000">
      <w:pPr>
        <w:pStyle w:val="ListBullet"/>
      </w:pPr>
      <w:r>
        <w:t>LBXS18MK</w:t>
      </w:r>
    </w:p>
    <w:p w14:paraId="4D5D1093" w14:textId="77777777" w:rsidR="00E91B89" w:rsidRDefault="00000000">
      <w:pPr>
        <w:pStyle w:val="Heading2"/>
      </w:pPr>
      <w:r>
        <w:t>PBCD_D.csv (8 features)</w:t>
      </w:r>
    </w:p>
    <w:p w14:paraId="0651A6AE" w14:textId="77777777" w:rsidR="00E91B89" w:rsidRDefault="00000000">
      <w:pPr>
        <w:pStyle w:val="ListBullet"/>
      </w:pPr>
      <w:r>
        <w:t>SEQN</w:t>
      </w:r>
    </w:p>
    <w:p w14:paraId="05741B6F" w14:textId="77777777" w:rsidR="00E91B89" w:rsidRDefault="00000000">
      <w:pPr>
        <w:pStyle w:val="ListBullet"/>
      </w:pPr>
      <w:r>
        <w:t>LBXBCD</w:t>
      </w:r>
    </w:p>
    <w:p w14:paraId="524D29F8" w14:textId="77777777" w:rsidR="00E91B89" w:rsidRDefault="00000000">
      <w:pPr>
        <w:pStyle w:val="ListBullet"/>
      </w:pPr>
      <w:r>
        <w:t>LBDBCDSI</w:t>
      </w:r>
    </w:p>
    <w:p w14:paraId="754FF538" w14:textId="77777777" w:rsidR="00E91B89" w:rsidRDefault="00000000">
      <w:pPr>
        <w:pStyle w:val="ListBullet"/>
      </w:pPr>
      <w:r>
        <w:t>LBXBPB</w:t>
      </w:r>
    </w:p>
    <w:p w14:paraId="177F554A" w14:textId="77777777" w:rsidR="00E91B89" w:rsidRDefault="00000000">
      <w:pPr>
        <w:pStyle w:val="ListBullet"/>
      </w:pPr>
      <w:r>
        <w:t>LBDBPBSI</w:t>
      </w:r>
    </w:p>
    <w:p w14:paraId="0AF7B9C0" w14:textId="77777777" w:rsidR="00E91B89" w:rsidRDefault="00000000">
      <w:pPr>
        <w:pStyle w:val="ListBullet"/>
      </w:pPr>
      <w:r>
        <w:t>LBXTHG</w:t>
      </w:r>
    </w:p>
    <w:p w14:paraId="5C9DA143" w14:textId="77777777" w:rsidR="00E91B89" w:rsidRDefault="00000000">
      <w:pPr>
        <w:pStyle w:val="ListBullet"/>
      </w:pPr>
      <w:r>
        <w:t>LBDTHGSI</w:t>
      </w:r>
    </w:p>
    <w:p w14:paraId="26406F1E" w14:textId="77777777" w:rsidR="00E91B89" w:rsidRDefault="00000000">
      <w:pPr>
        <w:pStyle w:val="ListBullet"/>
      </w:pPr>
      <w:r>
        <w:t>LBDTHGLC</w:t>
      </w:r>
    </w:p>
    <w:p w14:paraId="10F39B55" w14:textId="77777777" w:rsidR="00E91B89" w:rsidRDefault="00000000">
      <w:pPr>
        <w:pStyle w:val="Heading2"/>
      </w:pPr>
      <w:r>
        <w:t>AGP_L.csv (3 features)</w:t>
      </w:r>
    </w:p>
    <w:p w14:paraId="6C9ABFA7" w14:textId="77777777" w:rsidR="00E91B89" w:rsidRDefault="00000000">
      <w:pPr>
        <w:pStyle w:val="ListBullet"/>
      </w:pPr>
      <w:r>
        <w:t>SEQN</w:t>
      </w:r>
    </w:p>
    <w:p w14:paraId="07B75738" w14:textId="77777777" w:rsidR="00E91B89" w:rsidRDefault="00000000">
      <w:pPr>
        <w:pStyle w:val="ListBullet"/>
      </w:pPr>
      <w:r>
        <w:t>WTPH2YR</w:t>
      </w:r>
    </w:p>
    <w:p w14:paraId="1F99A20A" w14:textId="77777777" w:rsidR="00E91B89" w:rsidRDefault="00000000">
      <w:pPr>
        <w:pStyle w:val="ListBullet"/>
      </w:pPr>
      <w:r>
        <w:t>LBXAGP</w:t>
      </w:r>
    </w:p>
    <w:p w14:paraId="63EA10EE" w14:textId="77777777" w:rsidR="00E91B89" w:rsidRDefault="00000000">
      <w:pPr>
        <w:pStyle w:val="Heading2"/>
      </w:pPr>
      <w:r>
        <w:t>UADM_I.csv (12 features)</w:t>
      </w:r>
    </w:p>
    <w:p w14:paraId="25985640" w14:textId="77777777" w:rsidR="00E91B89" w:rsidRDefault="00000000">
      <w:pPr>
        <w:pStyle w:val="ListBullet"/>
      </w:pPr>
      <w:r>
        <w:t>SEQN</w:t>
      </w:r>
    </w:p>
    <w:p w14:paraId="60319C48" w14:textId="77777777" w:rsidR="00E91B89" w:rsidRDefault="00000000">
      <w:pPr>
        <w:pStyle w:val="ListBullet"/>
      </w:pPr>
      <w:r>
        <w:t>WTSA2YR</w:t>
      </w:r>
    </w:p>
    <w:p w14:paraId="6A45577C" w14:textId="77777777" w:rsidR="00E91B89" w:rsidRDefault="00000000">
      <w:pPr>
        <w:pStyle w:val="ListBullet"/>
      </w:pPr>
      <w:r>
        <w:t>URX4TDA</w:t>
      </w:r>
    </w:p>
    <w:p w14:paraId="013A2E61" w14:textId="77777777" w:rsidR="00E91B89" w:rsidRDefault="00000000">
      <w:pPr>
        <w:pStyle w:val="ListBullet"/>
      </w:pPr>
      <w:r>
        <w:t>URD4DALC</w:t>
      </w:r>
    </w:p>
    <w:p w14:paraId="3011FC28" w14:textId="77777777" w:rsidR="00E91B89" w:rsidRDefault="00000000">
      <w:pPr>
        <w:pStyle w:val="ListBullet"/>
      </w:pPr>
      <w:r>
        <w:t>URX6TDA</w:t>
      </w:r>
    </w:p>
    <w:p w14:paraId="3D0357DC" w14:textId="77777777" w:rsidR="00E91B89" w:rsidRDefault="00000000">
      <w:pPr>
        <w:pStyle w:val="ListBullet"/>
      </w:pPr>
      <w:r>
        <w:t>URD6DALC</w:t>
      </w:r>
    </w:p>
    <w:p w14:paraId="444E6348" w14:textId="77777777" w:rsidR="00E91B89" w:rsidRDefault="00000000">
      <w:pPr>
        <w:pStyle w:val="ListBullet"/>
      </w:pPr>
      <w:r>
        <w:t>URX4MDA</w:t>
      </w:r>
    </w:p>
    <w:p w14:paraId="0E43A6EA" w14:textId="77777777" w:rsidR="00E91B89" w:rsidRDefault="00000000">
      <w:pPr>
        <w:pStyle w:val="ListBullet"/>
      </w:pPr>
      <w:r>
        <w:t>URD4MALC</w:t>
      </w:r>
    </w:p>
    <w:p w14:paraId="546705BF" w14:textId="77777777" w:rsidR="00E91B89" w:rsidRDefault="00000000">
      <w:pPr>
        <w:pStyle w:val="ListBullet"/>
      </w:pPr>
      <w:r>
        <w:t>URX5NDA</w:t>
      </w:r>
    </w:p>
    <w:p w14:paraId="0F5446B5" w14:textId="77777777" w:rsidR="00E91B89" w:rsidRDefault="00000000">
      <w:pPr>
        <w:pStyle w:val="ListBullet"/>
      </w:pPr>
      <w:r>
        <w:t>URD5NALC</w:t>
      </w:r>
    </w:p>
    <w:p w14:paraId="2F294AD2" w14:textId="77777777" w:rsidR="00E91B89" w:rsidRDefault="00000000">
      <w:pPr>
        <w:pStyle w:val="ListBullet"/>
      </w:pPr>
      <w:r>
        <w:t>URXPPDA</w:t>
      </w:r>
    </w:p>
    <w:p w14:paraId="5E28358D" w14:textId="77777777" w:rsidR="00E91B89" w:rsidRDefault="00000000">
      <w:pPr>
        <w:pStyle w:val="ListBullet"/>
      </w:pPr>
      <w:r>
        <w:t>URDPDALC</w:t>
      </w:r>
    </w:p>
    <w:p w14:paraId="479B4534" w14:textId="77777777" w:rsidR="00E91B89" w:rsidRDefault="00000000">
      <w:pPr>
        <w:pStyle w:val="Heading2"/>
      </w:pPr>
      <w:r>
        <w:lastRenderedPageBreak/>
        <w:t>THYROD_F.csv (14 features)</w:t>
      </w:r>
    </w:p>
    <w:p w14:paraId="2ABAB3B5" w14:textId="77777777" w:rsidR="00E91B89" w:rsidRDefault="00000000">
      <w:pPr>
        <w:pStyle w:val="ListBullet"/>
      </w:pPr>
      <w:r>
        <w:t>SEQN</w:t>
      </w:r>
    </w:p>
    <w:p w14:paraId="578CFC19" w14:textId="77777777" w:rsidR="00E91B89" w:rsidRDefault="00000000">
      <w:pPr>
        <w:pStyle w:val="ListBullet"/>
      </w:pPr>
      <w:r>
        <w:t>WTSA2YR</w:t>
      </w:r>
    </w:p>
    <w:p w14:paraId="56B020A6" w14:textId="77777777" w:rsidR="00E91B89" w:rsidRDefault="00000000">
      <w:pPr>
        <w:pStyle w:val="ListBullet"/>
      </w:pPr>
      <w:r>
        <w:t>LBXATG</w:t>
      </w:r>
    </w:p>
    <w:p w14:paraId="3DE16AC7" w14:textId="77777777" w:rsidR="00E91B89" w:rsidRDefault="00000000">
      <w:pPr>
        <w:pStyle w:val="ListBullet"/>
      </w:pPr>
      <w:r>
        <w:t>LBXT3F</w:t>
      </w:r>
    </w:p>
    <w:p w14:paraId="0BCA3268" w14:textId="77777777" w:rsidR="00E91B89" w:rsidRDefault="00000000">
      <w:pPr>
        <w:pStyle w:val="ListBullet"/>
      </w:pPr>
      <w:r>
        <w:t>LBXT4F</w:t>
      </w:r>
    </w:p>
    <w:p w14:paraId="66FC78A6" w14:textId="77777777" w:rsidR="00E91B89" w:rsidRDefault="00000000">
      <w:pPr>
        <w:pStyle w:val="ListBullet"/>
      </w:pPr>
      <w:r>
        <w:t>LBDT4FSI</w:t>
      </w:r>
    </w:p>
    <w:p w14:paraId="7EAD7355" w14:textId="77777777" w:rsidR="00E91B89" w:rsidRDefault="00000000">
      <w:pPr>
        <w:pStyle w:val="ListBullet"/>
      </w:pPr>
      <w:r>
        <w:t>LBXTGN</w:t>
      </w:r>
    </w:p>
    <w:p w14:paraId="5F2E8DD2" w14:textId="77777777" w:rsidR="00E91B89" w:rsidRDefault="00000000">
      <w:pPr>
        <w:pStyle w:val="ListBullet"/>
      </w:pPr>
      <w:r>
        <w:t>LBDTGNSI</w:t>
      </w:r>
    </w:p>
    <w:p w14:paraId="18039A91" w14:textId="77777777" w:rsidR="00E91B89" w:rsidRDefault="00000000">
      <w:pPr>
        <w:pStyle w:val="ListBullet"/>
      </w:pPr>
      <w:r>
        <w:t>LBXTSH1</w:t>
      </w:r>
    </w:p>
    <w:p w14:paraId="5D4D6804" w14:textId="77777777" w:rsidR="00E91B89" w:rsidRDefault="00000000">
      <w:pPr>
        <w:pStyle w:val="ListBullet"/>
      </w:pPr>
      <w:r>
        <w:t>LBDTSH1S</w:t>
      </w:r>
    </w:p>
    <w:p w14:paraId="7D9C5C42" w14:textId="77777777" w:rsidR="00E91B89" w:rsidRDefault="00000000">
      <w:pPr>
        <w:pStyle w:val="ListBullet"/>
      </w:pPr>
      <w:r>
        <w:t>LBXTPO</w:t>
      </w:r>
    </w:p>
    <w:p w14:paraId="728C4503" w14:textId="77777777" w:rsidR="00E91B89" w:rsidRDefault="00000000">
      <w:pPr>
        <w:pStyle w:val="ListBullet"/>
      </w:pPr>
      <w:r>
        <w:t>LBXTT3</w:t>
      </w:r>
    </w:p>
    <w:p w14:paraId="0A4079CE" w14:textId="77777777" w:rsidR="00E91B89" w:rsidRDefault="00000000">
      <w:pPr>
        <w:pStyle w:val="ListBullet"/>
      </w:pPr>
      <w:r>
        <w:t>LBDTT3SI</w:t>
      </w:r>
    </w:p>
    <w:p w14:paraId="668D9519" w14:textId="77777777" w:rsidR="00E91B89" w:rsidRDefault="00000000">
      <w:pPr>
        <w:pStyle w:val="ListBullet"/>
      </w:pPr>
      <w:r>
        <w:t>LBXTT4</w:t>
      </w:r>
    </w:p>
    <w:p w14:paraId="609DC1F0" w14:textId="77777777" w:rsidR="00E91B89" w:rsidRDefault="00000000">
      <w:pPr>
        <w:pStyle w:val="Heading2"/>
      </w:pPr>
      <w:r>
        <w:t>HEPBD_I.csv (4 features)</w:t>
      </w:r>
    </w:p>
    <w:p w14:paraId="1F25F692" w14:textId="77777777" w:rsidR="00E91B89" w:rsidRDefault="00000000">
      <w:pPr>
        <w:pStyle w:val="ListBullet"/>
      </w:pPr>
      <w:r>
        <w:t>SEQN</w:t>
      </w:r>
    </w:p>
    <w:p w14:paraId="0E71057A" w14:textId="77777777" w:rsidR="00E91B89" w:rsidRDefault="00000000">
      <w:pPr>
        <w:pStyle w:val="ListBullet"/>
      </w:pPr>
      <w:r>
        <w:t>LBXHBC</w:t>
      </w:r>
    </w:p>
    <w:p w14:paraId="20EBC2E8" w14:textId="77777777" w:rsidR="00E91B89" w:rsidRDefault="00000000">
      <w:pPr>
        <w:pStyle w:val="ListBullet"/>
      </w:pPr>
      <w:r>
        <w:t>LBDHBG</w:t>
      </w:r>
    </w:p>
    <w:p w14:paraId="0FA110DB" w14:textId="77777777" w:rsidR="00E91B89" w:rsidRDefault="00000000">
      <w:pPr>
        <w:pStyle w:val="ListBullet"/>
      </w:pPr>
      <w:r>
        <w:t>LBDHD</w:t>
      </w:r>
    </w:p>
    <w:p w14:paraId="31105B7B" w14:textId="77777777" w:rsidR="00E91B89" w:rsidRDefault="00000000">
      <w:pPr>
        <w:pStyle w:val="Heading2"/>
      </w:pPr>
      <w:r>
        <w:t>VIT_B6_E.csv (3 features)</w:t>
      </w:r>
    </w:p>
    <w:p w14:paraId="5B9240D1" w14:textId="77777777" w:rsidR="00E91B89" w:rsidRDefault="00000000">
      <w:pPr>
        <w:pStyle w:val="ListBullet"/>
      </w:pPr>
      <w:r>
        <w:t>SEQN</w:t>
      </w:r>
    </w:p>
    <w:p w14:paraId="14CD888A" w14:textId="77777777" w:rsidR="00E91B89" w:rsidRDefault="00000000">
      <w:pPr>
        <w:pStyle w:val="ListBullet"/>
      </w:pPr>
      <w:r>
        <w:t>LBX4PA</w:t>
      </w:r>
    </w:p>
    <w:p w14:paraId="2BFBDE37" w14:textId="77777777" w:rsidR="00E91B89" w:rsidRDefault="00000000">
      <w:pPr>
        <w:pStyle w:val="ListBullet"/>
      </w:pPr>
      <w:r>
        <w:t>LBXPLP</w:t>
      </w:r>
    </w:p>
    <w:p w14:paraId="7888B3C7" w14:textId="77777777" w:rsidR="00E91B89" w:rsidRDefault="00000000">
      <w:pPr>
        <w:pStyle w:val="Heading2"/>
      </w:pPr>
      <w:r>
        <w:t>GLU_L.csv (4 features)</w:t>
      </w:r>
    </w:p>
    <w:p w14:paraId="2F65C44B" w14:textId="77777777" w:rsidR="00E91B89" w:rsidRDefault="00000000">
      <w:pPr>
        <w:pStyle w:val="ListBullet"/>
      </w:pPr>
      <w:r>
        <w:t>SEQN</w:t>
      </w:r>
    </w:p>
    <w:p w14:paraId="6E283368" w14:textId="77777777" w:rsidR="00E91B89" w:rsidRDefault="00000000">
      <w:pPr>
        <w:pStyle w:val="ListBullet"/>
      </w:pPr>
      <w:r>
        <w:t>WTSAF2YR</w:t>
      </w:r>
    </w:p>
    <w:p w14:paraId="17490589" w14:textId="77777777" w:rsidR="00E91B89" w:rsidRDefault="00000000">
      <w:pPr>
        <w:pStyle w:val="ListBullet"/>
      </w:pPr>
      <w:r>
        <w:t>LBXGLU</w:t>
      </w:r>
    </w:p>
    <w:p w14:paraId="676609D8" w14:textId="77777777" w:rsidR="00E91B89" w:rsidRDefault="00000000">
      <w:pPr>
        <w:pStyle w:val="ListBullet"/>
      </w:pPr>
      <w:r>
        <w:t>LBDGLUSI</w:t>
      </w:r>
    </w:p>
    <w:p w14:paraId="5094A2B2" w14:textId="77777777" w:rsidR="00E91B89" w:rsidRDefault="00000000">
      <w:pPr>
        <w:pStyle w:val="Heading2"/>
      </w:pPr>
      <w:r>
        <w:t>HPVSWR_I.csv (41 features)</w:t>
      </w:r>
    </w:p>
    <w:p w14:paraId="713270D6" w14:textId="77777777" w:rsidR="00E91B89" w:rsidRDefault="00000000">
      <w:pPr>
        <w:pStyle w:val="ListBullet"/>
      </w:pPr>
      <w:r>
        <w:t>SEQN</w:t>
      </w:r>
    </w:p>
    <w:p w14:paraId="371FAA58" w14:textId="77777777" w:rsidR="00E91B89" w:rsidRDefault="00000000">
      <w:pPr>
        <w:pStyle w:val="ListBullet"/>
      </w:pPr>
      <w:r>
        <w:t>LBDRPCR</w:t>
      </w:r>
    </w:p>
    <w:p w14:paraId="54D6BB53" w14:textId="77777777" w:rsidR="00E91B89" w:rsidRDefault="00000000">
      <w:pPr>
        <w:pStyle w:val="ListBullet"/>
      </w:pPr>
      <w:r>
        <w:t>LBDRHP</w:t>
      </w:r>
    </w:p>
    <w:p w14:paraId="4CDD3253" w14:textId="77777777" w:rsidR="00E91B89" w:rsidRDefault="00000000">
      <w:pPr>
        <w:pStyle w:val="ListBullet"/>
      </w:pPr>
      <w:r>
        <w:t>LBDRLP</w:t>
      </w:r>
    </w:p>
    <w:p w14:paraId="5CE06574" w14:textId="77777777" w:rsidR="00E91B89" w:rsidRDefault="00000000">
      <w:pPr>
        <w:pStyle w:val="ListBullet"/>
      </w:pPr>
      <w:r>
        <w:t>LBDR06</w:t>
      </w:r>
    </w:p>
    <w:p w14:paraId="27A10209" w14:textId="77777777" w:rsidR="00E91B89" w:rsidRDefault="00000000">
      <w:pPr>
        <w:pStyle w:val="ListBullet"/>
      </w:pPr>
      <w:r>
        <w:t>LBDR11</w:t>
      </w:r>
    </w:p>
    <w:p w14:paraId="66D7E683" w14:textId="77777777" w:rsidR="00E91B89" w:rsidRDefault="00000000">
      <w:pPr>
        <w:pStyle w:val="ListBullet"/>
      </w:pPr>
      <w:r>
        <w:t>LBDR16</w:t>
      </w:r>
    </w:p>
    <w:p w14:paraId="03B3283A" w14:textId="77777777" w:rsidR="00E91B89" w:rsidRDefault="00000000">
      <w:pPr>
        <w:pStyle w:val="ListBullet"/>
      </w:pPr>
      <w:r>
        <w:t>LBDR18</w:t>
      </w:r>
    </w:p>
    <w:p w14:paraId="0B1AFD7C" w14:textId="77777777" w:rsidR="00E91B89" w:rsidRDefault="00000000">
      <w:pPr>
        <w:pStyle w:val="ListBullet"/>
      </w:pPr>
      <w:r>
        <w:lastRenderedPageBreak/>
        <w:t>LBDR26</w:t>
      </w:r>
    </w:p>
    <w:p w14:paraId="257B2B4E" w14:textId="77777777" w:rsidR="00E91B89" w:rsidRDefault="00000000">
      <w:pPr>
        <w:pStyle w:val="ListBullet"/>
      </w:pPr>
      <w:r>
        <w:t>LBDR31</w:t>
      </w:r>
    </w:p>
    <w:p w14:paraId="01391E17" w14:textId="77777777" w:rsidR="00E91B89" w:rsidRDefault="00000000">
      <w:pPr>
        <w:pStyle w:val="ListBullet"/>
      </w:pPr>
      <w:r>
        <w:t>LBDR33</w:t>
      </w:r>
    </w:p>
    <w:p w14:paraId="0744082A" w14:textId="77777777" w:rsidR="00E91B89" w:rsidRDefault="00000000">
      <w:pPr>
        <w:pStyle w:val="ListBullet"/>
      </w:pPr>
      <w:r>
        <w:t>LBDR35</w:t>
      </w:r>
    </w:p>
    <w:p w14:paraId="57F9E263" w14:textId="77777777" w:rsidR="00E91B89" w:rsidRDefault="00000000">
      <w:pPr>
        <w:pStyle w:val="ListBullet"/>
      </w:pPr>
      <w:r>
        <w:t>LBDR39</w:t>
      </w:r>
    </w:p>
    <w:p w14:paraId="286EDEF9" w14:textId="77777777" w:rsidR="00E91B89" w:rsidRDefault="00000000">
      <w:pPr>
        <w:pStyle w:val="ListBullet"/>
      </w:pPr>
      <w:r>
        <w:t>LBDR40</w:t>
      </w:r>
    </w:p>
    <w:p w14:paraId="406CC0F0" w14:textId="77777777" w:rsidR="00E91B89" w:rsidRDefault="00000000">
      <w:pPr>
        <w:pStyle w:val="ListBullet"/>
      </w:pPr>
      <w:r>
        <w:t>LBDR42</w:t>
      </w:r>
    </w:p>
    <w:p w14:paraId="27327FCB" w14:textId="77777777" w:rsidR="00E91B89" w:rsidRDefault="00000000">
      <w:pPr>
        <w:pStyle w:val="ListBullet"/>
      </w:pPr>
      <w:r>
        <w:t>LBDR45</w:t>
      </w:r>
    </w:p>
    <w:p w14:paraId="575D68F5" w14:textId="77777777" w:rsidR="00E91B89" w:rsidRDefault="00000000">
      <w:pPr>
        <w:pStyle w:val="ListBullet"/>
      </w:pPr>
      <w:r>
        <w:t>LBDR51</w:t>
      </w:r>
    </w:p>
    <w:p w14:paraId="35907385" w14:textId="77777777" w:rsidR="00E91B89" w:rsidRDefault="00000000">
      <w:pPr>
        <w:pStyle w:val="ListBullet"/>
      </w:pPr>
      <w:r>
        <w:t>LBDR52</w:t>
      </w:r>
    </w:p>
    <w:p w14:paraId="01AC7A1B" w14:textId="77777777" w:rsidR="00E91B89" w:rsidRDefault="00000000">
      <w:pPr>
        <w:pStyle w:val="ListBullet"/>
      </w:pPr>
      <w:r>
        <w:t>LBDR53</w:t>
      </w:r>
    </w:p>
    <w:p w14:paraId="50D5078B" w14:textId="77777777" w:rsidR="00E91B89" w:rsidRDefault="00000000">
      <w:pPr>
        <w:pStyle w:val="ListBullet"/>
      </w:pPr>
      <w:r>
        <w:t>LBDR54</w:t>
      </w:r>
    </w:p>
    <w:p w14:paraId="178F4002" w14:textId="77777777" w:rsidR="00E91B89" w:rsidRDefault="00000000">
      <w:pPr>
        <w:pStyle w:val="ListBullet"/>
      </w:pPr>
      <w:r>
        <w:t>LBDR55</w:t>
      </w:r>
    </w:p>
    <w:p w14:paraId="6D975568" w14:textId="77777777" w:rsidR="00E91B89" w:rsidRDefault="00000000">
      <w:pPr>
        <w:pStyle w:val="ListBullet"/>
      </w:pPr>
      <w:r>
        <w:t>LBDR56</w:t>
      </w:r>
    </w:p>
    <w:p w14:paraId="61B457F6" w14:textId="77777777" w:rsidR="00E91B89" w:rsidRDefault="00000000">
      <w:pPr>
        <w:pStyle w:val="ListBullet"/>
      </w:pPr>
      <w:r>
        <w:t>LBDR58</w:t>
      </w:r>
    </w:p>
    <w:p w14:paraId="5E9F68D5" w14:textId="77777777" w:rsidR="00E91B89" w:rsidRDefault="00000000">
      <w:pPr>
        <w:pStyle w:val="ListBullet"/>
      </w:pPr>
      <w:r>
        <w:t>LBDR59</w:t>
      </w:r>
    </w:p>
    <w:p w14:paraId="2485A5DF" w14:textId="77777777" w:rsidR="00E91B89" w:rsidRDefault="00000000">
      <w:pPr>
        <w:pStyle w:val="ListBullet"/>
      </w:pPr>
      <w:r>
        <w:t>LBDR61</w:t>
      </w:r>
    </w:p>
    <w:p w14:paraId="36392478" w14:textId="77777777" w:rsidR="00E91B89" w:rsidRDefault="00000000">
      <w:pPr>
        <w:pStyle w:val="ListBullet"/>
      </w:pPr>
      <w:r>
        <w:t>LBDR62</w:t>
      </w:r>
    </w:p>
    <w:p w14:paraId="4938DBDF" w14:textId="77777777" w:rsidR="00E91B89" w:rsidRDefault="00000000">
      <w:pPr>
        <w:pStyle w:val="ListBullet"/>
      </w:pPr>
      <w:r>
        <w:t>LBDR64</w:t>
      </w:r>
    </w:p>
    <w:p w14:paraId="2557D068" w14:textId="77777777" w:rsidR="00E91B89" w:rsidRDefault="00000000">
      <w:pPr>
        <w:pStyle w:val="ListBullet"/>
      </w:pPr>
      <w:r>
        <w:t>LBDR66</w:t>
      </w:r>
    </w:p>
    <w:p w14:paraId="34E2E9D1" w14:textId="77777777" w:rsidR="00E91B89" w:rsidRDefault="00000000">
      <w:pPr>
        <w:pStyle w:val="ListBullet"/>
      </w:pPr>
      <w:r>
        <w:t>LBDR67</w:t>
      </w:r>
    </w:p>
    <w:p w14:paraId="0030CE12" w14:textId="77777777" w:rsidR="00E91B89" w:rsidRDefault="00000000">
      <w:pPr>
        <w:pStyle w:val="ListBullet"/>
      </w:pPr>
      <w:r>
        <w:t>LBDR68</w:t>
      </w:r>
    </w:p>
    <w:p w14:paraId="6B5E4587" w14:textId="77777777" w:rsidR="00E91B89" w:rsidRDefault="00000000">
      <w:pPr>
        <w:pStyle w:val="ListBullet"/>
      </w:pPr>
      <w:r>
        <w:t>LBDR69</w:t>
      </w:r>
    </w:p>
    <w:p w14:paraId="1A9E46B4" w14:textId="77777777" w:rsidR="00E91B89" w:rsidRDefault="00000000">
      <w:pPr>
        <w:pStyle w:val="ListBullet"/>
      </w:pPr>
      <w:r>
        <w:t>LBDR70</w:t>
      </w:r>
    </w:p>
    <w:p w14:paraId="450B3697" w14:textId="77777777" w:rsidR="00E91B89" w:rsidRDefault="00000000">
      <w:pPr>
        <w:pStyle w:val="ListBullet"/>
      </w:pPr>
      <w:r>
        <w:t>LBDR71</w:t>
      </w:r>
    </w:p>
    <w:p w14:paraId="5A3A1878" w14:textId="77777777" w:rsidR="00E91B89" w:rsidRDefault="00000000">
      <w:pPr>
        <w:pStyle w:val="ListBullet"/>
      </w:pPr>
      <w:r>
        <w:t>LBDR72</w:t>
      </w:r>
    </w:p>
    <w:p w14:paraId="01C996BA" w14:textId="77777777" w:rsidR="00E91B89" w:rsidRDefault="00000000">
      <w:pPr>
        <w:pStyle w:val="ListBullet"/>
      </w:pPr>
      <w:r>
        <w:t>LBDR73</w:t>
      </w:r>
    </w:p>
    <w:p w14:paraId="2DA81CF6" w14:textId="77777777" w:rsidR="00E91B89" w:rsidRDefault="00000000">
      <w:pPr>
        <w:pStyle w:val="ListBullet"/>
      </w:pPr>
      <w:r>
        <w:t>LBDR81</w:t>
      </w:r>
    </w:p>
    <w:p w14:paraId="256BD679" w14:textId="77777777" w:rsidR="00E91B89" w:rsidRDefault="00000000">
      <w:pPr>
        <w:pStyle w:val="ListBullet"/>
      </w:pPr>
      <w:r>
        <w:t>LBDR82</w:t>
      </w:r>
    </w:p>
    <w:p w14:paraId="350FA6EA" w14:textId="77777777" w:rsidR="00E91B89" w:rsidRDefault="00000000">
      <w:pPr>
        <w:pStyle w:val="ListBullet"/>
      </w:pPr>
      <w:r>
        <w:t>LBDR83</w:t>
      </w:r>
    </w:p>
    <w:p w14:paraId="3483395F" w14:textId="77777777" w:rsidR="00E91B89" w:rsidRDefault="00000000">
      <w:pPr>
        <w:pStyle w:val="ListBullet"/>
      </w:pPr>
      <w:r>
        <w:t>LBDR84</w:t>
      </w:r>
    </w:p>
    <w:p w14:paraId="293CCD9A" w14:textId="77777777" w:rsidR="00E91B89" w:rsidRDefault="00000000">
      <w:pPr>
        <w:pStyle w:val="ListBullet"/>
      </w:pPr>
      <w:r>
        <w:t>LBDR89</w:t>
      </w:r>
    </w:p>
    <w:p w14:paraId="1CA8497D" w14:textId="77777777" w:rsidR="00E91B89" w:rsidRDefault="00000000">
      <w:pPr>
        <w:pStyle w:val="ListBullet"/>
      </w:pPr>
      <w:r>
        <w:t>LBDRPI</w:t>
      </w:r>
    </w:p>
    <w:p w14:paraId="7F181141" w14:textId="77777777" w:rsidR="00E91B89" w:rsidRDefault="00000000">
      <w:pPr>
        <w:pStyle w:val="Heading2"/>
      </w:pPr>
      <w:r>
        <w:t>HEPA_E.csv (2 features)</w:t>
      </w:r>
    </w:p>
    <w:p w14:paraId="595AEA71" w14:textId="77777777" w:rsidR="00E91B89" w:rsidRDefault="00000000">
      <w:pPr>
        <w:pStyle w:val="ListBullet"/>
      </w:pPr>
      <w:r>
        <w:t>SEQN</w:t>
      </w:r>
    </w:p>
    <w:p w14:paraId="0FE0C666" w14:textId="77777777" w:rsidR="00E91B89" w:rsidRDefault="00000000">
      <w:pPr>
        <w:pStyle w:val="ListBullet"/>
      </w:pPr>
      <w:r>
        <w:t>LBXHA</w:t>
      </w:r>
    </w:p>
    <w:p w14:paraId="3D27E643" w14:textId="77777777" w:rsidR="00E91B89" w:rsidRDefault="00000000">
      <w:pPr>
        <w:pStyle w:val="Heading2"/>
      </w:pPr>
      <w:r>
        <w:t>BIOPRO_F.csv (37 features)</w:t>
      </w:r>
    </w:p>
    <w:p w14:paraId="3EB95C73" w14:textId="77777777" w:rsidR="00E91B89" w:rsidRDefault="00000000">
      <w:pPr>
        <w:pStyle w:val="ListBullet"/>
      </w:pPr>
      <w:r>
        <w:t>SEQN</w:t>
      </w:r>
    </w:p>
    <w:p w14:paraId="681C85E3" w14:textId="77777777" w:rsidR="00E91B89" w:rsidRDefault="00000000">
      <w:pPr>
        <w:pStyle w:val="ListBullet"/>
      </w:pPr>
      <w:r>
        <w:t>LBXSAL</w:t>
      </w:r>
    </w:p>
    <w:p w14:paraId="294934B3" w14:textId="77777777" w:rsidR="00E91B89" w:rsidRDefault="00000000">
      <w:pPr>
        <w:pStyle w:val="ListBullet"/>
      </w:pPr>
      <w:r>
        <w:t>LBDSALSI</w:t>
      </w:r>
    </w:p>
    <w:p w14:paraId="78778BB1" w14:textId="77777777" w:rsidR="00E91B89" w:rsidRDefault="00000000">
      <w:pPr>
        <w:pStyle w:val="ListBullet"/>
      </w:pPr>
      <w:r>
        <w:lastRenderedPageBreak/>
        <w:t>LBXSATSI</w:t>
      </w:r>
    </w:p>
    <w:p w14:paraId="1D370F3F" w14:textId="77777777" w:rsidR="00E91B89" w:rsidRDefault="00000000">
      <w:pPr>
        <w:pStyle w:val="ListBullet"/>
      </w:pPr>
      <w:r>
        <w:t>LBXSASSI</w:t>
      </w:r>
    </w:p>
    <w:p w14:paraId="6450A6CC" w14:textId="77777777" w:rsidR="00E91B89" w:rsidRDefault="00000000">
      <w:pPr>
        <w:pStyle w:val="ListBullet"/>
      </w:pPr>
      <w:r>
        <w:t>LBXSAPSI</w:t>
      </w:r>
    </w:p>
    <w:p w14:paraId="051BC1D2" w14:textId="77777777" w:rsidR="00E91B89" w:rsidRDefault="00000000">
      <w:pPr>
        <w:pStyle w:val="ListBullet"/>
      </w:pPr>
      <w:r>
        <w:t>LBXSBU</w:t>
      </w:r>
    </w:p>
    <w:p w14:paraId="14E7435F" w14:textId="77777777" w:rsidR="00E91B89" w:rsidRDefault="00000000">
      <w:pPr>
        <w:pStyle w:val="ListBullet"/>
      </w:pPr>
      <w:r>
        <w:t>LBDSBUSI</w:t>
      </w:r>
    </w:p>
    <w:p w14:paraId="07106231" w14:textId="77777777" w:rsidR="00E91B89" w:rsidRDefault="00000000">
      <w:pPr>
        <w:pStyle w:val="ListBullet"/>
      </w:pPr>
      <w:r>
        <w:t>LBXSCA</w:t>
      </w:r>
    </w:p>
    <w:p w14:paraId="1A939AA4" w14:textId="77777777" w:rsidR="00E91B89" w:rsidRDefault="00000000">
      <w:pPr>
        <w:pStyle w:val="ListBullet"/>
      </w:pPr>
      <w:r>
        <w:t>LBDSCASI</w:t>
      </w:r>
    </w:p>
    <w:p w14:paraId="2BA038D5" w14:textId="77777777" w:rsidR="00E91B89" w:rsidRDefault="00000000">
      <w:pPr>
        <w:pStyle w:val="ListBullet"/>
      </w:pPr>
      <w:r>
        <w:t>LBXSCH</w:t>
      </w:r>
    </w:p>
    <w:p w14:paraId="3CB10025" w14:textId="77777777" w:rsidR="00E91B89" w:rsidRDefault="00000000">
      <w:pPr>
        <w:pStyle w:val="ListBullet"/>
      </w:pPr>
      <w:r>
        <w:t>LBDSCHSI</w:t>
      </w:r>
    </w:p>
    <w:p w14:paraId="6D5F7131" w14:textId="77777777" w:rsidR="00E91B89" w:rsidRDefault="00000000">
      <w:pPr>
        <w:pStyle w:val="ListBullet"/>
      </w:pPr>
      <w:r>
        <w:t>LBXSC3SI</w:t>
      </w:r>
    </w:p>
    <w:p w14:paraId="01865845" w14:textId="77777777" w:rsidR="00E91B89" w:rsidRDefault="00000000">
      <w:pPr>
        <w:pStyle w:val="ListBullet"/>
      </w:pPr>
      <w:r>
        <w:t>LBXSCR</w:t>
      </w:r>
    </w:p>
    <w:p w14:paraId="19F4FF19" w14:textId="77777777" w:rsidR="00E91B89" w:rsidRDefault="00000000">
      <w:pPr>
        <w:pStyle w:val="ListBullet"/>
      </w:pPr>
      <w:r>
        <w:t>LBDSCRSI</w:t>
      </w:r>
    </w:p>
    <w:p w14:paraId="66EB261E" w14:textId="77777777" w:rsidR="00E91B89" w:rsidRDefault="00000000">
      <w:pPr>
        <w:pStyle w:val="ListBullet"/>
      </w:pPr>
      <w:r>
        <w:t>LBXSGTSI</w:t>
      </w:r>
    </w:p>
    <w:p w14:paraId="66222F8A" w14:textId="77777777" w:rsidR="00E91B89" w:rsidRDefault="00000000">
      <w:pPr>
        <w:pStyle w:val="ListBullet"/>
      </w:pPr>
      <w:r>
        <w:t>LBXSGL</w:t>
      </w:r>
    </w:p>
    <w:p w14:paraId="4886B32C" w14:textId="77777777" w:rsidR="00E91B89" w:rsidRDefault="00000000">
      <w:pPr>
        <w:pStyle w:val="ListBullet"/>
      </w:pPr>
      <w:r>
        <w:t>LBDSGLSI</w:t>
      </w:r>
    </w:p>
    <w:p w14:paraId="72948A5B" w14:textId="77777777" w:rsidR="00E91B89" w:rsidRDefault="00000000">
      <w:pPr>
        <w:pStyle w:val="ListBullet"/>
      </w:pPr>
      <w:r>
        <w:t>LBXSIR</w:t>
      </w:r>
    </w:p>
    <w:p w14:paraId="478CAA10" w14:textId="77777777" w:rsidR="00E91B89" w:rsidRDefault="00000000">
      <w:pPr>
        <w:pStyle w:val="ListBullet"/>
      </w:pPr>
      <w:r>
        <w:t>LBDSIRSI</w:t>
      </w:r>
    </w:p>
    <w:p w14:paraId="7A64FBF4" w14:textId="77777777" w:rsidR="00E91B89" w:rsidRDefault="00000000">
      <w:pPr>
        <w:pStyle w:val="ListBullet"/>
      </w:pPr>
      <w:r>
        <w:t>LBXSLDSI</w:t>
      </w:r>
    </w:p>
    <w:p w14:paraId="0F22BF2C" w14:textId="77777777" w:rsidR="00E91B89" w:rsidRDefault="00000000">
      <w:pPr>
        <w:pStyle w:val="ListBullet"/>
      </w:pPr>
      <w:r>
        <w:t>LBXSPH</w:t>
      </w:r>
    </w:p>
    <w:p w14:paraId="430CB474" w14:textId="77777777" w:rsidR="00E91B89" w:rsidRDefault="00000000">
      <w:pPr>
        <w:pStyle w:val="ListBullet"/>
      </w:pPr>
      <w:r>
        <w:t>LBDSPHSI</w:t>
      </w:r>
    </w:p>
    <w:p w14:paraId="5973AC31" w14:textId="77777777" w:rsidR="00E91B89" w:rsidRDefault="00000000">
      <w:pPr>
        <w:pStyle w:val="ListBullet"/>
      </w:pPr>
      <w:r>
        <w:t>LBXSTB</w:t>
      </w:r>
    </w:p>
    <w:p w14:paraId="45A1BCC6" w14:textId="77777777" w:rsidR="00E91B89" w:rsidRDefault="00000000">
      <w:pPr>
        <w:pStyle w:val="ListBullet"/>
      </w:pPr>
      <w:r>
        <w:t>LBDSTBSI</w:t>
      </w:r>
    </w:p>
    <w:p w14:paraId="68D3E420" w14:textId="77777777" w:rsidR="00E91B89" w:rsidRDefault="00000000">
      <w:pPr>
        <w:pStyle w:val="ListBullet"/>
      </w:pPr>
      <w:r>
        <w:t>LBXSTP</w:t>
      </w:r>
    </w:p>
    <w:p w14:paraId="23E3848E" w14:textId="77777777" w:rsidR="00E91B89" w:rsidRDefault="00000000">
      <w:pPr>
        <w:pStyle w:val="ListBullet"/>
      </w:pPr>
      <w:r>
        <w:t>LBDSTPSI</w:t>
      </w:r>
    </w:p>
    <w:p w14:paraId="6A6108C3" w14:textId="77777777" w:rsidR="00E91B89" w:rsidRDefault="00000000">
      <w:pPr>
        <w:pStyle w:val="ListBullet"/>
      </w:pPr>
      <w:r>
        <w:t>LBXSTR</w:t>
      </w:r>
    </w:p>
    <w:p w14:paraId="2799FE21" w14:textId="77777777" w:rsidR="00E91B89" w:rsidRDefault="00000000">
      <w:pPr>
        <w:pStyle w:val="ListBullet"/>
      </w:pPr>
      <w:r>
        <w:t>LBDSTRSI</w:t>
      </w:r>
    </w:p>
    <w:p w14:paraId="59B6F0EF" w14:textId="77777777" w:rsidR="00E91B89" w:rsidRDefault="00000000">
      <w:pPr>
        <w:pStyle w:val="ListBullet"/>
      </w:pPr>
      <w:r>
        <w:t>LBXSUA</w:t>
      </w:r>
    </w:p>
    <w:p w14:paraId="5A45DC76" w14:textId="77777777" w:rsidR="00E91B89" w:rsidRDefault="00000000">
      <w:pPr>
        <w:pStyle w:val="ListBullet"/>
      </w:pPr>
      <w:r>
        <w:t>LBDSUASI</w:t>
      </w:r>
    </w:p>
    <w:p w14:paraId="45277A53" w14:textId="77777777" w:rsidR="00E91B89" w:rsidRDefault="00000000">
      <w:pPr>
        <w:pStyle w:val="ListBullet"/>
      </w:pPr>
      <w:r>
        <w:t>LBXSNASI</w:t>
      </w:r>
    </w:p>
    <w:p w14:paraId="168CABBB" w14:textId="77777777" w:rsidR="00E91B89" w:rsidRDefault="00000000">
      <w:pPr>
        <w:pStyle w:val="ListBullet"/>
      </w:pPr>
      <w:r>
        <w:t>LBXSKSI</w:t>
      </w:r>
    </w:p>
    <w:p w14:paraId="2DA4D5CA" w14:textId="77777777" w:rsidR="00E91B89" w:rsidRDefault="00000000">
      <w:pPr>
        <w:pStyle w:val="ListBullet"/>
      </w:pPr>
      <w:r>
        <w:t>LBXSCLSI</w:t>
      </w:r>
    </w:p>
    <w:p w14:paraId="27AA6A58" w14:textId="77777777" w:rsidR="00E91B89" w:rsidRDefault="00000000">
      <w:pPr>
        <w:pStyle w:val="ListBullet"/>
      </w:pPr>
      <w:r>
        <w:t>LBXSOSSI</w:t>
      </w:r>
    </w:p>
    <w:p w14:paraId="4FBE8224" w14:textId="77777777" w:rsidR="00E91B89" w:rsidRDefault="00000000">
      <w:pPr>
        <w:pStyle w:val="ListBullet"/>
      </w:pPr>
      <w:r>
        <w:t>LBXSGB</w:t>
      </w:r>
    </w:p>
    <w:p w14:paraId="5A93868E" w14:textId="77777777" w:rsidR="00E91B89" w:rsidRDefault="00000000">
      <w:pPr>
        <w:pStyle w:val="ListBullet"/>
      </w:pPr>
      <w:r>
        <w:t>LBDSGBSI</w:t>
      </w:r>
    </w:p>
    <w:p w14:paraId="689DC981" w14:textId="77777777" w:rsidR="00E91B89" w:rsidRDefault="00000000">
      <w:pPr>
        <w:pStyle w:val="Heading2"/>
      </w:pPr>
      <w:r>
        <w:t>PHPYPA.csv (71 features)</w:t>
      </w:r>
    </w:p>
    <w:p w14:paraId="0848447D" w14:textId="77777777" w:rsidR="00E91B89" w:rsidRDefault="00000000">
      <w:pPr>
        <w:pStyle w:val="ListBullet"/>
      </w:pPr>
      <w:r>
        <w:t>SEQN</w:t>
      </w:r>
    </w:p>
    <w:p w14:paraId="57783518" w14:textId="77777777" w:rsidR="00E91B89" w:rsidRDefault="00000000">
      <w:pPr>
        <w:pStyle w:val="ListBullet"/>
      </w:pPr>
      <w:r>
        <w:t>WTSPH4YR</w:t>
      </w:r>
    </w:p>
    <w:p w14:paraId="3999B0B6" w14:textId="77777777" w:rsidR="00E91B89" w:rsidRDefault="00000000">
      <w:pPr>
        <w:pStyle w:val="ListBullet"/>
      </w:pPr>
      <w:r>
        <w:t>WTSPH2YR</w:t>
      </w:r>
    </w:p>
    <w:p w14:paraId="581D0B89" w14:textId="77777777" w:rsidR="00E91B89" w:rsidRDefault="00000000">
      <w:pPr>
        <w:pStyle w:val="ListBullet"/>
      </w:pPr>
      <w:r>
        <w:t>WTSPH01</w:t>
      </w:r>
    </w:p>
    <w:p w14:paraId="6D50634E" w14:textId="77777777" w:rsidR="00E91B89" w:rsidRDefault="00000000">
      <w:pPr>
        <w:pStyle w:val="ListBullet"/>
      </w:pPr>
      <w:r>
        <w:t>WTSPH02</w:t>
      </w:r>
    </w:p>
    <w:p w14:paraId="3FFE8DB0" w14:textId="77777777" w:rsidR="00E91B89" w:rsidRDefault="00000000">
      <w:pPr>
        <w:pStyle w:val="ListBullet"/>
      </w:pPr>
      <w:r>
        <w:t>WTSPH03</w:t>
      </w:r>
    </w:p>
    <w:p w14:paraId="238E7793" w14:textId="77777777" w:rsidR="00E91B89" w:rsidRDefault="00000000">
      <w:pPr>
        <w:pStyle w:val="ListBullet"/>
      </w:pPr>
      <w:r>
        <w:lastRenderedPageBreak/>
        <w:t>WTSPH04</w:t>
      </w:r>
    </w:p>
    <w:p w14:paraId="2B8E05B1" w14:textId="77777777" w:rsidR="00E91B89" w:rsidRDefault="00000000">
      <w:pPr>
        <w:pStyle w:val="ListBullet"/>
      </w:pPr>
      <w:r>
        <w:t>WTSPH05</w:t>
      </w:r>
    </w:p>
    <w:p w14:paraId="027D0F20" w14:textId="77777777" w:rsidR="00E91B89" w:rsidRDefault="00000000">
      <w:pPr>
        <w:pStyle w:val="ListBullet"/>
      </w:pPr>
      <w:r>
        <w:t>WTSPH06</w:t>
      </w:r>
    </w:p>
    <w:p w14:paraId="12B9FE78" w14:textId="77777777" w:rsidR="00E91B89" w:rsidRDefault="00000000">
      <w:pPr>
        <w:pStyle w:val="ListBullet"/>
      </w:pPr>
      <w:r>
        <w:t>WTSPH07</w:t>
      </w:r>
    </w:p>
    <w:p w14:paraId="0463EBC9" w14:textId="77777777" w:rsidR="00E91B89" w:rsidRDefault="00000000">
      <w:pPr>
        <w:pStyle w:val="ListBullet"/>
      </w:pPr>
      <w:r>
        <w:t>WTSPH08</w:t>
      </w:r>
    </w:p>
    <w:p w14:paraId="08592C41" w14:textId="77777777" w:rsidR="00E91B89" w:rsidRDefault="00000000">
      <w:pPr>
        <w:pStyle w:val="ListBullet"/>
      </w:pPr>
      <w:r>
        <w:t>WTSPH09</w:t>
      </w:r>
    </w:p>
    <w:p w14:paraId="60036FDC" w14:textId="77777777" w:rsidR="00E91B89" w:rsidRDefault="00000000">
      <w:pPr>
        <w:pStyle w:val="ListBullet"/>
      </w:pPr>
      <w:r>
        <w:t>WTSPH10</w:t>
      </w:r>
    </w:p>
    <w:p w14:paraId="7EE7383D" w14:textId="77777777" w:rsidR="00E91B89" w:rsidRDefault="00000000">
      <w:pPr>
        <w:pStyle w:val="ListBullet"/>
      </w:pPr>
      <w:r>
        <w:t>WTSPH11</w:t>
      </w:r>
    </w:p>
    <w:p w14:paraId="07657CE4" w14:textId="77777777" w:rsidR="00E91B89" w:rsidRDefault="00000000">
      <w:pPr>
        <w:pStyle w:val="ListBullet"/>
      </w:pPr>
      <w:r>
        <w:t>WTSPH12</w:t>
      </w:r>
    </w:p>
    <w:p w14:paraId="5B74ECB3" w14:textId="77777777" w:rsidR="00E91B89" w:rsidRDefault="00000000">
      <w:pPr>
        <w:pStyle w:val="ListBullet"/>
      </w:pPr>
      <w:r>
        <w:t>WTSPH13</w:t>
      </w:r>
    </w:p>
    <w:p w14:paraId="2FA97FDF" w14:textId="77777777" w:rsidR="00E91B89" w:rsidRDefault="00000000">
      <w:pPr>
        <w:pStyle w:val="ListBullet"/>
      </w:pPr>
      <w:r>
        <w:t>WTSPH14</w:t>
      </w:r>
    </w:p>
    <w:p w14:paraId="149B569F" w14:textId="77777777" w:rsidR="00E91B89" w:rsidRDefault="00000000">
      <w:pPr>
        <w:pStyle w:val="ListBullet"/>
      </w:pPr>
      <w:r>
        <w:t>WTSPH15</w:t>
      </w:r>
    </w:p>
    <w:p w14:paraId="2656C59D" w14:textId="77777777" w:rsidR="00E91B89" w:rsidRDefault="00000000">
      <w:pPr>
        <w:pStyle w:val="ListBullet"/>
      </w:pPr>
      <w:r>
        <w:t>WTSPH16</w:t>
      </w:r>
    </w:p>
    <w:p w14:paraId="69E7E62F" w14:textId="77777777" w:rsidR="00E91B89" w:rsidRDefault="00000000">
      <w:pPr>
        <w:pStyle w:val="ListBullet"/>
      </w:pPr>
      <w:r>
        <w:t>WTSPH17</w:t>
      </w:r>
    </w:p>
    <w:p w14:paraId="0076843A" w14:textId="77777777" w:rsidR="00E91B89" w:rsidRDefault="00000000">
      <w:pPr>
        <w:pStyle w:val="ListBullet"/>
      </w:pPr>
      <w:r>
        <w:t>WTSPH18</w:t>
      </w:r>
    </w:p>
    <w:p w14:paraId="5DBB4ECE" w14:textId="77777777" w:rsidR="00E91B89" w:rsidRDefault="00000000">
      <w:pPr>
        <w:pStyle w:val="ListBullet"/>
      </w:pPr>
      <w:r>
        <w:t>WTSPH19</w:t>
      </w:r>
    </w:p>
    <w:p w14:paraId="75CB1557" w14:textId="77777777" w:rsidR="00E91B89" w:rsidRDefault="00000000">
      <w:pPr>
        <w:pStyle w:val="ListBullet"/>
      </w:pPr>
      <w:r>
        <w:t>WTSPH20</w:t>
      </w:r>
    </w:p>
    <w:p w14:paraId="0AFEB47A" w14:textId="77777777" w:rsidR="00E91B89" w:rsidRDefault="00000000">
      <w:pPr>
        <w:pStyle w:val="ListBullet"/>
      </w:pPr>
      <w:r>
        <w:t>WTSPH21</w:t>
      </w:r>
    </w:p>
    <w:p w14:paraId="685E6830" w14:textId="77777777" w:rsidR="00E91B89" w:rsidRDefault="00000000">
      <w:pPr>
        <w:pStyle w:val="ListBullet"/>
      </w:pPr>
      <w:r>
        <w:t>WTSPH22</w:t>
      </w:r>
    </w:p>
    <w:p w14:paraId="08CFD84D" w14:textId="77777777" w:rsidR="00E91B89" w:rsidRDefault="00000000">
      <w:pPr>
        <w:pStyle w:val="ListBullet"/>
      </w:pPr>
      <w:r>
        <w:t>WTSPH23</w:t>
      </w:r>
    </w:p>
    <w:p w14:paraId="28A9B3CD" w14:textId="77777777" w:rsidR="00E91B89" w:rsidRDefault="00000000">
      <w:pPr>
        <w:pStyle w:val="ListBullet"/>
      </w:pPr>
      <w:r>
        <w:t>WTSPH24</w:t>
      </w:r>
    </w:p>
    <w:p w14:paraId="1163914C" w14:textId="77777777" w:rsidR="00E91B89" w:rsidRDefault="00000000">
      <w:pPr>
        <w:pStyle w:val="ListBullet"/>
      </w:pPr>
      <w:r>
        <w:t>WTSPH25</w:t>
      </w:r>
    </w:p>
    <w:p w14:paraId="33C9D193" w14:textId="77777777" w:rsidR="00E91B89" w:rsidRDefault="00000000">
      <w:pPr>
        <w:pStyle w:val="ListBullet"/>
      </w:pPr>
      <w:r>
        <w:t>WTSPH26</w:t>
      </w:r>
    </w:p>
    <w:p w14:paraId="6079BA62" w14:textId="77777777" w:rsidR="00E91B89" w:rsidRDefault="00000000">
      <w:pPr>
        <w:pStyle w:val="ListBullet"/>
      </w:pPr>
      <w:r>
        <w:t>WTSPH27</w:t>
      </w:r>
    </w:p>
    <w:p w14:paraId="38F03478" w14:textId="77777777" w:rsidR="00E91B89" w:rsidRDefault="00000000">
      <w:pPr>
        <w:pStyle w:val="ListBullet"/>
      </w:pPr>
      <w:r>
        <w:t>WTSPH28</w:t>
      </w:r>
    </w:p>
    <w:p w14:paraId="7219A486" w14:textId="77777777" w:rsidR="00E91B89" w:rsidRDefault="00000000">
      <w:pPr>
        <w:pStyle w:val="ListBullet"/>
      </w:pPr>
      <w:r>
        <w:t>WTSPH29</w:t>
      </w:r>
    </w:p>
    <w:p w14:paraId="5CC9AD14" w14:textId="77777777" w:rsidR="00E91B89" w:rsidRDefault="00000000">
      <w:pPr>
        <w:pStyle w:val="ListBullet"/>
      </w:pPr>
      <w:r>
        <w:t>WTSPH30</w:t>
      </w:r>
    </w:p>
    <w:p w14:paraId="4001B09B" w14:textId="77777777" w:rsidR="00E91B89" w:rsidRDefault="00000000">
      <w:pPr>
        <w:pStyle w:val="ListBullet"/>
      </w:pPr>
      <w:r>
        <w:t>WTSPH31</w:t>
      </w:r>
    </w:p>
    <w:p w14:paraId="1BE10A12" w14:textId="77777777" w:rsidR="00E91B89" w:rsidRDefault="00000000">
      <w:pPr>
        <w:pStyle w:val="ListBullet"/>
      </w:pPr>
      <w:r>
        <w:t>WTSPH32</w:t>
      </w:r>
    </w:p>
    <w:p w14:paraId="234C0D43" w14:textId="77777777" w:rsidR="00E91B89" w:rsidRDefault="00000000">
      <w:pPr>
        <w:pStyle w:val="ListBullet"/>
      </w:pPr>
      <w:r>
        <w:t>WTSPH33</w:t>
      </w:r>
    </w:p>
    <w:p w14:paraId="37A58A13" w14:textId="77777777" w:rsidR="00E91B89" w:rsidRDefault="00000000">
      <w:pPr>
        <w:pStyle w:val="ListBullet"/>
      </w:pPr>
      <w:r>
        <w:t>WTSPH34</w:t>
      </w:r>
    </w:p>
    <w:p w14:paraId="64AEC05C" w14:textId="77777777" w:rsidR="00E91B89" w:rsidRDefault="00000000">
      <w:pPr>
        <w:pStyle w:val="ListBullet"/>
      </w:pPr>
      <w:r>
        <w:t>WTSPH35</w:t>
      </w:r>
    </w:p>
    <w:p w14:paraId="1F1671E0" w14:textId="77777777" w:rsidR="00E91B89" w:rsidRDefault="00000000">
      <w:pPr>
        <w:pStyle w:val="ListBullet"/>
      </w:pPr>
      <w:r>
        <w:t>WTSPH36</w:t>
      </w:r>
    </w:p>
    <w:p w14:paraId="3B1B59CB" w14:textId="77777777" w:rsidR="00E91B89" w:rsidRDefault="00000000">
      <w:pPr>
        <w:pStyle w:val="ListBullet"/>
      </w:pPr>
      <w:r>
        <w:t>WTSPH37</w:t>
      </w:r>
    </w:p>
    <w:p w14:paraId="23509C29" w14:textId="77777777" w:rsidR="00E91B89" w:rsidRDefault="00000000">
      <w:pPr>
        <w:pStyle w:val="ListBullet"/>
      </w:pPr>
      <w:r>
        <w:t>WTSPH38</w:t>
      </w:r>
    </w:p>
    <w:p w14:paraId="66839B72" w14:textId="77777777" w:rsidR="00E91B89" w:rsidRDefault="00000000">
      <w:pPr>
        <w:pStyle w:val="ListBullet"/>
      </w:pPr>
      <w:r>
        <w:t>WTSPH39</w:t>
      </w:r>
    </w:p>
    <w:p w14:paraId="61EF5A59" w14:textId="77777777" w:rsidR="00E91B89" w:rsidRDefault="00000000">
      <w:pPr>
        <w:pStyle w:val="ListBullet"/>
      </w:pPr>
      <w:r>
        <w:t>WTSPH40</w:t>
      </w:r>
    </w:p>
    <w:p w14:paraId="366A04CA" w14:textId="77777777" w:rsidR="00E91B89" w:rsidRDefault="00000000">
      <w:pPr>
        <w:pStyle w:val="ListBullet"/>
      </w:pPr>
      <w:r>
        <w:t>WTSPH41</w:t>
      </w:r>
    </w:p>
    <w:p w14:paraId="1C4687E9" w14:textId="77777777" w:rsidR="00E91B89" w:rsidRDefault="00000000">
      <w:pPr>
        <w:pStyle w:val="ListBullet"/>
      </w:pPr>
      <w:r>
        <w:t>WTSPH42</w:t>
      </w:r>
    </w:p>
    <w:p w14:paraId="58D8B6E8" w14:textId="77777777" w:rsidR="00E91B89" w:rsidRDefault="00000000">
      <w:pPr>
        <w:pStyle w:val="ListBullet"/>
      </w:pPr>
      <w:r>
        <w:t>WTSPH43</w:t>
      </w:r>
    </w:p>
    <w:p w14:paraId="0CEDC424" w14:textId="77777777" w:rsidR="00E91B89" w:rsidRDefault="00000000">
      <w:pPr>
        <w:pStyle w:val="ListBullet"/>
      </w:pPr>
      <w:r>
        <w:t>WTSPH44</w:t>
      </w:r>
    </w:p>
    <w:p w14:paraId="188A5519" w14:textId="77777777" w:rsidR="00E91B89" w:rsidRDefault="00000000">
      <w:pPr>
        <w:pStyle w:val="ListBullet"/>
      </w:pPr>
      <w:r>
        <w:t>WTSPH45</w:t>
      </w:r>
    </w:p>
    <w:p w14:paraId="0DEF6685" w14:textId="77777777" w:rsidR="00E91B89" w:rsidRDefault="00000000">
      <w:pPr>
        <w:pStyle w:val="ListBullet"/>
      </w:pPr>
      <w:r>
        <w:lastRenderedPageBreak/>
        <w:t>WTSPH46</w:t>
      </w:r>
    </w:p>
    <w:p w14:paraId="343CA5E7" w14:textId="77777777" w:rsidR="00E91B89" w:rsidRDefault="00000000">
      <w:pPr>
        <w:pStyle w:val="ListBullet"/>
      </w:pPr>
      <w:r>
        <w:t>WTSPH47</w:t>
      </w:r>
    </w:p>
    <w:p w14:paraId="15B5617E" w14:textId="77777777" w:rsidR="00E91B89" w:rsidRDefault="00000000">
      <w:pPr>
        <w:pStyle w:val="ListBullet"/>
      </w:pPr>
      <w:r>
        <w:t>WTSPH48</w:t>
      </w:r>
    </w:p>
    <w:p w14:paraId="6A69D8B1" w14:textId="77777777" w:rsidR="00E91B89" w:rsidRDefault="00000000">
      <w:pPr>
        <w:pStyle w:val="ListBullet"/>
      </w:pPr>
      <w:r>
        <w:t>WTSPH49</w:t>
      </w:r>
    </w:p>
    <w:p w14:paraId="79AAE7CC" w14:textId="77777777" w:rsidR="00E91B89" w:rsidRDefault="00000000">
      <w:pPr>
        <w:pStyle w:val="ListBullet"/>
      </w:pPr>
      <w:r>
        <w:t>WTSPH50</w:t>
      </w:r>
    </w:p>
    <w:p w14:paraId="2C8B73B9" w14:textId="77777777" w:rsidR="00E91B89" w:rsidRDefault="00000000">
      <w:pPr>
        <w:pStyle w:val="ListBullet"/>
      </w:pPr>
      <w:r>
        <w:t>WTSPH51</w:t>
      </w:r>
    </w:p>
    <w:p w14:paraId="7CE3485C" w14:textId="77777777" w:rsidR="00E91B89" w:rsidRDefault="00000000">
      <w:pPr>
        <w:pStyle w:val="ListBullet"/>
      </w:pPr>
      <w:r>
        <w:t>WTSPH52</w:t>
      </w:r>
    </w:p>
    <w:p w14:paraId="365BEE8E" w14:textId="77777777" w:rsidR="00E91B89" w:rsidRDefault="00000000">
      <w:pPr>
        <w:pStyle w:val="ListBullet"/>
      </w:pPr>
      <w:r>
        <w:t>URXMBP</w:t>
      </w:r>
    </w:p>
    <w:p w14:paraId="7FDB7E3F" w14:textId="77777777" w:rsidR="00E91B89" w:rsidRDefault="00000000">
      <w:pPr>
        <w:pStyle w:val="ListBullet"/>
      </w:pPr>
      <w:r>
        <w:t>URXMCP</w:t>
      </w:r>
    </w:p>
    <w:p w14:paraId="22872DBA" w14:textId="77777777" w:rsidR="00E91B89" w:rsidRDefault="00000000">
      <w:pPr>
        <w:pStyle w:val="ListBullet"/>
      </w:pPr>
      <w:r>
        <w:t>URXMEP</w:t>
      </w:r>
    </w:p>
    <w:p w14:paraId="36F1EF58" w14:textId="77777777" w:rsidR="00E91B89" w:rsidRDefault="00000000">
      <w:pPr>
        <w:pStyle w:val="ListBullet"/>
      </w:pPr>
      <w:r>
        <w:t>URXMHP</w:t>
      </w:r>
    </w:p>
    <w:p w14:paraId="7A77D456" w14:textId="77777777" w:rsidR="00E91B89" w:rsidRDefault="00000000">
      <w:pPr>
        <w:pStyle w:val="ListBullet"/>
      </w:pPr>
      <w:r>
        <w:t>URXMNP</w:t>
      </w:r>
    </w:p>
    <w:p w14:paraId="6219F17C" w14:textId="77777777" w:rsidR="00E91B89" w:rsidRDefault="00000000">
      <w:pPr>
        <w:pStyle w:val="ListBullet"/>
      </w:pPr>
      <w:r>
        <w:t>URXMOP</w:t>
      </w:r>
    </w:p>
    <w:p w14:paraId="185200D5" w14:textId="77777777" w:rsidR="00E91B89" w:rsidRDefault="00000000">
      <w:pPr>
        <w:pStyle w:val="ListBullet"/>
      </w:pPr>
      <w:r>
        <w:t>URXMZP</w:t>
      </w:r>
    </w:p>
    <w:p w14:paraId="1CF6BC9B" w14:textId="77777777" w:rsidR="00E91B89" w:rsidRDefault="00000000">
      <w:pPr>
        <w:pStyle w:val="ListBullet"/>
      </w:pPr>
      <w:r>
        <w:t>URXDAZ</w:t>
      </w:r>
    </w:p>
    <w:p w14:paraId="40AE35E3" w14:textId="77777777" w:rsidR="00E91B89" w:rsidRDefault="00000000">
      <w:pPr>
        <w:pStyle w:val="ListBullet"/>
      </w:pPr>
      <w:r>
        <w:t>URXDMA</w:t>
      </w:r>
    </w:p>
    <w:p w14:paraId="76562C6A" w14:textId="77777777" w:rsidR="00E91B89" w:rsidRDefault="00000000">
      <w:pPr>
        <w:pStyle w:val="ListBullet"/>
      </w:pPr>
      <w:r>
        <w:t>URXEQU</w:t>
      </w:r>
    </w:p>
    <w:p w14:paraId="62F2CE60" w14:textId="77777777" w:rsidR="00E91B89" w:rsidRDefault="00000000">
      <w:pPr>
        <w:pStyle w:val="ListBullet"/>
      </w:pPr>
      <w:r>
        <w:t>URXETD</w:t>
      </w:r>
    </w:p>
    <w:p w14:paraId="17E41A0F" w14:textId="77777777" w:rsidR="00E91B89" w:rsidRDefault="00000000">
      <w:pPr>
        <w:pStyle w:val="ListBullet"/>
      </w:pPr>
      <w:r>
        <w:t>URXETL</w:t>
      </w:r>
    </w:p>
    <w:p w14:paraId="24C87B7B" w14:textId="77777777" w:rsidR="00E91B89" w:rsidRDefault="00000000">
      <w:pPr>
        <w:pStyle w:val="ListBullet"/>
      </w:pPr>
      <w:r>
        <w:t>URXGNS</w:t>
      </w:r>
    </w:p>
    <w:p w14:paraId="3A35E2D8" w14:textId="77777777" w:rsidR="00E91B89" w:rsidRDefault="00000000">
      <w:pPr>
        <w:pStyle w:val="ListBullet"/>
      </w:pPr>
      <w:r>
        <w:t>URXP09</w:t>
      </w:r>
    </w:p>
    <w:p w14:paraId="404C450C" w14:textId="77777777" w:rsidR="00E91B89" w:rsidRDefault="00000000">
      <w:pPr>
        <w:pStyle w:val="ListBullet"/>
      </w:pPr>
      <w:r>
        <w:t>URDP09LC</w:t>
      </w:r>
    </w:p>
    <w:p w14:paraId="4901A943" w14:textId="77777777" w:rsidR="00E91B89" w:rsidRDefault="00000000">
      <w:pPr>
        <w:pStyle w:val="ListBullet"/>
      </w:pPr>
      <w:r>
        <w:t>URXUCR</w:t>
      </w:r>
    </w:p>
    <w:p w14:paraId="5FC74941" w14:textId="77777777" w:rsidR="00E91B89" w:rsidRDefault="00000000">
      <w:pPr>
        <w:pStyle w:val="Heading2"/>
      </w:pPr>
      <w:r>
        <w:t>PHYTO_F.csv (15 features)</w:t>
      </w:r>
    </w:p>
    <w:p w14:paraId="7B521B40" w14:textId="77777777" w:rsidR="00E91B89" w:rsidRDefault="00000000">
      <w:pPr>
        <w:pStyle w:val="ListBullet"/>
      </w:pPr>
      <w:r>
        <w:t>SEQN</w:t>
      </w:r>
    </w:p>
    <w:p w14:paraId="17EC61E2" w14:textId="77777777" w:rsidR="00E91B89" w:rsidRDefault="00000000">
      <w:pPr>
        <w:pStyle w:val="ListBullet"/>
      </w:pPr>
      <w:r>
        <w:t>WTSA2YR</w:t>
      </w:r>
    </w:p>
    <w:p w14:paraId="6273E9D9" w14:textId="77777777" w:rsidR="00E91B89" w:rsidRDefault="00000000">
      <w:pPr>
        <w:pStyle w:val="ListBullet"/>
      </w:pPr>
      <w:r>
        <w:t>URXDAZ</w:t>
      </w:r>
    </w:p>
    <w:p w14:paraId="13DF265E" w14:textId="77777777" w:rsidR="00E91B89" w:rsidRDefault="00000000">
      <w:pPr>
        <w:pStyle w:val="ListBullet"/>
      </w:pPr>
      <w:r>
        <w:t>URDDAZLC</w:t>
      </w:r>
    </w:p>
    <w:p w14:paraId="72CF9347" w14:textId="77777777" w:rsidR="00E91B89" w:rsidRDefault="00000000">
      <w:pPr>
        <w:pStyle w:val="ListBullet"/>
      </w:pPr>
      <w:r>
        <w:t>URXDMA</w:t>
      </w:r>
    </w:p>
    <w:p w14:paraId="2051EE4D" w14:textId="77777777" w:rsidR="00E91B89" w:rsidRDefault="00000000">
      <w:pPr>
        <w:pStyle w:val="ListBullet"/>
      </w:pPr>
      <w:r>
        <w:t>URDDMALC</w:t>
      </w:r>
    </w:p>
    <w:p w14:paraId="022FBBD8" w14:textId="77777777" w:rsidR="00E91B89" w:rsidRDefault="00000000">
      <w:pPr>
        <w:pStyle w:val="ListBullet"/>
      </w:pPr>
      <w:r>
        <w:t>URXEQU</w:t>
      </w:r>
    </w:p>
    <w:p w14:paraId="7C4605F6" w14:textId="77777777" w:rsidR="00E91B89" w:rsidRDefault="00000000">
      <w:pPr>
        <w:pStyle w:val="ListBullet"/>
      </w:pPr>
      <w:r>
        <w:t>URDEQULC</w:t>
      </w:r>
    </w:p>
    <w:p w14:paraId="255FACED" w14:textId="77777777" w:rsidR="00E91B89" w:rsidRDefault="00000000">
      <w:pPr>
        <w:pStyle w:val="ListBullet"/>
      </w:pPr>
      <w:r>
        <w:t>URXETD</w:t>
      </w:r>
    </w:p>
    <w:p w14:paraId="6279C28F" w14:textId="77777777" w:rsidR="00E91B89" w:rsidRDefault="00000000">
      <w:pPr>
        <w:pStyle w:val="ListBullet"/>
      </w:pPr>
      <w:r>
        <w:t>URDETDLC</w:t>
      </w:r>
    </w:p>
    <w:p w14:paraId="7429C635" w14:textId="77777777" w:rsidR="00E91B89" w:rsidRDefault="00000000">
      <w:pPr>
        <w:pStyle w:val="ListBullet"/>
      </w:pPr>
      <w:r>
        <w:t>URXETL</w:t>
      </w:r>
    </w:p>
    <w:p w14:paraId="01A5CC6E" w14:textId="77777777" w:rsidR="00E91B89" w:rsidRDefault="00000000">
      <w:pPr>
        <w:pStyle w:val="ListBullet"/>
      </w:pPr>
      <w:r>
        <w:t>URDETLLC</w:t>
      </w:r>
    </w:p>
    <w:p w14:paraId="50A03E19" w14:textId="77777777" w:rsidR="00E91B89" w:rsidRDefault="00000000">
      <w:pPr>
        <w:pStyle w:val="ListBullet"/>
      </w:pPr>
      <w:r>
        <w:t>URXGNS</w:t>
      </w:r>
    </w:p>
    <w:p w14:paraId="2E7B3062" w14:textId="77777777" w:rsidR="00E91B89" w:rsidRDefault="00000000">
      <w:pPr>
        <w:pStyle w:val="ListBullet"/>
      </w:pPr>
      <w:r>
        <w:t>URDGNSLC</w:t>
      </w:r>
    </w:p>
    <w:p w14:paraId="46FBE2BD" w14:textId="77777777" w:rsidR="00E91B89" w:rsidRDefault="00000000">
      <w:pPr>
        <w:pStyle w:val="ListBullet"/>
      </w:pPr>
      <w:r>
        <w:t>URXUCR</w:t>
      </w:r>
    </w:p>
    <w:p w14:paraId="48363CE8" w14:textId="77777777" w:rsidR="00E91B89" w:rsidRDefault="00000000">
      <w:pPr>
        <w:pStyle w:val="Heading2"/>
      </w:pPr>
      <w:r>
        <w:lastRenderedPageBreak/>
        <w:t>UM_H.csv (29 features)</w:t>
      </w:r>
    </w:p>
    <w:p w14:paraId="63CB7EB9" w14:textId="77777777" w:rsidR="00E91B89" w:rsidRDefault="00000000">
      <w:pPr>
        <w:pStyle w:val="ListBullet"/>
      </w:pPr>
      <w:r>
        <w:t>SEQN</w:t>
      </w:r>
    </w:p>
    <w:p w14:paraId="10C9755F" w14:textId="77777777" w:rsidR="00E91B89" w:rsidRDefault="00000000">
      <w:pPr>
        <w:pStyle w:val="ListBullet"/>
      </w:pPr>
      <w:r>
        <w:t>WTSA2YR</w:t>
      </w:r>
    </w:p>
    <w:p w14:paraId="1BA88226" w14:textId="77777777" w:rsidR="00E91B89" w:rsidRDefault="00000000">
      <w:pPr>
        <w:pStyle w:val="ListBullet"/>
      </w:pPr>
      <w:r>
        <w:t>URXUCR</w:t>
      </w:r>
    </w:p>
    <w:p w14:paraId="2A95ADF8" w14:textId="77777777" w:rsidR="00E91B89" w:rsidRDefault="00000000">
      <w:pPr>
        <w:pStyle w:val="ListBullet"/>
      </w:pPr>
      <w:r>
        <w:t>URXUBA</w:t>
      </w:r>
    </w:p>
    <w:p w14:paraId="4B3FC57B" w14:textId="77777777" w:rsidR="00E91B89" w:rsidRDefault="00000000">
      <w:pPr>
        <w:pStyle w:val="ListBullet"/>
      </w:pPr>
      <w:r>
        <w:t>URDUBALC</w:t>
      </w:r>
    </w:p>
    <w:p w14:paraId="6887D6F9" w14:textId="77777777" w:rsidR="00E91B89" w:rsidRDefault="00000000">
      <w:pPr>
        <w:pStyle w:val="ListBullet"/>
      </w:pPr>
      <w:r>
        <w:t>URXUCD</w:t>
      </w:r>
    </w:p>
    <w:p w14:paraId="3E4EFFC0" w14:textId="77777777" w:rsidR="00E91B89" w:rsidRDefault="00000000">
      <w:pPr>
        <w:pStyle w:val="ListBullet"/>
      </w:pPr>
      <w:r>
        <w:t>URDUCDLC</w:t>
      </w:r>
    </w:p>
    <w:p w14:paraId="77B634CD" w14:textId="77777777" w:rsidR="00E91B89" w:rsidRDefault="00000000">
      <w:pPr>
        <w:pStyle w:val="ListBullet"/>
      </w:pPr>
      <w:r>
        <w:t>URXUCO</w:t>
      </w:r>
    </w:p>
    <w:p w14:paraId="24148453" w14:textId="77777777" w:rsidR="00E91B89" w:rsidRDefault="00000000">
      <w:pPr>
        <w:pStyle w:val="ListBullet"/>
      </w:pPr>
      <w:r>
        <w:t>URDUCOLC</w:t>
      </w:r>
    </w:p>
    <w:p w14:paraId="422534B3" w14:textId="77777777" w:rsidR="00E91B89" w:rsidRDefault="00000000">
      <w:pPr>
        <w:pStyle w:val="ListBullet"/>
      </w:pPr>
      <w:r>
        <w:t>URXUCS</w:t>
      </w:r>
    </w:p>
    <w:p w14:paraId="28639AFC" w14:textId="77777777" w:rsidR="00E91B89" w:rsidRDefault="00000000">
      <w:pPr>
        <w:pStyle w:val="ListBullet"/>
      </w:pPr>
      <w:r>
        <w:t>URDUCSLC</w:t>
      </w:r>
    </w:p>
    <w:p w14:paraId="103D74DD" w14:textId="77777777" w:rsidR="00E91B89" w:rsidRDefault="00000000">
      <w:pPr>
        <w:pStyle w:val="ListBullet"/>
      </w:pPr>
      <w:r>
        <w:t>URXUMO</w:t>
      </w:r>
    </w:p>
    <w:p w14:paraId="20B9086C" w14:textId="77777777" w:rsidR="00E91B89" w:rsidRDefault="00000000">
      <w:pPr>
        <w:pStyle w:val="ListBullet"/>
      </w:pPr>
      <w:r>
        <w:t>URDUMOLC</w:t>
      </w:r>
    </w:p>
    <w:p w14:paraId="7584CB4E" w14:textId="77777777" w:rsidR="00E91B89" w:rsidRDefault="00000000">
      <w:pPr>
        <w:pStyle w:val="ListBullet"/>
      </w:pPr>
      <w:r>
        <w:t>URXUMN</w:t>
      </w:r>
    </w:p>
    <w:p w14:paraId="027878C2" w14:textId="77777777" w:rsidR="00E91B89" w:rsidRDefault="00000000">
      <w:pPr>
        <w:pStyle w:val="ListBullet"/>
      </w:pPr>
      <w:r>
        <w:t>URDUMNLC</w:t>
      </w:r>
    </w:p>
    <w:p w14:paraId="62BD630C" w14:textId="77777777" w:rsidR="00E91B89" w:rsidRDefault="00000000">
      <w:pPr>
        <w:pStyle w:val="ListBullet"/>
      </w:pPr>
      <w:r>
        <w:t>URXUPB</w:t>
      </w:r>
    </w:p>
    <w:p w14:paraId="168DA286" w14:textId="77777777" w:rsidR="00E91B89" w:rsidRDefault="00000000">
      <w:pPr>
        <w:pStyle w:val="ListBullet"/>
      </w:pPr>
      <w:r>
        <w:t>URDUPBLC</w:t>
      </w:r>
    </w:p>
    <w:p w14:paraId="52A0AD05" w14:textId="77777777" w:rsidR="00E91B89" w:rsidRDefault="00000000">
      <w:pPr>
        <w:pStyle w:val="ListBullet"/>
      </w:pPr>
      <w:r>
        <w:t>URXUSB</w:t>
      </w:r>
    </w:p>
    <w:p w14:paraId="791A7773" w14:textId="77777777" w:rsidR="00E91B89" w:rsidRDefault="00000000">
      <w:pPr>
        <w:pStyle w:val="ListBullet"/>
      </w:pPr>
      <w:r>
        <w:t>URDUSBLC</w:t>
      </w:r>
    </w:p>
    <w:p w14:paraId="0765606E" w14:textId="77777777" w:rsidR="00E91B89" w:rsidRDefault="00000000">
      <w:pPr>
        <w:pStyle w:val="ListBullet"/>
      </w:pPr>
      <w:r>
        <w:t>URXUSN</w:t>
      </w:r>
    </w:p>
    <w:p w14:paraId="573113EE" w14:textId="77777777" w:rsidR="00E91B89" w:rsidRDefault="00000000">
      <w:pPr>
        <w:pStyle w:val="ListBullet"/>
      </w:pPr>
      <w:r>
        <w:t>URDUSNLC</w:t>
      </w:r>
    </w:p>
    <w:p w14:paraId="10D6859A" w14:textId="77777777" w:rsidR="00E91B89" w:rsidRDefault="00000000">
      <w:pPr>
        <w:pStyle w:val="ListBullet"/>
      </w:pPr>
      <w:r>
        <w:t>URXUSR</w:t>
      </w:r>
    </w:p>
    <w:p w14:paraId="10D02D41" w14:textId="77777777" w:rsidR="00E91B89" w:rsidRDefault="00000000">
      <w:pPr>
        <w:pStyle w:val="ListBullet"/>
      </w:pPr>
      <w:r>
        <w:t>URDUSRLC</w:t>
      </w:r>
    </w:p>
    <w:p w14:paraId="1D64D4F5" w14:textId="77777777" w:rsidR="00E91B89" w:rsidRDefault="00000000">
      <w:pPr>
        <w:pStyle w:val="ListBullet"/>
      </w:pPr>
      <w:r>
        <w:t>URXUTL</w:t>
      </w:r>
    </w:p>
    <w:p w14:paraId="404A7346" w14:textId="77777777" w:rsidR="00E91B89" w:rsidRDefault="00000000">
      <w:pPr>
        <w:pStyle w:val="ListBullet"/>
      </w:pPr>
      <w:r>
        <w:t>URDUTLLC</w:t>
      </w:r>
    </w:p>
    <w:p w14:paraId="03352E15" w14:textId="77777777" w:rsidR="00E91B89" w:rsidRDefault="00000000">
      <w:pPr>
        <w:pStyle w:val="ListBullet"/>
      </w:pPr>
      <w:r>
        <w:t>URXUTU</w:t>
      </w:r>
    </w:p>
    <w:p w14:paraId="2A359374" w14:textId="77777777" w:rsidR="00E91B89" w:rsidRDefault="00000000">
      <w:pPr>
        <w:pStyle w:val="ListBullet"/>
      </w:pPr>
      <w:r>
        <w:t>URDUTULC</w:t>
      </w:r>
    </w:p>
    <w:p w14:paraId="646688FB" w14:textId="77777777" w:rsidR="00E91B89" w:rsidRDefault="00000000">
      <w:pPr>
        <w:pStyle w:val="ListBullet"/>
      </w:pPr>
      <w:r>
        <w:t>URXUUR</w:t>
      </w:r>
    </w:p>
    <w:p w14:paraId="4CA1ECBC" w14:textId="77777777" w:rsidR="00E91B89" w:rsidRDefault="00000000">
      <w:pPr>
        <w:pStyle w:val="ListBullet"/>
      </w:pPr>
      <w:r>
        <w:t>URDUURLC</w:t>
      </w:r>
    </w:p>
    <w:p w14:paraId="7B03C32E" w14:textId="77777777" w:rsidR="00E91B89" w:rsidRDefault="00000000">
      <w:pPr>
        <w:pStyle w:val="Heading2"/>
      </w:pPr>
      <w:r>
        <w:t>DEET_E.csv (9 features)</w:t>
      </w:r>
    </w:p>
    <w:p w14:paraId="5A63C893" w14:textId="77777777" w:rsidR="00E91B89" w:rsidRDefault="00000000">
      <w:pPr>
        <w:pStyle w:val="ListBullet"/>
      </w:pPr>
      <w:r>
        <w:t>SEQN</w:t>
      </w:r>
    </w:p>
    <w:p w14:paraId="41129BD3" w14:textId="77777777" w:rsidR="00E91B89" w:rsidRDefault="00000000">
      <w:pPr>
        <w:pStyle w:val="ListBullet"/>
      </w:pPr>
      <w:r>
        <w:t>WTSC2YR</w:t>
      </w:r>
    </w:p>
    <w:p w14:paraId="01F0C120" w14:textId="77777777" w:rsidR="00E91B89" w:rsidRDefault="00000000">
      <w:pPr>
        <w:pStyle w:val="ListBullet"/>
      </w:pPr>
      <w:r>
        <w:t>URXDEE</w:t>
      </w:r>
    </w:p>
    <w:p w14:paraId="0C2DA971" w14:textId="77777777" w:rsidR="00E91B89" w:rsidRDefault="00000000">
      <w:pPr>
        <w:pStyle w:val="ListBullet"/>
      </w:pPr>
      <w:r>
        <w:t>URDDEELC</w:t>
      </w:r>
    </w:p>
    <w:p w14:paraId="4ECA0C19" w14:textId="77777777" w:rsidR="00E91B89" w:rsidRDefault="00000000">
      <w:pPr>
        <w:pStyle w:val="ListBullet"/>
      </w:pPr>
      <w:r>
        <w:t>URXDEA</w:t>
      </w:r>
    </w:p>
    <w:p w14:paraId="383F06D2" w14:textId="77777777" w:rsidR="00E91B89" w:rsidRDefault="00000000">
      <w:pPr>
        <w:pStyle w:val="ListBullet"/>
      </w:pPr>
      <w:r>
        <w:t>URDDEALC</w:t>
      </w:r>
    </w:p>
    <w:p w14:paraId="64F5787C" w14:textId="77777777" w:rsidR="00E91B89" w:rsidRDefault="00000000">
      <w:pPr>
        <w:pStyle w:val="ListBullet"/>
      </w:pPr>
      <w:r>
        <w:t>URXDHD</w:t>
      </w:r>
    </w:p>
    <w:p w14:paraId="381C10DA" w14:textId="77777777" w:rsidR="00E91B89" w:rsidRDefault="00000000">
      <w:pPr>
        <w:pStyle w:val="ListBullet"/>
      </w:pPr>
      <w:r>
        <w:t>URDDHDLC</w:t>
      </w:r>
    </w:p>
    <w:p w14:paraId="27BF52F0" w14:textId="77777777" w:rsidR="00E91B89" w:rsidRDefault="00000000">
      <w:pPr>
        <w:pStyle w:val="ListBullet"/>
      </w:pPr>
      <w:r>
        <w:t>URXUCR</w:t>
      </w:r>
    </w:p>
    <w:p w14:paraId="71DD8F8F" w14:textId="77777777" w:rsidR="00E91B89" w:rsidRDefault="00000000">
      <w:pPr>
        <w:pStyle w:val="Heading2"/>
      </w:pPr>
      <w:r>
        <w:lastRenderedPageBreak/>
        <w:t>HEPE_G.csv (3 features)</w:t>
      </w:r>
    </w:p>
    <w:p w14:paraId="5BD96100" w14:textId="77777777" w:rsidR="00E91B89" w:rsidRDefault="00000000">
      <w:pPr>
        <w:pStyle w:val="ListBullet"/>
      </w:pPr>
      <w:r>
        <w:t>SEQN</w:t>
      </w:r>
    </w:p>
    <w:p w14:paraId="3D6B272D" w14:textId="77777777" w:rsidR="00E91B89" w:rsidRDefault="00000000">
      <w:pPr>
        <w:pStyle w:val="ListBullet"/>
      </w:pPr>
      <w:r>
        <w:t>LBDHEG</w:t>
      </w:r>
    </w:p>
    <w:p w14:paraId="52CAAB95" w14:textId="77777777" w:rsidR="00E91B89" w:rsidRDefault="00000000">
      <w:pPr>
        <w:pStyle w:val="ListBullet"/>
      </w:pPr>
      <w:r>
        <w:t>LBDHEM</w:t>
      </w:r>
    </w:p>
    <w:p w14:paraId="442562D9" w14:textId="77777777" w:rsidR="00E91B89" w:rsidRDefault="00000000">
      <w:pPr>
        <w:pStyle w:val="Heading2"/>
      </w:pPr>
      <w:r>
        <w:t>TCHOL_F.csv (3 features)</w:t>
      </w:r>
    </w:p>
    <w:p w14:paraId="694DF200" w14:textId="77777777" w:rsidR="00E91B89" w:rsidRDefault="00000000">
      <w:pPr>
        <w:pStyle w:val="ListBullet"/>
      </w:pPr>
      <w:r>
        <w:t>SEQN</w:t>
      </w:r>
    </w:p>
    <w:p w14:paraId="6E49DBAA" w14:textId="77777777" w:rsidR="00E91B89" w:rsidRDefault="00000000">
      <w:pPr>
        <w:pStyle w:val="ListBullet"/>
      </w:pPr>
      <w:r>
        <w:t>LBXTC</w:t>
      </w:r>
    </w:p>
    <w:p w14:paraId="227CF7A7" w14:textId="77777777" w:rsidR="00E91B89" w:rsidRDefault="00000000">
      <w:pPr>
        <w:pStyle w:val="ListBullet"/>
      </w:pPr>
      <w:r>
        <w:t>LBDTCSI</w:t>
      </w:r>
    </w:p>
    <w:p w14:paraId="2F3594EA" w14:textId="77777777" w:rsidR="00E91B89" w:rsidRDefault="00000000">
      <w:pPr>
        <w:pStyle w:val="Heading2"/>
      </w:pPr>
      <w:r>
        <w:t>P_SSFR.csv (6 features)</w:t>
      </w:r>
    </w:p>
    <w:p w14:paraId="359EA748" w14:textId="77777777" w:rsidR="00E91B89" w:rsidRDefault="00000000">
      <w:pPr>
        <w:pStyle w:val="ListBullet"/>
      </w:pPr>
      <w:r>
        <w:t>SEQN</w:t>
      </w:r>
    </w:p>
    <w:p w14:paraId="22843991" w14:textId="77777777" w:rsidR="00E91B89" w:rsidRDefault="00000000">
      <w:pPr>
        <w:pStyle w:val="ListBullet"/>
      </w:pPr>
      <w:r>
        <w:t>WTSSBPP</w:t>
      </w:r>
    </w:p>
    <w:p w14:paraId="45A1434C" w14:textId="77777777" w:rsidR="00E91B89" w:rsidRDefault="00000000">
      <w:pPr>
        <w:pStyle w:val="ListBullet"/>
      </w:pPr>
      <w:r>
        <w:t>SSIPPP</w:t>
      </w:r>
    </w:p>
    <w:p w14:paraId="569F895C" w14:textId="77777777" w:rsidR="00E91B89" w:rsidRDefault="00000000">
      <w:pPr>
        <w:pStyle w:val="ListBullet"/>
      </w:pPr>
      <w:r>
        <w:t>SSIPPPL</w:t>
      </w:r>
    </w:p>
    <w:p w14:paraId="41656497" w14:textId="77777777" w:rsidR="00E91B89" w:rsidRDefault="00000000">
      <w:pPr>
        <w:pStyle w:val="ListBullet"/>
      </w:pPr>
      <w:r>
        <w:t>SSBPPP</w:t>
      </w:r>
    </w:p>
    <w:p w14:paraId="69D0CA59" w14:textId="77777777" w:rsidR="00E91B89" w:rsidRDefault="00000000">
      <w:pPr>
        <w:pStyle w:val="ListBullet"/>
      </w:pPr>
      <w:r>
        <w:t>SSBPPPL</w:t>
      </w:r>
    </w:p>
    <w:p w14:paraId="09EF9BD7" w14:textId="77777777" w:rsidR="00E91B89" w:rsidRDefault="00000000">
      <w:pPr>
        <w:pStyle w:val="Heading2"/>
      </w:pPr>
      <w:r>
        <w:t>VITB12_G.csv (3 features)</w:t>
      </w:r>
    </w:p>
    <w:p w14:paraId="483A42F9" w14:textId="77777777" w:rsidR="00E91B89" w:rsidRDefault="00000000">
      <w:pPr>
        <w:pStyle w:val="ListBullet"/>
      </w:pPr>
      <w:r>
        <w:t>SEQN</w:t>
      </w:r>
    </w:p>
    <w:p w14:paraId="7E282950" w14:textId="77777777" w:rsidR="00E91B89" w:rsidRDefault="00000000">
      <w:pPr>
        <w:pStyle w:val="ListBullet"/>
      </w:pPr>
      <w:r>
        <w:t>LBXB12</w:t>
      </w:r>
    </w:p>
    <w:p w14:paraId="65C5E09D" w14:textId="77777777" w:rsidR="00E91B89" w:rsidRDefault="00000000">
      <w:pPr>
        <w:pStyle w:val="ListBullet"/>
      </w:pPr>
      <w:r>
        <w:t>LBDB12SI</w:t>
      </w:r>
    </w:p>
    <w:p w14:paraId="7346DF4B" w14:textId="77777777" w:rsidR="00E91B89" w:rsidRDefault="00000000">
      <w:pPr>
        <w:pStyle w:val="Heading2"/>
      </w:pPr>
      <w:r>
        <w:t>UASS_H.csv (15 features)</w:t>
      </w:r>
    </w:p>
    <w:p w14:paraId="00F12E8B" w14:textId="77777777" w:rsidR="00E91B89" w:rsidRDefault="00000000">
      <w:pPr>
        <w:pStyle w:val="ListBullet"/>
      </w:pPr>
      <w:r>
        <w:t>SEQN</w:t>
      </w:r>
    </w:p>
    <w:p w14:paraId="3F934C5C" w14:textId="77777777" w:rsidR="00E91B89" w:rsidRDefault="00000000">
      <w:pPr>
        <w:pStyle w:val="ListBullet"/>
      </w:pPr>
      <w:r>
        <w:t>WTFSM</w:t>
      </w:r>
    </w:p>
    <w:p w14:paraId="10E5324D" w14:textId="77777777" w:rsidR="00E91B89" w:rsidRDefault="00000000">
      <w:pPr>
        <w:pStyle w:val="ListBullet"/>
      </w:pPr>
      <w:r>
        <w:t>URXUCR</w:t>
      </w:r>
    </w:p>
    <w:p w14:paraId="43C780D9" w14:textId="77777777" w:rsidR="00E91B89" w:rsidRDefault="00000000">
      <w:pPr>
        <w:pStyle w:val="ListBullet"/>
      </w:pPr>
      <w:r>
        <w:t>URXUAS3</w:t>
      </w:r>
    </w:p>
    <w:p w14:paraId="57A6EC9B" w14:textId="77777777" w:rsidR="00E91B89" w:rsidRDefault="00000000">
      <w:pPr>
        <w:pStyle w:val="ListBullet"/>
      </w:pPr>
      <w:r>
        <w:t>URDUA3LC</w:t>
      </w:r>
    </w:p>
    <w:p w14:paraId="39CFE61A" w14:textId="77777777" w:rsidR="00E91B89" w:rsidRDefault="00000000">
      <w:pPr>
        <w:pStyle w:val="ListBullet"/>
      </w:pPr>
      <w:r>
        <w:t>URXUAS5</w:t>
      </w:r>
    </w:p>
    <w:p w14:paraId="77BB4D95" w14:textId="77777777" w:rsidR="00E91B89" w:rsidRDefault="00000000">
      <w:pPr>
        <w:pStyle w:val="ListBullet"/>
      </w:pPr>
      <w:r>
        <w:t>URDUA5LC</w:t>
      </w:r>
    </w:p>
    <w:p w14:paraId="679C3AAC" w14:textId="77777777" w:rsidR="00E91B89" w:rsidRDefault="00000000">
      <w:pPr>
        <w:pStyle w:val="ListBullet"/>
      </w:pPr>
      <w:r>
        <w:t>URXUAB</w:t>
      </w:r>
    </w:p>
    <w:p w14:paraId="6F83C7E6" w14:textId="77777777" w:rsidR="00E91B89" w:rsidRDefault="00000000">
      <w:pPr>
        <w:pStyle w:val="ListBullet"/>
      </w:pPr>
      <w:r>
        <w:t>URDUABLC</w:t>
      </w:r>
    </w:p>
    <w:p w14:paraId="2D98C694" w14:textId="77777777" w:rsidR="00E91B89" w:rsidRDefault="00000000">
      <w:pPr>
        <w:pStyle w:val="ListBullet"/>
      </w:pPr>
      <w:r>
        <w:t>URXUAC</w:t>
      </w:r>
    </w:p>
    <w:p w14:paraId="5906F7B4" w14:textId="77777777" w:rsidR="00E91B89" w:rsidRDefault="00000000">
      <w:pPr>
        <w:pStyle w:val="ListBullet"/>
      </w:pPr>
      <w:r>
        <w:t>URDUACLC</w:t>
      </w:r>
    </w:p>
    <w:p w14:paraId="7B59895B" w14:textId="77777777" w:rsidR="00E91B89" w:rsidRDefault="00000000">
      <w:pPr>
        <w:pStyle w:val="ListBullet"/>
      </w:pPr>
      <w:r>
        <w:t>URXUDMA</w:t>
      </w:r>
    </w:p>
    <w:p w14:paraId="34F76783" w14:textId="77777777" w:rsidR="00E91B89" w:rsidRDefault="00000000">
      <w:pPr>
        <w:pStyle w:val="ListBullet"/>
      </w:pPr>
      <w:r>
        <w:t>URDUDALC</w:t>
      </w:r>
    </w:p>
    <w:p w14:paraId="124AE562" w14:textId="77777777" w:rsidR="00E91B89" w:rsidRDefault="00000000">
      <w:pPr>
        <w:pStyle w:val="ListBullet"/>
      </w:pPr>
      <w:r>
        <w:t>URXUMMA</w:t>
      </w:r>
    </w:p>
    <w:p w14:paraId="5E4E9D71" w14:textId="77777777" w:rsidR="00E91B89" w:rsidRDefault="00000000">
      <w:pPr>
        <w:pStyle w:val="ListBullet"/>
      </w:pPr>
      <w:r>
        <w:t>URDUMMAL</w:t>
      </w:r>
    </w:p>
    <w:p w14:paraId="08FAE4C7" w14:textId="77777777" w:rsidR="00E91B89" w:rsidRDefault="00000000">
      <w:pPr>
        <w:pStyle w:val="Heading2"/>
      </w:pPr>
      <w:r>
        <w:t>BIOPRO_D.csv (37 features)</w:t>
      </w:r>
    </w:p>
    <w:p w14:paraId="1C2748EA" w14:textId="77777777" w:rsidR="00E91B89" w:rsidRDefault="00000000">
      <w:pPr>
        <w:pStyle w:val="ListBullet"/>
      </w:pPr>
      <w:r>
        <w:t>SEQN</w:t>
      </w:r>
    </w:p>
    <w:p w14:paraId="2A24E957" w14:textId="77777777" w:rsidR="00E91B89" w:rsidRDefault="00000000">
      <w:pPr>
        <w:pStyle w:val="ListBullet"/>
      </w:pPr>
      <w:r>
        <w:lastRenderedPageBreak/>
        <w:t>LBXSAL</w:t>
      </w:r>
    </w:p>
    <w:p w14:paraId="65186826" w14:textId="77777777" w:rsidR="00E91B89" w:rsidRDefault="00000000">
      <w:pPr>
        <w:pStyle w:val="ListBullet"/>
      </w:pPr>
      <w:r>
        <w:t>LBDSALSI</w:t>
      </w:r>
    </w:p>
    <w:p w14:paraId="746066D3" w14:textId="77777777" w:rsidR="00E91B89" w:rsidRDefault="00000000">
      <w:pPr>
        <w:pStyle w:val="ListBullet"/>
      </w:pPr>
      <w:r>
        <w:t>LBXSATSI</w:t>
      </w:r>
    </w:p>
    <w:p w14:paraId="31559182" w14:textId="77777777" w:rsidR="00E91B89" w:rsidRDefault="00000000">
      <w:pPr>
        <w:pStyle w:val="ListBullet"/>
      </w:pPr>
      <w:r>
        <w:t>LBXSASSI</w:t>
      </w:r>
    </w:p>
    <w:p w14:paraId="3ABBEE96" w14:textId="77777777" w:rsidR="00E91B89" w:rsidRDefault="00000000">
      <w:pPr>
        <w:pStyle w:val="ListBullet"/>
      </w:pPr>
      <w:r>
        <w:t>LBXSAPSI</w:t>
      </w:r>
    </w:p>
    <w:p w14:paraId="56BCB979" w14:textId="77777777" w:rsidR="00E91B89" w:rsidRDefault="00000000">
      <w:pPr>
        <w:pStyle w:val="ListBullet"/>
      </w:pPr>
      <w:r>
        <w:t>LBXSBU</w:t>
      </w:r>
    </w:p>
    <w:p w14:paraId="21242DA7" w14:textId="77777777" w:rsidR="00E91B89" w:rsidRDefault="00000000">
      <w:pPr>
        <w:pStyle w:val="ListBullet"/>
      </w:pPr>
      <w:r>
        <w:t>LBDSBUSI</w:t>
      </w:r>
    </w:p>
    <w:p w14:paraId="03F81938" w14:textId="77777777" w:rsidR="00E91B89" w:rsidRDefault="00000000">
      <w:pPr>
        <w:pStyle w:val="ListBullet"/>
      </w:pPr>
      <w:r>
        <w:t>LBXSCA</w:t>
      </w:r>
    </w:p>
    <w:p w14:paraId="5FEC19A3" w14:textId="77777777" w:rsidR="00E91B89" w:rsidRDefault="00000000">
      <w:pPr>
        <w:pStyle w:val="ListBullet"/>
      </w:pPr>
      <w:r>
        <w:t>LBDSCASI</w:t>
      </w:r>
    </w:p>
    <w:p w14:paraId="7FA06711" w14:textId="77777777" w:rsidR="00E91B89" w:rsidRDefault="00000000">
      <w:pPr>
        <w:pStyle w:val="ListBullet"/>
      </w:pPr>
      <w:r>
        <w:t>LBXSCH</w:t>
      </w:r>
    </w:p>
    <w:p w14:paraId="479EE3BF" w14:textId="77777777" w:rsidR="00E91B89" w:rsidRDefault="00000000">
      <w:pPr>
        <w:pStyle w:val="ListBullet"/>
      </w:pPr>
      <w:r>
        <w:t>LBDSCHSI</w:t>
      </w:r>
    </w:p>
    <w:p w14:paraId="3593F7DF" w14:textId="77777777" w:rsidR="00E91B89" w:rsidRDefault="00000000">
      <w:pPr>
        <w:pStyle w:val="ListBullet"/>
      </w:pPr>
      <w:r>
        <w:t>LBXSC3SI</w:t>
      </w:r>
    </w:p>
    <w:p w14:paraId="0898E58E" w14:textId="77777777" w:rsidR="00E91B89" w:rsidRDefault="00000000">
      <w:pPr>
        <w:pStyle w:val="ListBullet"/>
      </w:pPr>
      <w:r>
        <w:t>LBXSCR</w:t>
      </w:r>
    </w:p>
    <w:p w14:paraId="6CAB2D42" w14:textId="77777777" w:rsidR="00E91B89" w:rsidRDefault="00000000">
      <w:pPr>
        <w:pStyle w:val="ListBullet"/>
      </w:pPr>
      <w:r>
        <w:t>LBDSCRSI</w:t>
      </w:r>
    </w:p>
    <w:p w14:paraId="7DF43169" w14:textId="77777777" w:rsidR="00E91B89" w:rsidRDefault="00000000">
      <w:pPr>
        <w:pStyle w:val="ListBullet"/>
      </w:pPr>
      <w:r>
        <w:t>LBXSGTSI</w:t>
      </w:r>
    </w:p>
    <w:p w14:paraId="1C1893D7" w14:textId="77777777" w:rsidR="00E91B89" w:rsidRDefault="00000000">
      <w:pPr>
        <w:pStyle w:val="ListBullet"/>
      </w:pPr>
      <w:r>
        <w:t>LBXSGL</w:t>
      </w:r>
    </w:p>
    <w:p w14:paraId="75EC5AF8" w14:textId="77777777" w:rsidR="00E91B89" w:rsidRDefault="00000000">
      <w:pPr>
        <w:pStyle w:val="ListBullet"/>
      </w:pPr>
      <w:r>
        <w:t>LBDSGLSI</w:t>
      </w:r>
    </w:p>
    <w:p w14:paraId="076AE152" w14:textId="77777777" w:rsidR="00E91B89" w:rsidRDefault="00000000">
      <w:pPr>
        <w:pStyle w:val="ListBullet"/>
      </w:pPr>
      <w:r>
        <w:t>LBXSIR</w:t>
      </w:r>
    </w:p>
    <w:p w14:paraId="2A52B8C5" w14:textId="77777777" w:rsidR="00E91B89" w:rsidRDefault="00000000">
      <w:pPr>
        <w:pStyle w:val="ListBullet"/>
      </w:pPr>
      <w:r>
        <w:t>LBDSIRSI</w:t>
      </w:r>
    </w:p>
    <w:p w14:paraId="428716F6" w14:textId="77777777" w:rsidR="00E91B89" w:rsidRDefault="00000000">
      <w:pPr>
        <w:pStyle w:val="ListBullet"/>
      </w:pPr>
      <w:r>
        <w:t>LBXSLDSI</w:t>
      </w:r>
    </w:p>
    <w:p w14:paraId="5388BA73" w14:textId="77777777" w:rsidR="00E91B89" w:rsidRDefault="00000000">
      <w:pPr>
        <w:pStyle w:val="ListBullet"/>
      </w:pPr>
      <w:r>
        <w:t>LBXSPH</w:t>
      </w:r>
    </w:p>
    <w:p w14:paraId="3F65BAE0" w14:textId="77777777" w:rsidR="00E91B89" w:rsidRDefault="00000000">
      <w:pPr>
        <w:pStyle w:val="ListBullet"/>
      </w:pPr>
      <w:r>
        <w:t>LBDSPHSI</w:t>
      </w:r>
    </w:p>
    <w:p w14:paraId="3CBEE8D6" w14:textId="77777777" w:rsidR="00E91B89" w:rsidRDefault="00000000">
      <w:pPr>
        <w:pStyle w:val="ListBullet"/>
      </w:pPr>
      <w:r>
        <w:t>LBXSTB</w:t>
      </w:r>
    </w:p>
    <w:p w14:paraId="02F71BD5" w14:textId="77777777" w:rsidR="00E91B89" w:rsidRDefault="00000000">
      <w:pPr>
        <w:pStyle w:val="ListBullet"/>
      </w:pPr>
      <w:r>
        <w:t>LBDSTBSI</w:t>
      </w:r>
    </w:p>
    <w:p w14:paraId="5CF375CC" w14:textId="77777777" w:rsidR="00E91B89" w:rsidRDefault="00000000">
      <w:pPr>
        <w:pStyle w:val="ListBullet"/>
      </w:pPr>
      <w:r>
        <w:t>LBXSTP</w:t>
      </w:r>
    </w:p>
    <w:p w14:paraId="02FAEE87" w14:textId="77777777" w:rsidR="00E91B89" w:rsidRDefault="00000000">
      <w:pPr>
        <w:pStyle w:val="ListBullet"/>
      </w:pPr>
      <w:r>
        <w:t>LBDSTPSI</w:t>
      </w:r>
    </w:p>
    <w:p w14:paraId="6F9D6C3C" w14:textId="77777777" w:rsidR="00E91B89" w:rsidRDefault="00000000">
      <w:pPr>
        <w:pStyle w:val="ListBullet"/>
      </w:pPr>
      <w:r>
        <w:t>LBXSTR</w:t>
      </w:r>
    </w:p>
    <w:p w14:paraId="054E26AD" w14:textId="77777777" w:rsidR="00E91B89" w:rsidRDefault="00000000">
      <w:pPr>
        <w:pStyle w:val="ListBullet"/>
      </w:pPr>
      <w:r>
        <w:t>LBDSTRSI</w:t>
      </w:r>
    </w:p>
    <w:p w14:paraId="222E5C0B" w14:textId="77777777" w:rsidR="00E91B89" w:rsidRDefault="00000000">
      <w:pPr>
        <w:pStyle w:val="ListBullet"/>
      </w:pPr>
      <w:r>
        <w:t>LBXSUA</w:t>
      </w:r>
    </w:p>
    <w:p w14:paraId="678DD761" w14:textId="77777777" w:rsidR="00E91B89" w:rsidRDefault="00000000">
      <w:pPr>
        <w:pStyle w:val="ListBullet"/>
      </w:pPr>
      <w:r>
        <w:t>LBDSUASI</w:t>
      </w:r>
    </w:p>
    <w:p w14:paraId="478C85B8" w14:textId="77777777" w:rsidR="00E91B89" w:rsidRDefault="00000000">
      <w:pPr>
        <w:pStyle w:val="ListBullet"/>
      </w:pPr>
      <w:r>
        <w:t>LBXSNASI</w:t>
      </w:r>
    </w:p>
    <w:p w14:paraId="74F2C9BE" w14:textId="77777777" w:rsidR="00E91B89" w:rsidRDefault="00000000">
      <w:pPr>
        <w:pStyle w:val="ListBullet"/>
      </w:pPr>
      <w:r>
        <w:t>LBXSKSI</w:t>
      </w:r>
    </w:p>
    <w:p w14:paraId="21327F6D" w14:textId="77777777" w:rsidR="00E91B89" w:rsidRDefault="00000000">
      <w:pPr>
        <w:pStyle w:val="ListBullet"/>
      </w:pPr>
      <w:r>
        <w:t>LBXSCLSI</w:t>
      </w:r>
    </w:p>
    <w:p w14:paraId="294F46C0" w14:textId="77777777" w:rsidR="00E91B89" w:rsidRDefault="00000000">
      <w:pPr>
        <w:pStyle w:val="ListBullet"/>
      </w:pPr>
      <w:r>
        <w:t>LBXSOSSI</w:t>
      </w:r>
    </w:p>
    <w:p w14:paraId="6159F888" w14:textId="77777777" w:rsidR="00E91B89" w:rsidRDefault="00000000">
      <w:pPr>
        <w:pStyle w:val="ListBullet"/>
      </w:pPr>
      <w:r>
        <w:t>LBXSGB</w:t>
      </w:r>
    </w:p>
    <w:p w14:paraId="53A06FDE" w14:textId="77777777" w:rsidR="00E91B89" w:rsidRDefault="00000000">
      <w:pPr>
        <w:pStyle w:val="ListBullet"/>
      </w:pPr>
      <w:r>
        <w:t>LBDSGBSI</w:t>
      </w:r>
    </w:p>
    <w:p w14:paraId="4CF07828" w14:textId="77777777" w:rsidR="00E91B89" w:rsidRDefault="00000000">
      <w:pPr>
        <w:pStyle w:val="Heading2"/>
      </w:pPr>
      <w:r>
        <w:t>UTASS_I.csv (4 features)</w:t>
      </w:r>
    </w:p>
    <w:p w14:paraId="403E6E93" w14:textId="77777777" w:rsidR="00E91B89" w:rsidRDefault="00000000">
      <w:pPr>
        <w:pStyle w:val="ListBullet"/>
      </w:pPr>
      <w:r>
        <w:t>SEQN</w:t>
      </w:r>
    </w:p>
    <w:p w14:paraId="3624C14A" w14:textId="77777777" w:rsidR="00E91B89" w:rsidRDefault="00000000">
      <w:pPr>
        <w:pStyle w:val="ListBullet"/>
      </w:pPr>
      <w:r>
        <w:t>WTFSM</w:t>
      </w:r>
    </w:p>
    <w:p w14:paraId="3B17FD17" w14:textId="77777777" w:rsidR="00E91B89" w:rsidRDefault="00000000">
      <w:pPr>
        <w:pStyle w:val="ListBullet"/>
      </w:pPr>
      <w:r>
        <w:t>URXUAS</w:t>
      </w:r>
    </w:p>
    <w:p w14:paraId="22552097" w14:textId="77777777" w:rsidR="00E91B89" w:rsidRDefault="00000000">
      <w:pPr>
        <w:pStyle w:val="ListBullet"/>
      </w:pPr>
      <w:r>
        <w:t>URDUASLC</w:t>
      </w:r>
    </w:p>
    <w:p w14:paraId="36D01467" w14:textId="77777777" w:rsidR="00E91B89" w:rsidRDefault="00000000">
      <w:pPr>
        <w:pStyle w:val="Heading2"/>
      </w:pPr>
      <w:r>
        <w:lastRenderedPageBreak/>
        <w:t>COT_I.csv (5 features)</w:t>
      </w:r>
    </w:p>
    <w:p w14:paraId="67AB7B32" w14:textId="77777777" w:rsidR="00E91B89" w:rsidRDefault="00000000">
      <w:pPr>
        <w:pStyle w:val="ListBullet"/>
      </w:pPr>
      <w:r>
        <w:t>SEQN</w:t>
      </w:r>
    </w:p>
    <w:p w14:paraId="38A22DD1" w14:textId="77777777" w:rsidR="00E91B89" w:rsidRDefault="00000000">
      <w:pPr>
        <w:pStyle w:val="ListBullet"/>
      </w:pPr>
      <w:r>
        <w:t>LBXCOT</w:t>
      </w:r>
    </w:p>
    <w:p w14:paraId="40C4800B" w14:textId="77777777" w:rsidR="00E91B89" w:rsidRDefault="00000000">
      <w:pPr>
        <w:pStyle w:val="ListBullet"/>
      </w:pPr>
      <w:r>
        <w:t>LBDCOTLC</w:t>
      </w:r>
    </w:p>
    <w:p w14:paraId="4D710D06" w14:textId="77777777" w:rsidR="00E91B89" w:rsidRDefault="00000000">
      <w:pPr>
        <w:pStyle w:val="ListBullet"/>
      </w:pPr>
      <w:r>
        <w:t>LBXHCT</w:t>
      </w:r>
    </w:p>
    <w:p w14:paraId="050D6FA8" w14:textId="77777777" w:rsidR="00E91B89" w:rsidRDefault="00000000">
      <w:pPr>
        <w:pStyle w:val="ListBullet"/>
      </w:pPr>
      <w:r>
        <w:t>LBDHCTLC</w:t>
      </w:r>
    </w:p>
    <w:p w14:paraId="6F8136A7" w14:textId="77777777" w:rsidR="00E91B89" w:rsidRDefault="00000000">
      <w:pPr>
        <w:pStyle w:val="Heading2"/>
      </w:pPr>
      <w:r>
        <w:t>HPVP_I.csv (41 features)</w:t>
      </w:r>
    </w:p>
    <w:p w14:paraId="4B1A8E77" w14:textId="77777777" w:rsidR="00E91B89" w:rsidRDefault="00000000">
      <w:pPr>
        <w:pStyle w:val="ListBullet"/>
      </w:pPr>
      <w:r>
        <w:t>SEQN</w:t>
      </w:r>
    </w:p>
    <w:p w14:paraId="54D8575A" w14:textId="77777777" w:rsidR="00E91B89" w:rsidRDefault="00000000">
      <w:pPr>
        <w:pStyle w:val="ListBullet"/>
      </w:pPr>
      <w:r>
        <w:t>LBDRPCR</w:t>
      </w:r>
    </w:p>
    <w:p w14:paraId="0A9BF5A9" w14:textId="77777777" w:rsidR="00E91B89" w:rsidRDefault="00000000">
      <w:pPr>
        <w:pStyle w:val="ListBullet"/>
      </w:pPr>
      <w:r>
        <w:t>LBDRHP</w:t>
      </w:r>
    </w:p>
    <w:p w14:paraId="1C2BFF55" w14:textId="77777777" w:rsidR="00E91B89" w:rsidRDefault="00000000">
      <w:pPr>
        <w:pStyle w:val="ListBullet"/>
      </w:pPr>
      <w:r>
        <w:t>LBDRLP</w:t>
      </w:r>
    </w:p>
    <w:p w14:paraId="5EEF166D" w14:textId="77777777" w:rsidR="00E91B89" w:rsidRDefault="00000000">
      <w:pPr>
        <w:pStyle w:val="ListBullet"/>
      </w:pPr>
      <w:r>
        <w:t>LBDR06</w:t>
      </w:r>
    </w:p>
    <w:p w14:paraId="153C366E" w14:textId="77777777" w:rsidR="00E91B89" w:rsidRDefault="00000000">
      <w:pPr>
        <w:pStyle w:val="ListBullet"/>
      </w:pPr>
      <w:r>
        <w:t>LBDR11</w:t>
      </w:r>
    </w:p>
    <w:p w14:paraId="4200E3D7" w14:textId="77777777" w:rsidR="00E91B89" w:rsidRDefault="00000000">
      <w:pPr>
        <w:pStyle w:val="ListBullet"/>
      </w:pPr>
      <w:r>
        <w:t>LBDR16</w:t>
      </w:r>
    </w:p>
    <w:p w14:paraId="37318CB1" w14:textId="77777777" w:rsidR="00E91B89" w:rsidRDefault="00000000">
      <w:pPr>
        <w:pStyle w:val="ListBullet"/>
      </w:pPr>
      <w:r>
        <w:t>LBDR18</w:t>
      </w:r>
    </w:p>
    <w:p w14:paraId="02EF3720" w14:textId="77777777" w:rsidR="00E91B89" w:rsidRDefault="00000000">
      <w:pPr>
        <w:pStyle w:val="ListBullet"/>
      </w:pPr>
      <w:r>
        <w:t>LBDR26</w:t>
      </w:r>
    </w:p>
    <w:p w14:paraId="2E226B6B" w14:textId="77777777" w:rsidR="00E91B89" w:rsidRDefault="00000000">
      <w:pPr>
        <w:pStyle w:val="ListBullet"/>
      </w:pPr>
      <w:r>
        <w:t>LBDR31</w:t>
      </w:r>
    </w:p>
    <w:p w14:paraId="797FA277" w14:textId="77777777" w:rsidR="00E91B89" w:rsidRDefault="00000000">
      <w:pPr>
        <w:pStyle w:val="ListBullet"/>
      </w:pPr>
      <w:r>
        <w:t>LBDR33</w:t>
      </w:r>
    </w:p>
    <w:p w14:paraId="3088A1B9" w14:textId="77777777" w:rsidR="00E91B89" w:rsidRDefault="00000000">
      <w:pPr>
        <w:pStyle w:val="ListBullet"/>
      </w:pPr>
      <w:r>
        <w:t>LBDR35</w:t>
      </w:r>
    </w:p>
    <w:p w14:paraId="04B0FEAB" w14:textId="77777777" w:rsidR="00E91B89" w:rsidRDefault="00000000">
      <w:pPr>
        <w:pStyle w:val="ListBullet"/>
      </w:pPr>
      <w:r>
        <w:t>LBDR39</w:t>
      </w:r>
    </w:p>
    <w:p w14:paraId="15268C0A" w14:textId="77777777" w:rsidR="00E91B89" w:rsidRDefault="00000000">
      <w:pPr>
        <w:pStyle w:val="ListBullet"/>
      </w:pPr>
      <w:r>
        <w:t>LBDR40</w:t>
      </w:r>
    </w:p>
    <w:p w14:paraId="02D70BAA" w14:textId="77777777" w:rsidR="00E91B89" w:rsidRDefault="00000000">
      <w:pPr>
        <w:pStyle w:val="ListBullet"/>
      </w:pPr>
      <w:r>
        <w:t>LBDR42</w:t>
      </w:r>
    </w:p>
    <w:p w14:paraId="0EE73CCC" w14:textId="77777777" w:rsidR="00E91B89" w:rsidRDefault="00000000">
      <w:pPr>
        <w:pStyle w:val="ListBullet"/>
      </w:pPr>
      <w:r>
        <w:t>LBDR45</w:t>
      </w:r>
    </w:p>
    <w:p w14:paraId="58140EE4" w14:textId="77777777" w:rsidR="00E91B89" w:rsidRDefault="00000000">
      <w:pPr>
        <w:pStyle w:val="ListBullet"/>
      </w:pPr>
      <w:r>
        <w:t>LBDR51</w:t>
      </w:r>
    </w:p>
    <w:p w14:paraId="148C14D3" w14:textId="77777777" w:rsidR="00E91B89" w:rsidRDefault="00000000">
      <w:pPr>
        <w:pStyle w:val="ListBullet"/>
      </w:pPr>
      <w:r>
        <w:t>LBDR52</w:t>
      </w:r>
    </w:p>
    <w:p w14:paraId="5D07ADE1" w14:textId="77777777" w:rsidR="00E91B89" w:rsidRDefault="00000000">
      <w:pPr>
        <w:pStyle w:val="ListBullet"/>
      </w:pPr>
      <w:r>
        <w:t>LBDR53</w:t>
      </w:r>
    </w:p>
    <w:p w14:paraId="0AA678AB" w14:textId="77777777" w:rsidR="00E91B89" w:rsidRDefault="00000000">
      <w:pPr>
        <w:pStyle w:val="ListBullet"/>
      </w:pPr>
      <w:r>
        <w:t>LBDR54</w:t>
      </w:r>
    </w:p>
    <w:p w14:paraId="2F6FE920" w14:textId="77777777" w:rsidR="00E91B89" w:rsidRDefault="00000000">
      <w:pPr>
        <w:pStyle w:val="ListBullet"/>
      </w:pPr>
      <w:r>
        <w:t>LBDR55</w:t>
      </w:r>
    </w:p>
    <w:p w14:paraId="734F4285" w14:textId="77777777" w:rsidR="00E91B89" w:rsidRDefault="00000000">
      <w:pPr>
        <w:pStyle w:val="ListBullet"/>
      </w:pPr>
      <w:r>
        <w:t>LBDR56</w:t>
      </w:r>
    </w:p>
    <w:p w14:paraId="42B7D69C" w14:textId="77777777" w:rsidR="00E91B89" w:rsidRDefault="00000000">
      <w:pPr>
        <w:pStyle w:val="ListBullet"/>
      </w:pPr>
      <w:r>
        <w:t>LBDR58</w:t>
      </w:r>
    </w:p>
    <w:p w14:paraId="21B106E6" w14:textId="77777777" w:rsidR="00E91B89" w:rsidRDefault="00000000">
      <w:pPr>
        <w:pStyle w:val="ListBullet"/>
      </w:pPr>
      <w:r>
        <w:t>LBDR59</w:t>
      </w:r>
    </w:p>
    <w:p w14:paraId="1F62726F" w14:textId="77777777" w:rsidR="00E91B89" w:rsidRDefault="00000000">
      <w:pPr>
        <w:pStyle w:val="ListBullet"/>
      </w:pPr>
      <w:r>
        <w:t>LBDR61</w:t>
      </w:r>
    </w:p>
    <w:p w14:paraId="1ECCCDBD" w14:textId="77777777" w:rsidR="00E91B89" w:rsidRDefault="00000000">
      <w:pPr>
        <w:pStyle w:val="ListBullet"/>
      </w:pPr>
      <w:r>
        <w:t>LBDR62</w:t>
      </w:r>
    </w:p>
    <w:p w14:paraId="31FD9517" w14:textId="77777777" w:rsidR="00E91B89" w:rsidRDefault="00000000">
      <w:pPr>
        <w:pStyle w:val="ListBullet"/>
      </w:pPr>
      <w:r>
        <w:t>LBDR64</w:t>
      </w:r>
    </w:p>
    <w:p w14:paraId="684D6D7E" w14:textId="77777777" w:rsidR="00E91B89" w:rsidRDefault="00000000">
      <w:pPr>
        <w:pStyle w:val="ListBullet"/>
      </w:pPr>
      <w:r>
        <w:t>LBDR66</w:t>
      </w:r>
    </w:p>
    <w:p w14:paraId="7D6E6851" w14:textId="77777777" w:rsidR="00E91B89" w:rsidRDefault="00000000">
      <w:pPr>
        <w:pStyle w:val="ListBullet"/>
      </w:pPr>
      <w:r>
        <w:t>LBDR67</w:t>
      </w:r>
    </w:p>
    <w:p w14:paraId="0FA4DAB3" w14:textId="77777777" w:rsidR="00E91B89" w:rsidRDefault="00000000">
      <w:pPr>
        <w:pStyle w:val="ListBullet"/>
      </w:pPr>
      <w:r>
        <w:t>LBDR68</w:t>
      </w:r>
    </w:p>
    <w:p w14:paraId="4266AE76" w14:textId="77777777" w:rsidR="00E91B89" w:rsidRDefault="00000000">
      <w:pPr>
        <w:pStyle w:val="ListBullet"/>
      </w:pPr>
      <w:r>
        <w:t>LBDR69</w:t>
      </w:r>
    </w:p>
    <w:p w14:paraId="783FCFDD" w14:textId="77777777" w:rsidR="00E91B89" w:rsidRDefault="00000000">
      <w:pPr>
        <w:pStyle w:val="ListBullet"/>
      </w:pPr>
      <w:r>
        <w:t>LBDR70</w:t>
      </w:r>
    </w:p>
    <w:p w14:paraId="431639CF" w14:textId="77777777" w:rsidR="00E91B89" w:rsidRDefault="00000000">
      <w:pPr>
        <w:pStyle w:val="ListBullet"/>
      </w:pPr>
      <w:r>
        <w:t>LBDR71</w:t>
      </w:r>
    </w:p>
    <w:p w14:paraId="46B4A306" w14:textId="77777777" w:rsidR="00E91B89" w:rsidRDefault="00000000">
      <w:pPr>
        <w:pStyle w:val="ListBullet"/>
      </w:pPr>
      <w:r>
        <w:t>LBDR72</w:t>
      </w:r>
    </w:p>
    <w:p w14:paraId="1ADEFB71" w14:textId="77777777" w:rsidR="00E91B89" w:rsidRDefault="00000000">
      <w:pPr>
        <w:pStyle w:val="ListBullet"/>
      </w:pPr>
      <w:r>
        <w:lastRenderedPageBreak/>
        <w:t>LBDR73</w:t>
      </w:r>
    </w:p>
    <w:p w14:paraId="7760E4DB" w14:textId="77777777" w:rsidR="00E91B89" w:rsidRDefault="00000000">
      <w:pPr>
        <w:pStyle w:val="ListBullet"/>
      </w:pPr>
      <w:r>
        <w:t>LBDR81</w:t>
      </w:r>
    </w:p>
    <w:p w14:paraId="5B389859" w14:textId="77777777" w:rsidR="00E91B89" w:rsidRDefault="00000000">
      <w:pPr>
        <w:pStyle w:val="ListBullet"/>
      </w:pPr>
      <w:r>
        <w:t>LBDR82</w:t>
      </w:r>
    </w:p>
    <w:p w14:paraId="253972AA" w14:textId="77777777" w:rsidR="00E91B89" w:rsidRDefault="00000000">
      <w:pPr>
        <w:pStyle w:val="ListBullet"/>
      </w:pPr>
      <w:r>
        <w:t>LBDR83</w:t>
      </w:r>
    </w:p>
    <w:p w14:paraId="27F09F8D" w14:textId="77777777" w:rsidR="00E91B89" w:rsidRDefault="00000000">
      <w:pPr>
        <w:pStyle w:val="ListBullet"/>
      </w:pPr>
      <w:r>
        <w:t>LBDR84</w:t>
      </w:r>
    </w:p>
    <w:p w14:paraId="5525BC1D" w14:textId="77777777" w:rsidR="00E91B89" w:rsidRDefault="00000000">
      <w:pPr>
        <w:pStyle w:val="ListBullet"/>
      </w:pPr>
      <w:r>
        <w:t>LBDR89</w:t>
      </w:r>
    </w:p>
    <w:p w14:paraId="23AE80D9" w14:textId="77777777" w:rsidR="00E91B89" w:rsidRDefault="00000000">
      <w:pPr>
        <w:pStyle w:val="ListBullet"/>
      </w:pPr>
      <w:r>
        <w:t>LBDRPI</w:t>
      </w:r>
    </w:p>
    <w:p w14:paraId="7891D647" w14:textId="77777777" w:rsidR="00E91B89" w:rsidRDefault="00000000">
      <w:pPr>
        <w:pStyle w:val="Heading2"/>
      </w:pPr>
      <w:r>
        <w:t>PHTHTE_G.csv (31 features)</w:t>
      </w:r>
    </w:p>
    <w:p w14:paraId="0DD64CA5" w14:textId="77777777" w:rsidR="00E91B89" w:rsidRDefault="00000000">
      <w:pPr>
        <w:pStyle w:val="ListBullet"/>
      </w:pPr>
      <w:r>
        <w:t>SEQN</w:t>
      </w:r>
    </w:p>
    <w:p w14:paraId="71470A50" w14:textId="77777777" w:rsidR="00E91B89" w:rsidRDefault="00000000">
      <w:pPr>
        <w:pStyle w:val="ListBullet"/>
      </w:pPr>
      <w:r>
        <w:t>WTSA2YR</w:t>
      </w:r>
    </w:p>
    <w:p w14:paraId="4D639DFE" w14:textId="77777777" w:rsidR="00E91B89" w:rsidRDefault="00000000">
      <w:pPr>
        <w:pStyle w:val="ListBullet"/>
      </w:pPr>
      <w:r>
        <w:t>URXCNP</w:t>
      </w:r>
    </w:p>
    <w:p w14:paraId="01B0E7BA" w14:textId="77777777" w:rsidR="00E91B89" w:rsidRDefault="00000000">
      <w:pPr>
        <w:pStyle w:val="ListBullet"/>
      </w:pPr>
      <w:r>
        <w:t>URDCNPLC</w:t>
      </w:r>
    </w:p>
    <w:p w14:paraId="7AB684DC" w14:textId="77777777" w:rsidR="00E91B89" w:rsidRDefault="00000000">
      <w:pPr>
        <w:pStyle w:val="ListBullet"/>
      </w:pPr>
      <w:r>
        <w:t>URXCOP</w:t>
      </w:r>
    </w:p>
    <w:p w14:paraId="4713F844" w14:textId="77777777" w:rsidR="00E91B89" w:rsidRDefault="00000000">
      <w:pPr>
        <w:pStyle w:val="ListBullet"/>
      </w:pPr>
      <w:r>
        <w:t>URDCOPLC</w:t>
      </w:r>
    </w:p>
    <w:p w14:paraId="64281B59" w14:textId="77777777" w:rsidR="00E91B89" w:rsidRDefault="00000000">
      <w:pPr>
        <w:pStyle w:val="ListBullet"/>
      </w:pPr>
      <w:r>
        <w:t>URXECP</w:t>
      </w:r>
    </w:p>
    <w:p w14:paraId="71AE0C95" w14:textId="77777777" w:rsidR="00E91B89" w:rsidRDefault="00000000">
      <w:pPr>
        <w:pStyle w:val="ListBullet"/>
      </w:pPr>
      <w:r>
        <w:t>URDECPLC</w:t>
      </w:r>
    </w:p>
    <w:p w14:paraId="3D259582" w14:textId="77777777" w:rsidR="00E91B89" w:rsidRDefault="00000000">
      <w:pPr>
        <w:pStyle w:val="ListBullet"/>
      </w:pPr>
      <w:r>
        <w:t>URXMBP</w:t>
      </w:r>
    </w:p>
    <w:p w14:paraId="65E56CEC" w14:textId="77777777" w:rsidR="00E91B89" w:rsidRDefault="00000000">
      <w:pPr>
        <w:pStyle w:val="ListBullet"/>
      </w:pPr>
      <w:r>
        <w:t>URDMBPLC</w:t>
      </w:r>
    </w:p>
    <w:p w14:paraId="2D908BA0" w14:textId="77777777" w:rsidR="00E91B89" w:rsidRDefault="00000000">
      <w:pPr>
        <w:pStyle w:val="ListBullet"/>
      </w:pPr>
      <w:r>
        <w:t>URXMC1</w:t>
      </w:r>
    </w:p>
    <w:p w14:paraId="1D495690" w14:textId="77777777" w:rsidR="00E91B89" w:rsidRDefault="00000000">
      <w:pPr>
        <w:pStyle w:val="ListBullet"/>
      </w:pPr>
      <w:r>
        <w:t>URDMC1LC</w:t>
      </w:r>
    </w:p>
    <w:p w14:paraId="218A9932" w14:textId="77777777" w:rsidR="00E91B89" w:rsidRDefault="00000000">
      <w:pPr>
        <w:pStyle w:val="ListBullet"/>
      </w:pPr>
      <w:r>
        <w:t>URXMEP</w:t>
      </w:r>
    </w:p>
    <w:p w14:paraId="5D23E68F" w14:textId="77777777" w:rsidR="00E91B89" w:rsidRDefault="00000000">
      <w:pPr>
        <w:pStyle w:val="ListBullet"/>
      </w:pPr>
      <w:r>
        <w:t>URDMEPLC</w:t>
      </w:r>
    </w:p>
    <w:p w14:paraId="4550DC28" w14:textId="77777777" w:rsidR="00E91B89" w:rsidRDefault="00000000">
      <w:pPr>
        <w:pStyle w:val="ListBullet"/>
      </w:pPr>
      <w:r>
        <w:t>URXMHH</w:t>
      </w:r>
    </w:p>
    <w:p w14:paraId="4A1ACD10" w14:textId="77777777" w:rsidR="00E91B89" w:rsidRDefault="00000000">
      <w:pPr>
        <w:pStyle w:val="ListBullet"/>
      </w:pPr>
      <w:r>
        <w:t>URDMHHLC</w:t>
      </w:r>
    </w:p>
    <w:p w14:paraId="0139B330" w14:textId="77777777" w:rsidR="00E91B89" w:rsidRDefault="00000000">
      <w:pPr>
        <w:pStyle w:val="ListBullet"/>
      </w:pPr>
      <w:r>
        <w:t>URXMHP</w:t>
      </w:r>
    </w:p>
    <w:p w14:paraId="1D9BD9C8" w14:textId="77777777" w:rsidR="00E91B89" w:rsidRDefault="00000000">
      <w:pPr>
        <w:pStyle w:val="ListBullet"/>
      </w:pPr>
      <w:r>
        <w:t>URDMHPLC</w:t>
      </w:r>
    </w:p>
    <w:p w14:paraId="7EFEA0F9" w14:textId="77777777" w:rsidR="00E91B89" w:rsidRDefault="00000000">
      <w:pPr>
        <w:pStyle w:val="ListBullet"/>
      </w:pPr>
      <w:r>
        <w:t>URXMNM</w:t>
      </w:r>
    </w:p>
    <w:p w14:paraId="09727B91" w14:textId="77777777" w:rsidR="00E91B89" w:rsidRDefault="00000000">
      <w:pPr>
        <w:pStyle w:val="ListBullet"/>
      </w:pPr>
      <w:r>
        <w:t>URDMNMLC</w:t>
      </w:r>
    </w:p>
    <w:p w14:paraId="07FB125E" w14:textId="77777777" w:rsidR="00E91B89" w:rsidRDefault="00000000">
      <w:pPr>
        <w:pStyle w:val="ListBullet"/>
      </w:pPr>
      <w:r>
        <w:t>URXMNP</w:t>
      </w:r>
    </w:p>
    <w:p w14:paraId="45FC4576" w14:textId="77777777" w:rsidR="00E91B89" w:rsidRDefault="00000000">
      <w:pPr>
        <w:pStyle w:val="ListBullet"/>
      </w:pPr>
      <w:r>
        <w:t>URDMNPLC</w:t>
      </w:r>
    </w:p>
    <w:p w14:paraId="7A01AB3C" w14:textId="77777777" w:rsidR="00E91B89" w:rsidRDefault="00000000">
      <w:pPr>
        <w:pStyle w:val="ListBullet"/>
      </w:pPr>
      <w:r>
        <w:t>URXMOH</w:t>
      </w:r>
    </w:p>
    <w:p w14:paraId="2D13282A" w14:textId="77777777" w:rsidR="00E91B89" w:rsidRDefault="00000000">
      <w:pPr>
        <w:pStyle w:val="ListBullet"/>
      </w:pPr>
      <w:r>
        <w:t>URDMOHLC</w:t>
      </w:r>
    </w:p>
    <w:p w14:paraId="52F8A767" w14:textId="77777777" w:rsidR="00E91B89" w:rsidRDefault="00000000">
      <w:pPr>
        <w:pStyle w:val="ListBullet"/>
      </w:pPr>
      <w:r>
        <w:t>URXMZP</w:t>
      </w:r>
    </w:p>
    <w:p w14:paraId="283AF396" w14:textId="77777777" w:rsidR="00E91B89" w:rsidRDefault="00000000">
      <w:pPr>
        <w:pStyle w:val="ListBullet"/>
      </w:pPr>
      <w:r>
        <w:t>URDMZPLC</w:t>
      </w:r>
    </w:p>
    <w:p w14:paraId="789F7ACF" w14:textId="77777777" w:rsidR="00E91B89" w:rsidRDefault="00000000">
      <w:pPr>
        <w:pStyle w:val="ListBullet"/>
      </w:pPr>
      <w:r>
        <w:t>URXMIB</w:t>
      </w:r>
    </w:p>
    <w:p w14:paraId="193755AE" w14:textId="77777777" w:rsidR="00E91B89" w:rsidRDefault="00000000">
      <w:pPr>
        <w:pStyle w:val="ListBullet"/>
      </w:pPr>
      <w:r>
        <w:t>URDMIBLC</w:t>
      </w:r>
    </w:p>
    <w:p w14:paraId="7ADEBF10" w14:textId="77777777" w:rsidR="00E91B89" w:rsidRDefault="00000000">
      <w:pPr>
        <w:pStyle w:val="ListBullet"/>
      </w:pPr>
      <w:r>
        <w:t>URXMHNC</w:t>
      </w:r>
    </w:p>
    <w:p w14:paraId="4E54B442" w14:textId="77777777" w:rsidR="00E91B89" w:rsidRDefault="00000000">
      <w:pPr>
        <w:pStyle w:val="ListBullet"/>
      </w:pPr>
      <w:r>
        <w:t>URDMCHLC</w:t>
      </w:r>
    </w:p>
    <w:p w14:paraId="2294341A" w14:textId="77777777" w:rsidR="00E91B89" w:rsidRDefault="00000000">
      <w:pPr>
        <w:pStyle w:val="ListBullet"/>
      </w:pPr>
      <w:r>
        <w:t>URXUCR</w:t>
      </w:r>
    </w:p>
    <w:p w14:paraId="2A9F810B" w14:textId="77777777" w:rsidR="00E91B89" w:rsidRDefault="00000000">
      <w:pPr>
        <w:pStyle w:val="Heading2"/>
      </w:pPr>
      <w:r>
        <w:lastRenderedPageBreak/>
        <w:t>PHTHTE_I.csv (34 features)</w:t>
      </w:r>
    </w:p>
    <w:p w14:paraId="4426544B" w14:textId="77777777" w:rsidR="00E91B89" w:rsidRDefault="00000000">
      <w:pPr>
        <w:pStyle w:val="ListBullet"/>
      </w:pPr>
      <w:r>
        <w:t>SEQN</w:t>
      </w:r>
    </w:p>
    <w:p w14:paraId="0D7C9E29" w14:textId="77777777" w:rsidR="00E91B89" w:rsidRDefault="00000000">
      <w:pPr>
        <w:pStyle w:val="ListBullet"/>
      </w:pPr>
      <w:r>
        <w:t>WTSB2YR</w:t>
      </w:r>
    </w:p>
    <w:p w14:paraId="00CC475E" w14:textId="77777777" w:rsidR="00E91B89" w:rsidRDefault="00000000">
      <w:pPr>
        <w:pStyle w:val="ListBullet"/>
      </w:pPr>
      <w:r>
        <w:t>URXCNP</w:t>
      </w:r>
    </w:p>
    <w:p w14:paraId="37DA84AA" w14:textId="77777777" w:rsidR="00E91B89" w:rsidRDefault="00000000">
      <w:pPr>
        <w:pStyle w:val="ListBullet"/>
      </w:pPr>
      <w:r>
        <w:t>URDCNPLC</w:t>
      </w:r>
    </w:p>
    <w:p w14:paraId="55204B58" w14:textId="77777777" w:rsidR="00E91B89" w:rsidRDefault="00000000">
      <w:pPr>
        <w:pStyle w:val="ListBullet"/>
      </w:pPr>
      <w:r>
        <w:t>URXCOP</w:t>
      </w:r>
    </w:p>
    <w:p w14:paraId="52F74F40" w14:textId="77777777" w:rsidR="00E91B89" w:rsidRDefault="00000000">
      <w:pPr>
        <w:pStyle w:val="ListBullet"/>
      </w:pPr>
      <w:r>
        <w:t>URDCOPLC</w:t>
      </w:r>
    </w:p>
    <w:p w14:paraId="74A833BF" w14:textId="77777777" w:rsidR="00E91B89" w:rsidRDefault="00000000">
      <w:pPr>
        <w:pStyle w:val="ListBullet"/>
      </w:pPr>
      <w:r>
        <w:t>URXECP</w:t>
      </w:r>
    </w:p>
    <w:p w14:paraId="73D61CFF" w14:textId="77777777" w:rsidR="00E91B89" w:rsidRDefault="00000000">
      <w:pPr>
        <w:pStyle w:val="ListBullet"/>
      </w:pPr>
      <w:r>
        <w:t>URDECPLC</w:t>
      </w:r>
    </w:p>
    <w:p w14:paraId="78235127" w14:textId="77777777" w:rsidR="00E91B89" w:rsidRDefault="00000000">
      <w:pPr>
        <w:pStyle w:val="ListBullet"/>
      </w:pPr>
      <w:r>
        <w:t>URXHIBP</w:t>
      </w:r>
    </w:p>
    <w:p w14:paraId="7DED425F" w14:textId="77777777" w:rsidR="00E91B89" w:rsidRDefault="00000000">
      <w:pPr>
        <w:pStyle w:val="ListBullet"/>
      </w:pPr>
      <w:r>
        <w:t>URDHIBLC</w:t>
      </w:r>
    </w:p>
    <w:p w14:paraId="1218246F" w14:textId="77777777" w:rsidR="00E91B89" w:rsidRDefault="00000000">
      <w:pPr>
        <w:pStyle w:val="ListBullet"/>
      </w:pPr>
      <w:r>
        <w:t>URXMBP</w:t>
      </w:r>
    </w:p>
    <w:p w14:paraId="433A7BC8" w14:textId="77777777" w:rsidR="00E91B89" w:rsidRDefault="00000000">
      <w:pPr>
        <w:pStyle w:val="ListBullet"/>
      </w:pPr>
      <w:r>
        <w:t>URDMBPLC</w:t>
      </w:r>
    </w:p>
    <w:p w14:paraId="35AB901B" w14:textId="77777777" w:rsidR="00E91B89" w:rsidRDefault="00000000">
      <w:pPr>
        <w:pStyle w:val="ListBullet"/>
      </w:pPr>
      <w:r>
        <w:t>URXMC1</w:t>
      </w:r>
    </w:p>
    <w:p w14:paraId="11C43D98" w14:textId="77777777" w:rsidR="00E91B89" w:rsidRDefault="00000000">
      <w:pPr>
        <w:pStyle w:val="ListBullet"/>
      </w:pPr>
      <w:r>
        <w:t>URDMC1LC</w:t>
      </w:r>
    </w:p>
    <w:p w14:paraId="307BA545" w14:textId="77777777" w:rsidR="00E91B89" w:rsidRDefault="00000000">
      <w:pPr>
        <w:pStyle w:val="ListBullet"/>
      </w:pPr>
      <w:r>
        <w:t>URXMCOH</w:t>
      </w:r>
    </w:p>
    <w:p w14:paraId="128012A0" w14:textId="77777777" w:rsidR="00E91B89" w:rsidRDefault="00000000">
      <w:pPr>
        <w:pStyle w:val="ListBullet"/>
      </w:pPr>
      <w:r>
        <w:t>URDMCOLC</w:t>
      </w:r>
    </w:p>
    <w:p w14:paraId="56572D56" w14:textId="77777777" w:rsidR="00E91B89" w:rsidRDefault="00000000">
      <w:pPr>
        <w:pStyle w:val="ListBullet"/>
      </w:pPr>
      <w:r>
        <w:t>URXMEP</w:t>
      </w:r>
    </w:p>
    <w:p w14:paraId="69731255" w14:textId="77777777" w:rsidR="00E91B89" w:rsidRDefault="00000000">
      <w:pPr>
        <w:pStyle w:val="ListBullet"/>
      </w:pPr>
      <w:r>
        <w:t>URDMEPLC</w:t>
      </w:r>
    </w:p>
    <w:p w14:paraId="7E933BC3" w14:textId="77777777" w:rsidR="00E91B89" w:rsidRDefault="00000000">
      <w:pPr>
        <w:pStyle w:val="ListBullet"/>
      </w:pPr>
      <w:r>
        <w:t>URXMHBP</w:t>
      </w:r>
    </w:p>
    <w:p w14:paraId="7168B5D4" w14:textId="77777777" w:rsidR="00E91B89" w:rsidRDefault="00000000">
      <w:pPr>
        <w:pStyle w:val="ListBullet"/>
      </w:pPr>
      <w:r>
        <w:t>URDMHBLC</w:t>
      </w:r>
    </w:p>
    <w:p w14:paraId="591467F2" w14:textId="77777777" w:rsidR="00E91B89" w:rsidRDefault="00000000">
      <w:pPr>
        <w:pStyle w:val="ListBullet"/>
      </w:pPr>
      <w:r>
        <w:t>URXMHH</w:t>
      </w:r>
    </w:p>
    <w:p w14:paraId="7EE49856" w14:textId="77777777" w:rsidR="00E91B89" w:rsidRDefault="00000000">
      <w:pPr>
        <w:pStyle w:val="ListBullet"/>
      </w:pPr>
      <w:r>
        <w:t>URDMHHLC</w:t>
      </w:r>
    </w:p>
    <w:p w14:paraId="22B50AE3" w14:textId="77777777" w:rsidR="00E91B89" w:rsidRDefault="00000000">
      <w:pPr>
        <w:pStyle w:val="ListBullet"/>
      </w:pPr>
      <w:r>
        <w:t>URXMHNC</w:t>
      </w:r>
    </w:p>
    <w:p w14:paraId="166F72D2" w14:textId="77777777" w:rsidR="00E91B89" w:rsidRDefault="00000000">
      <w:pPr>
        <w:pStyle w:val="ListBullet"/>
      </w:pPr>
      <w:r>
        <w:t>URDMCHLC</w:t>
      </w:r>
    </w:p>
    <w:p w14:paraId="4C949949" w14:textId="77777777" w:rsidR="00E91B89" w:rsidRDefault="00000000">
      <w:pPr>
        <w:pStyle w:val="ListBullet"/>
      </w:pPr>
      <w:r>
        <w:t>URXMHP</w:t>
      </w:r>
    </w:p>
    <w:p w14:paraId="7BC96BCB" w14:textId="77777777" w:rsidR="00E91B89" w:rsidRDefault="00000000">
      <w:pPr>
        <w:pStyle w:val="ListBullet"/>
      </w:pPr>
      <w:r>
        <w:t>URDMHPLC</w:t>
      </w:r>
    </w:p>
    <w:p w14:paraId="7939489F" w14:textId="77777777" w:rsidR="00E91B89" w:rsidRDefault="00000000">
      <w:pPr>
        <w:pStyle w:val="ListBullet"/>
      </w:pPr>
      <w:r>
        <w:t>URXMIB</w:t>
      </w:r>
    </w:p>
    <w:p w14:paraId="25A401F6" w14:textId="77777777" w:rsidR="00E91B89" w:rsidRDefault="00000000">
      <w:pPr>
        <w:pStyle w:val="ListBullet"/>
      </w:pPr>
      <w:r>
        <w:t>URDMIBLC</w:t>
      </w:r>
    </w:p>
    <w:p w14:paraId="1FEBFA22" w14:textId="77777777" w:rsidR="00E91B89" w:rsidRDefault="00000000">
      <w:pPr>
        <w:pStyle w:val="ListBullet"/>
      </w:pPr>
      <w:r>
        <w:t>URXMNP</w:t>
      </w:r>
    </w:p>
    <w:p w14:paraId="3AE7B3EF" w14:textId="77777777" w:rsidR="00E91B89" w:rsidRDefault="00000000">
      <w:pPr>
        <w:pStyle w:val="ListBullet"/>
      </w:pPr>
      <w:r>
        <w:t>URDMNPLC</w:t>
      </w:r>
    </w:p>
    <w:p w14:paraId="65EE9989" w14:textId="77777777" w:rsidR="00E91B89" w:rsidRDefault="00000000">
      <w:pPr>
        <w:pStyle w:val="ListBullet"/>
      </w:pPr>
      <w:r>
        <w:t>URXMOH</w:t>
      </w:r>
    </w:p>
    <w:p w14:paraId="0D850213" w14:textId="77777777" w:rsidR="00E91B89" w:rsidRDefault="00000000">
      <w:pPr>
        <w:pStyle w:val="ListBullet"/>
      </w:pPr>
      <w:r>
        <w:t>URDMOHLC</w:t>
      </w:r>
    </w:p>
    <w:p w14:paraId="42AD5C8F" w14:textId="77777777" w:rsidR="00E91B89" w:rsidRDefault="00000000">
      <w:pPr>
        <w:pStyle w:val="ListBullet"/>
      </w:pPr>
      <w:r>
        <w:t>URXMZP</w:t>
      </w:r>
    </w:p>
    <w:p w14:paraId="0FC4A2A2" w14:textId="77777777" w:rsidR="00E91B89" w:rsidRDefault="00000000">
      <w:pPr>
        <w:pStyle w:val="ListBullet"/>
      </w:pPr>
      <w:r>
        <w:t>URDMZPLC</w:t>
      </w:r>
    </w:p>
    <w:p w14:paraId="059FDBAD" w14:textId="77777777" w:rsidR="00E91B89" w:rsidRDefault="00000000">
      <w:pPr>
        <w:pStyle w:val="Heading2"/>
      </w:pPr>
      <w:r>
        <w:t>PBCD_F.csv (10 features)</w:t>
      </w:r>
    </w:p>
    <w:p w14:paraId="60BB1F83" w14:textId="77777777" w:rsidR="00E91B89" w:rsidRDefault="00000000">
      <w:pPr>
        <w:pStyle w:val="ListBullet"/>
      </w:pPr>
      <w:r>
        <w:t>SEQN</w:t>
      </w:r>
    </w:p>
    <w:p w14:paraId="05B4D01E" w14:textId="77777777" w:rsidR="00E91B89" w:rsidRDefault="00000000">
      <w:pPr>
        <w:pStyle w:val="ListBullet"/>
      </w:pPr>
      <w:r>
        <w:t>LBXBCD</w:t>
      </w:r>
    </w:p>
    <w:p w14:paraId="04A0B51E" w14:textId="77777777" w:rsidR="00E91B89" w:rsidRDefault="00000000">
      <w:pPr>
        <w:pStyle w:val="ListBullet"/>
      </w:pPr>
      <w:r>
        <w:t>LBDBCDSI</w:t>
      </w:r>
    </w:p>
    <w:p w14:paraId="2450E571" w14:textId="77777777" w:rsidR="00E91B89" w:rsidRDefault="00000000">
      <w:pPr>
        <w:pStyle w:val="ListBullet"/>
      </w:pPr>
      <w:r>
        <w:t>LBDBCDLC</w:t>
      </w:r>
    </w:p>
    <w:p w14:paraId="4E7ED39A" w14:textId="77777777" w:rsidR="00E91B89" w:rsidRDefault="00000000">
      <w:pPr>
        <w:pStyle w:val="ListBullet"/>
      </w:pPr>
      <w:r>
        <w:t>LBXBPB</w:t>
      </w:r>
    </w:p>
    <w:p w14:paraId="72889395" w14:textId="77777777" w:rsidR="00E91B89" w:rsidRDefault="00000000">
      <w:pPr>
        <w:pStyle w:val="ListBullet"/>
      </w:pPr>
      <w:r>
        <w:lastRenderedPageBreak/>
        <w:t>LBDBPBSI</w:t>
      </w:r>
    </w:p>
    <w:p w14:paraId="7C92B6C2" w14:textId="77777777" w:rsidR="00E91B89" w:rsidRDefault="00000000">
      <w:pPr>
        <w:pStyle w:val="ListBullet"/>
      </w:pPr>
      <w:r>
        <w:t>LBDBPBLC</w:t>
      </w:r>
    </w:p>
    <w:p w14:paraId="237A2597" w14:textId="77777777" w:rsidR="00E91B89" w:rsidRDefault="00000000">
      <w:pPr>
        <w:pStyle w:val="ListBullet"/>
      </w:pPr>
      <w:r>
        <w:t>LBXTHG</w:t>
      </w:r>
    </w:p>
    <w:p w14:paraId="2000E81A" w14:textId="77777777" w:rsidR="00E91B89" w:rsidRDefault="00000000">
      <w:pPr>
        <w:pStyle w:val="ListBullet"/>
      </w:pPr>
      <w:r>
        <w:t>LBDTHGSI</w:t>
      </w:r>
    </w:p>
    <w:p w14:paraId="5DD4E38B" w14:textId="77777777" w:rsidR="00E91B89" w:rsidRDefault="00000000">
      <w:pPr>
        <w:pStyle w:val="ListBullet"/>
      </w:pPr>
      <w:r>
        <w:t>LBDTHGLC</w:t>
      </w:r>
    </w:p>
    <w:p w14:paraId="4B2A2AE1" w14:textId="77777777" w:rsidR="00E91B89" w:rsidRDefault="00000000">
      <w:pPr>
        <w:pStyle w:val="Heading2"/>
      </w:pPr>
      <w:r>
        <w:t>AL_IGE_D.csv (41 features)</w:t>
      </w:r>
    </w:p>
    <w:p w14:paraId="2BBBDC58" w14:textId="77777777" w:rsidR="00E91B89" w:rsidRDefault="00000000">
      <w:pPr>
        <w:pStyle w:val="ListBullet"/>
      </w:pPr>
      <w:r>
        <w:t>SEQN</w:t>
      </w:r>
    </w:p>
    <w:p w14:paraId="6100F74E" w14:textId="77777777" w:rsidR="00E91B89" w:rsidRDefault="00000000">
      <w:pPr>
        <w:pStyle w:val="ListBullet"/>
      </w:pPr>
      <w:r>
        <w:t>LBXIGE</w:t>
      </w:r>
    </w:p>
    <w:p w14:paraId="7D1C5548" w14:textId="77777777" w:rsidR="00E91B89" w:rsidRDefault="00000000">
      <w:pPr>
        <w:pStyle w:val="ListBullet"/>
      </w:pPr>
      <w:r>
        <w:t>LBDIGELC</w:t>
      </w:r>
    </w:p>
    <w:p w14:paraId="4300A537" w14:textId="77777777" w:rsidR="00E91B89" w:rsidRDefault="00000000">
      <w:pPr>
        <w:pStyle w:val="ListBullet"/>
      </w:pPr>
      <w:r>
        <w:t>LBXID2</w:t>
      </w:r>
    </w:p>
    <w:p w14:paraId="0ACF04C7" w14:textId="77777777" w:rsidR="00E91B89" w:rsidRDefault="00000000">
      <w:pPr>
        <w:pStyle w:val="ListBullet"/>
      </w:pPr>
      <w:r>
        <w:t>LBDID2LC</w:t>
      </w:r>
    </w:p>
    <w:p w14:paraId="42F6F8F2" w14:textId="77777777" w:rsidR="00E91B89" w:rsidRDefault="00000000">
      <w:pPr>
        <w:pStyle w:val="ListBullet"/>
      </w:pPr>
      <w:r>
        <w:t>LBXID1</w:t>
      </w:r>
    </w:p>
    <w:p w14:paraId="17B92DAA" w14:textId="77777777" w:rsidR="00E91B89" w:rsidRDefault="00000000">
      <w:pPr>
        <w:pStyle w:val="ListBullet"/>
      </w:pPr>
      <w:r>
        <w:t>LBDID1LC</w:t>
      </w:r>
    </w:p>
    <w:p w14:paraId="36198CC1" w14:textId="77777777" w:rsidR="00E91B89" w:rsidRDefault="00000000">
      <w:pPr>
        <w:pStyle w:val="ListBullet"/>
      </w:pPr>
      <w:r>
        <w:t>LBXIE1</w:t>
      </w:r>
    </w:p>
    <w:p w14:paraId="0D399239" w14:textId="77777777" w:rsidR="00E91B89" w:rsidRDefault="00000000">
      <w:pPr>
        <w:pStyle w:val="ListBullet"/>
      </w:pPr>
      <w:r>
        <w:t>LBDIE1LC</w:t>
      </w:r>
    </w:p>
    <w:p w14:paraId="74AB3A78" w14:textId="77777777" w:rsidR="00E91B89" w:rsidRDefault="00000000">
      <w:pPr>
        <w:pStyle w:val="ListBullet"/>
      </w:pPr>
      <w:r>
        <w:t>LBXIE5</w:t>
      </w:r>
    </w:p>
    <w:p w14:paraId="67EEFC69" w14:textId="77777777" w:rsidR="00E91B89" w:rsidRDefault="00000000">
      <w:pPr>
        <w:pStyle w:val="ListBullet"/>
      </w:pPr>
      <w:r>
        <w:t>LBDIE5LC</w:t>
      </w:r>
    </w:p>
    <w:p w14:paraId="56563ADC" w14:textId="77777777" w:rsidR="00E91B89" w:rsidRDefault="00000000">
      <w:pPr>
        <w:pStyle w:val="ListBullet"/>
      </w:pPr>
      <w:r>
        <w:t>LBXII6</w:t>
      </w:r>
    </w:p>
    <w:p w14:paraId="451CE748" w14:textId="77777777" w:rsidR="00E91B89" w:rsidRDefault="00000000">
      <w:pPr>
        <w:pStyle w:val="ListBullet"/>
      </w:pPr>
      <w:r>
        <w:t>LBDII6LC</w:t>
      </w:r>
    </w:p>
    <w:p w14:paraId="00E19B70" w14:textId="77777777" w:rsidR="00E91B89" w:rsidRDefault="00000000">
      <w:pPr>
        <w:pStyle w:val="ListBullet"/>
      </w:pPr>
      <w:r>
        <w:t>LBXIM6</w:t>
      </w:r>
    </w:p>
    <w:p w14:paraId="6A14C8D7" w14:textId="77777777" w:rsidR="00E91B89" w:rsidRDefault="00000000">
      <w:pPr>
        <w:pStyle w:val="ListBullet"/>
      </w:pPr>
      <w:r>
        <w:t>LBDIM6LC</w:t>
      </w:r>
    </w:p>
    <w:p w14:paraId="3A69BFF1" w14:textId="77777777" w:rsidR="00E91B89" w:rsidRDefault="00000000">
      <w:pPr>
        <w:pStyle w:val="ListBullet"/>
      </w:pPr>
      <w:r>
        <w:t>LBXF13</w:t>
      </w:r>
    </w:p>
    <w:p w14:paraId="05F54BB5" w14:textId="77777777" w:rsidR="00E91B89" w:rsidRDefault="00000000">
      <w:pPr>
        <w:pStyle w:val="ListBullet"/>
      </w:pPr>
      <w:r>
        <w:t>LBDF13LC</w:t>
      </w:r>
    </w:p>
    <w:p w14:paraId="2E661959" w14:textId="77777777" w:rsidR="00E91B89" w:rsidRDefault="00000000">
      <w:pPr>
        <w:pStyle w:val="ListBullet"/>
      </w:pPr>
      <w:r>
        <w:t>LBXIF1</w:t>
      </w:r>
    </w:p>
    <w:p w14:paraId="1DE746D2" w14:textId="77777777" w:rsidR="00E91B89" w:rsidRDefault="00000000">
      <w:pPr>
        <w:pStyle w:val="ListBullet"/>
      </w:pPr>
      <w:r>
        <w:t>LBDIF1LC</w:t>
      </w:r>
    </w:p>
    <w:p w14:paraId="4C94B7D0" w14:textId="77777777" w:rsidR="00E91B89" w:rsidRDefault="00000000">
      <w:pPr>
        <w:pStyle w:val="ListBullet"/>
      </w:pPr>
      <w:r>
        <w:t>LBXIF2</w:t>
      </w:r>
    </w:p>
    <w:p w14:paraId="005C7205" w14:textId="77777777" w:rsidR="00E91B89" w:rsidRDefault="00000000">
      <w:pPr>
        <w:pStyle w:val="ListBullet"/>
      </w:pPr>
      <w:r>
        <w:t>LBDIF2LC</w:t>
      </w:r>
    </w:p>
    <w:p w14:paraId="758ED9EB" w14:textId="77777777" w:rsidR="00E91B89" w:rsidRDefault="00000000">
      <w:pPr>
        <w:pStyle w:val="ListBullet"/>
      </w:pPr>
      <w:r>
        <w:t>LBXIW1</w:t>
      </w:r>
    </w:p>
    <w:p w14:paraId="044AFDBE" w14:textId="77777777" w:rsidR="00E91B89" w:rsidRDefault="00000000">
      <w:pPr>
        <w:pStyle w:val="ListBullet"/>
      </w:pPr>
      <w:r>
        <w:t>LBDIW1LC</w:t>
      </w:r>
    </w:p>
    <w:p w14:paraId="4BF51D24" w14:textId="77777777" w:rsidR="00E91B89" w:rsidRDefault="00000000">
      <w:pPr>
        <w:pStyle w:val="ListBullet"/>
      </w:pPr>
      <w:r>
        <w:t>LBXIG5</w:t>
      </w:r>
    </w:p>
    <w:p w14:paraId="156BD3FC" w14:textId="77777777" w:rsidR="00E91B89" w:rsidRDefault="00000000">
      <w:pPr>
        <w:pStyle w:val="ListBullet"/>
      </w:pPr>
      <w:r>
        <w:t>LBDIG5LC</w:t>
      </w:r>
    </w:p>
    <w:p w14:paraId="64B01F38" w14:textId="77777777" w:rsidR="00E91B89" w:rsidRDefault="00000000">
      <w:pPr>
        <w:pStyle w:val="ListBullet"/>
      </w:pPr>
      <w:r>
        <w:t>LBXIG2</w:t>
      </w:r>
    </w:p>
    <w:p w14:paraId="53AA9BC8" w14:textId="77777777" w:rsidR="00E91B89" w:rsidRDefault="00000000">
      <w:pPr>
        <w:pStyle w:val="ListBullet"/>
      </w:pPr>
      <w:r>
        <w:t>LBDIG2LC</w:t>
      </w:r>
    </w:p>
    <w:p w14:paraId="53272BD6" w14:textId="77777777" w:rsidR="00E91B89" w:rsidRDefault="00000000">
      <w:pPr>
        <w:pStyle w:val="ListBullet"/>
      </w:pPr>
      <w:r>
        <w:t>LBXIT7</w:t>
      </w:r>
    </w:p>
    <w:p w14:paraId="20C984F7" w14:textId="77777777" w:rsidR="00E91B89" w:rsidRDefault="00000000">
      <w:pPr>
        <w:pStyle w:val="ListBullet"/>
      </w:pPr>
      <w:r>
        <w:t>LBDIT7LC</w:t>
      </w:r>
    </w:p>
    <w:p w14:paraId="6DFEB17F" w14:textId="77777777" w:rsidR="00E91B89" w:rsidRDefault="00000000">
      <w:pPr>
        <w:pStyle w:val="ListBullet"/>
      </w:pPr>
      <w:r>
        <w:t>LBXIT3</w:t>
      </w:r>
    </w:p>
    <w:p w14:paraId="5EEC5710" w14:textId="77777777" w:rsidR="00E91B89" w:rsidRDefault="00000000">
      <w:pPr>
        <w:pStyle w:val="ListBullet"/>
      </w:pPr>
      <w:r>
        <w:t>LBDIT3LC</w:t>
      </w:r>
    </w:p>
    <w:p w14:paraId="2BD4D974" w14:textId="77777777" w:rsidR="00E91B89" w:rsidRDefault="00000000">
      <w:pPr>
        <w:pStyle w:val="ListBullet"/>
      </w:pPr>
      <w:r>
        <w:t>LBXF24</w:t>
      </w:r>
    </w:p>
    <w:p w14:paraId="1FA70C69" w14:textId="77777777" w:rsidR="00E91B89" w:rsidRDefault="00000000">
      <w:pPr>
        <w:pStyle w:val="ListBullet"/>
      </w:pPr>
      <w:r>
        <w:t>LBDF24LC</w:t>
      </w:r>
    </w:p>
    <w:p w14:paraId="6693E6BE" w14:textId="77777777" w:rsidR="00E91B89" w:rsidRDefault="00000000">
      <w:pPr>
        <w:pStyle w:val="ListBullet"/>
      </w:pPr>
      <w:r>
        <w:t>LBXIM3</w:t>
      </w:r>
    </w:p>
    <w:p w14:paraId="5307F59E" w14:textId="77777777" w:rsidR="00E91B89" w:rsidRDefault="00000000">
      <w:pPr>
        <w:pStyle w:val="ListBullet"/>
      </w:pPr>
      <w:r>
        <w:t>LBDIM3LC</w:t>
      </w:r>
    </w:p>
    <w:p w14:paraId="73668C22" w14:textId="77777777" w:rsidR="00E91B89" w:rsidRDefault="00000000">
      <w:pPr>
        <w:pStyle w:val="ListBullet"/>
      </w:pPr>
      <w:r>
        <w:lastRenderedPageBreak/>
        <w:t>LBXW11</w:t>
      </w:r>
    </w:p>
    <w:p w14:paraId="401AD71B" w14:textId="77777777" w:rsidR="00E91B89" w:rsidRDefault="00000000">
      <w:pPr>
        <w:pStyle w:val="ListBullet"/>
      </w:pPr>
      <w:r>
        <w:t>LBDW11LC</w:t>
      </w:r>
    </w:p>
    <w:p w14:paraId="60BB103B" w14:textId="77777777" w:rsidR="00E91B89" w:rsidRDefault="00000000">
      <w:pPr>
        <w:pStyle w:val="ListBullet"/>
      </w:pPr>
      <w:r>
        <w:t>LBXE72</w:t>
      </w:r>
    </w:p>
    <w:p w14:paraId="036A9715" w14:textId="77777777" w:rsidR="00E91B89" w:rsidRDefault="00000000">
      <w:pPr>
        <w:pStyle w:val="ListBullet"/>
      </w:pPr>
      <w:r>
        <w:t>LBDE72LC</w:t>
      </w:r>
    </w:p>
    <w:p w14:paraId="2B32A678" w14:textId="77777777" w:rsidR="00E91B89" w:rsidRDefault="00000000">
      <w:pPr>
        <w:pStyle w:val="ListBullet"/>
      </w:pPr>
      <w:r>
        <w:t>LBXE74</w:t>
      </w:r>
    </w:p>
    <w:p w14:paraId="51291904" w14:textId="77777777" w:rsidR="00E91B89" w:rsidRDefault="00000000">
      <w:pPr>
        <w:pStyle w:val="ListBullet"/>
      </w:pPr>
      <w:r>
        <w:t>LBDE74LC</w:t>
      </w:r>
    </w:p>
    <w:p w14:paraId="30B19CF9" w14:textId="77777777" w:rsidR="00E91B89" w:rsidRDefault="00000000">
      <w:pPr>
        <w:pStyle w:val="Heading2"/>
      </w:pPr>
      <w:r>
        <w:t>SSCMVG_A.csv (7 features)</w:t>
      </w:r>
    </w:p>
    <w:p w14:paraId="28DFD33A" w14:textId="77777777" w:rsidR="00E91B89" w:rsidRDefault="00000000">
      <w:pPr>
        <w:pStyle w:val="ListBullet"/>
      </w:pPr>
      <w:r>
        <w:t>SEQN</w:t>
      </w:r>
    </w:p>
    <w:p w14:paraId="2DB71896" w14:textId="77777777" w:rsidR="00E91B89" w:rsidRDefault="00000000">
      <w:pPr>
        <w:pStyle w:val="ListBullet"/>
      </w:pPr>
      <w:r>
        <w:t>SSGB1</w:t>
      </w:r>
    </w:p>
    <w:p w14:paraId="6436F507" w14:textId="77777777" w:rsidR="00E91B89" w:rsidRDefault="00000000">
      <w:pPr>
        <w:pStyle w:val="ListBullet"/>
      </w:pPr>
      <w:r>
        <w:t>SSGB2</w:t>
      </w:r>
    </w:p>
    <w:p w14:paraId="2B62F2C6" w14:textId="77777777" w:rsidR="00E91B89" w:rsidRDefault="00000000">
      <w:pPr>
        <w:pStyle w:val="ListBullet"/>
      </w:pPr>
      <w:r>
        <w:t>SSGB3</w:t>
      </w:r>
    </w:p>
    <w:p w14:paraId="0E08589F" w14:textId="77777777" w:rsidR="00E91B89" w:rsidRDefault="00000000">
      <w:pPr>
        <w:pStyle w:val="ListBullet"/>
      </w:pPr>
      <w:r>
        <w:t>SSGB4</w:t>
      </w:r>
    </w:p>
    <w:p w14:paraId="713C7232" w14:textId="77777777" w:rsidR="00E91B89" w:rsidRDefault="00000000">
      <w:pPr>
        <w:pStyle w:val="ListBullet"/>
      </w:pPr>
      <w:r>
        <w:t>SSGH1</w:t>
      </w:r>
    </w:p>
    <w:p w14:paraId="36F5EF56" w14:textId="77777777" w:rsidR="00E91B89" w:rsidRDefault="00000000">
      <w:pPr>
        <w:pStyle w:val="ListBullet"/>
      </w:pPr>
      <w:r>
        <w:t>SSGH2</w:t>
      </w:r>
    </w:p>
    <w:p w14:paraId="13EB83CC" w14:textId="77777777" w:rsidR="00E91B89" w:rsidRDefault="00000000">
      <w:pPr>
        <w:pStyle w:val="Heading2"/>
      </w:pPr>
      <w:r>
        <w:t>L02HBS_B.csv (2 features)</w:t>
      </w:r>
    </w:p>
    <w:p w14:paraId="4D2BDC82" w14:textId="77777777" w:rsidR="00E91B89" w:rsidRDefault="00000000">
      <w:pPr>
        <w:pStyle w:val="ListBullet"/>
      </w:pPr>
      <w:r>
        <w:t>SEQN</w:t>
      </w:r>
    </w:p>
    <w:p w14:paraId="26B7584C" w14:textId="77777777" w:rsidR="00E91B89" w:rsidRDefault="00000000">
      <w:pPr>
        <w:pStyle w:val="ListBullet"/>
      </w:pPr>
      <w:r>
        <w:t>LBXHBS</w:t>
      </w:r>
    </w:p>
    <w:p w14:paraId="62C312C1" w14:textId="77777777" w:rsidR="00E91B89" w:rsidRDefault="00000000">
      <w:pPr>
        <w:pStyle w:val="Heading2"/>
      </w:pPr>
      <w:r>
        <w:t>L13_B.csv (5 features)</w:t>
      </w:r>
    </w:p>
    <w:p w14:paraId="70B36A53" w14:textId="77777777" w:rsidR="00E91B89" w:rsidRDefault="00000000">
      <w:pPr>
        <w:pStyle w:val="ListBullet"/>
      </w:pPr>
      <w:r>
        <w:t>SEQN</w:t>
      </w:r>
    </w:p>
    <w:p w14:paraId="2E02E7CB" w14:textId="77777777" w:rsidR="00E91B89" w:rsidRDefault="00000000">
      <w:pPr>
        <w:pStyle w:val="ListBullet"/>
      </w:pPr>
      <w:r>
        <w:t>LBXTC</w:t>
      </w:r>
    </w:p>
    <w:p w14:paraId="4083111E" w14:textId="77777777" w:rsidR="00E91B89" w:rsidRDefault="00000000">
      <w:pPr>
        <w:pStyle w:val="ListBullet"/>
      </w:pPr>
      <w:r>
        <w:t>LBDHDL</w:t>
      </w:r>
    </w:p>
    <w:p w14:paraId="7F34727A" w14:textId="77777777" w:rsidR="00E91B89" w:rsidRDefault="00000000">
      <w:pPr>
        <w:pStyle w:val="ListBullet"/>
      </w:pPr>
      <w:r>
        <w:t>LBDTCSI</w:t>
      </w:r>
    </w:p>
    <w:p w14:paraId="1A18B692" w14:textId="77777777" w:rsidR="00E91B89" w:rsidRDefault="00000000">
      <w:pPr>
        <w:pStyle w:val="ListBullet"/>
      </w:pPr>
      <w:r>
        <w:t>LBDHDLSI</w:t>
      </w:r>
    </w:p>
    <w:p w14:paraId="4120C971" w14:textId="77777777" w:rsidR="00E91B89" w:rsidRDefault="00000000">
      <w:pPr>
        <w:pStyle w:val="Heading2"/>
      </w:pPr>
      <w:r>
        <w:t>P_VOCWB.csv (82 features)</w:t>
      </w:r>
    </w:p>
    <w:p w14:paraId="21DCDC0E" w14:textId="77777777" w:rsidR="00E91B89" w:rsidRDefault="00000000">
      <w:pPr>
        <w:pStyle w:val="ListBullet"/>
      </w:pPr>
      <w:r>
        <w:t>SEQN</w:t>
      </w:r>
    </w:p>
    <w:p w14:paraId="30F2BD0F" w14:textId="77777777" w:rsidR="00E91B89" w:rsidRDefault="00000000">
      <w:pPr>
        <w:pStyle w:val="ListBullet"/>
      </w:pPr>
      <w:r>
        <w:t>WTSVOCPR</w:t>
      </w:r>
    </w:p>
    <w:p w14:paraId="6B4BB639" w14:textId="77777777" w:rsidR="00E91B89" w:rsidRDefault="00000000">
      <w:pPr>
        <w:pStyle w:val="ListBullet"/>
      </w:pPr>
      <w:r>
        <w:t>LBX2DF</w:t>
      </w:r>
    </w:p>
    <w:p w14:paraId="529A9760" w14:textId="77777777" w:rsidR="00E91B89" w:rsidRDefault="00000000">
      <w:pPr>
        <w:pStyle w:val="ListBullet"/>
      </w:pPr>
      <w:r>
        <w:t>LBD2DFLC</w:t>
      </w:r>
    </w:p>
    <w:p w14:paraId="0FAE22A8" w14:textId="77777777" w:rsidR="00E91B89" w:rsidRDefault="00000000">
      <w:pPr>
        <w:pStyle w:val="ListBullet"/>
      </w:pPr>
      <w:r>
        <w:t>LBX4CE</w:t>
      </w:r>
    </w:p>
    <w:p w14:paraId="26744646" w14:textId="77777777" w:rsidR="00E91B89" w:rsidRDefault="00000000">
      <w:pPr>
        <w:pStyle w:val="ListBullet"/>
      </w:pPr>
      <w:r>
        <w:t>LBD4CELC</w:t>
      </w:r>
    </w:p>
    <w:p w14:paraId="55B8AA98" w14:textId="77777777" w:rsidR="00E91B89" w:rsidRDefault="00000000">
      <w:pPr>
        <w:pStyle w:val="ListBullet"/>
      </w:pPr>
      <w:r>
        <w:t>LBXV06</w:t>
      </w:r>
    </w:p>
    <w:p w14:paraId="287567C8" w14:textId="77777777" w:rsidR="00E91B89" w:rsidRDefault="00000000">
      <w:pPr>
        <w:pStyle w:val="ListBullet"/>
      </w:pPr>
      <w:r>
        <w:t>LBDV06LC</w:t>
      </w:r>
    </w:p>
    <w:p w14:paraId="3B1B1FF9" w14:textId="77777777" w:rsidR="00E91B89" w:rsidRDefault="00000000">
      <w:pPr>
        <w:pStyle w:val="ListBullet"/>
      </w:pPr>
      <w:r>
        <w:t>LBXV07N</w:t>
      </w:r>
    </w:p>
    <w:p w14:paraId="1AA675C4" w14:textId="77777777" w:rsidR="00E91B89" w:rsidRDefault="00000000">
      <w:pPr>
        <w:pStyle w:val="ListBullet"/>
      </w:pPr>
      <w:r>
        <w:t>LBDV07LC</w:t>
      </w:r>
    </w:p>
    <w:p w14:paraId="7F009FAA" w14:textId="77777777" w:rsidR="00E91B89" w:rsidRDefault="00000000">
      <w:pPr>
        <w:pStyle w:val="ListBullet"/>
      </w:pPr>
      <w:r>
        <w:t>LBXV08N</w:t>
      </w:r>
    </w:p>
    <w:p w14:paraId="55FA3731" w14:textId="77777777" w:rsidR="00E91B89" w:rsidRDefault="00000000">
      <w:pPr>
        <w:pStyle w:val="ListBullet"/>
      </w:pPr>
      <w:r>
        <w:t>LBDV08LC</w:t>
      </w:r>
    </w:p>
    <w:p w14:paraId="7B242525" w14:textId="77777777" w:rsidR="00E91B89" w:rsidRDefault="00000000">
      <w:pPr>
        <w:pStyle w:val="ListBullet"/>
      </w:pPr>
      <w:r>
        <w:t>LBXV1D</w:t>
      </w:r>
    </w:p>
    <w:p w14:paraId="34B1EE2F" w14:textId="77777777" w:rsidR="00E91B89" w:rsidRDefault="00000000">
      <w:pPr>
        <w:pStyle w:val="ListBullet"/>
      </w:pPr>
      <w:r>
        <w:t>LBDV1DLC</w:t>
      </w:r>
    </w:p>
    <w:p w14:paraId="290B50BA" w14:textId="77777777" w:rsidR="00E91B89" w:rsidRDefault="00000000">
      <w:pPr>
        <w:pStyle w:val="ListBullet"/>
      </w:pPr>
      <w:r>
        <w:lastRenderedPageBreak/>
        <w:t>LBXV2A</w:t>
      </w:r>
    </w:p>
    <w:p w14:paraId="3224A645" w14:textId="77777777" w:rsidR="00E91B89" w:rsidRDefault="00000000">
      <w:pPr>
        <w:pStyle w:val="ListBullet"/>
      </w:pPr>
      <w:r>
        <w:t>LBDV2ALC</w:t>
      </w:r>
    </w:p>
    <w:p w14:paraId="430B6F78" w14:textId="77777777" w:rsidR="00E91B89" w:rsidRDefault="00000000">
      <w:pPr>
        <w:pStyle w:val="ListBullet"/>
      </w:pPr>
      <w:r>
        <w:t>LBXV3B</w:t>
      </w:r>
    </w:p>
    <w:p w14:paraId="28C03699" w14:textId="77777777" w:rsidR="00E91B89" w:rsidRDefault="00000000">
      <w:pPr>
        <w:pStyle w:val="ListBullet"/>
      </w:pPr>
      <w:r>
        <w:t>LBDV3BLC</w:t>
      </w:r>
    </w:p>
    <w:p w14:paraId="70FB438D" w14:textId="77777777" w:rsidR="00E91B89" w:rsidRDefault="00000000">
      <w:pPr>
        <w:pStyle w:val="ListBullet"/>
      </w:pPr>
      <w:r>
        <w:t>LBXV4C</w:t>
      </w:r>
    </w:p>
    <w:p w14:paraId="725B6C5C" w14:textId="77777777" w:rsidR="00E91B89" w:rsidRDefault="00000000">
      <w:pPr>
        <w:pStyle w:val="ListBullet"/>
      </w:pPr>
      <w:r>
        <w:t>LBDV4CLC</w:t>
      </w:r>
    </w:p>
    <w:p w14:paraId="3858F43E" w14:textId="77777777" w:rsidR="00E91B89" w:rsidRDefault="00000000">
      <w:pPr>
        <w:pStyle w:val="ListBullet"/>
      </w:pPr>
      <w:r>
        <w:t>LBXVBF</w:t>
      </w:r>
    </w:p>
    <w:p w14:paraId="479EBAE0" w14:textId="77777777" w:rsidR="00E91B89" w:rsidRDefault="00000000">
      <w:pPr>
        <w:pStyle w:val="ListBullet"/>
      </w:pPr>
      <w:r>
        <w:t>LBDVBFLC</w:t>
      </w:r>
    </w:p>
    <w:p w14:paraId="2F7400BD" w14:textId="77777777" w:rsidR="00E91B89" w:rsidRDefault="00000000">
      <w:pPr>
        <w:pStyle w:val="ListBullet"/>
      </w:pPr>
      <w:r>
        <w:t>LBXVBM</w:t>
      </w:r>
    </w:p>
    <w:p w14:paraId="104D1294" w14:textId="77777777" w:rsidR="00E91B89" w:rsidRDefault="00000000">
      <w:pPr>
        <w:pStyle w:val="ListBullet"/>
      </w:pPr>
      <w:r>
        <w:t>LBDVBMLC</w:t>
      </w:r>
    </w:p>
    <w:p w14:paraId="77CE68EA" w14:textId="77777777" w:rsidR="00E91B89" w:rsidRDefault="00000000">
      <w:pPr>
        <w:pStyle w:val="ListBullet"/>
      </w:pPr>
      <w:r>
        <w:t>LBXVBZ</w:t>
      </w:r>
    </w:p>
    <w:p w14:paraId="449BDF34" w14:textId="77777777" w:rsidR="00E91B89" w:rsidRDefault="00000000">
      <w:pPr>
        <w:pStyle w:val="ListBullet"/>
      </w:pPr>
      <w:r>
        <w:t>LBDVBZLC</w:t>
      </w:r>
    </w:p>
    <w:p w14:paraId="2ACEB405" w14:textId="77777777" w:rsidR="00E91B89" w:rsidRDefault="00000000">
      <w:pPr>
        <w:pStyle w:val="ListBullet"/>
      </w:pPr>
      <w:r>
        <w:t>LBXVBZN</w:t>
      </w:r>
    </w:p>
    <w:p w14:paraId="56DCED65" w14:textId="77777777" w:rsidR="00E91B89" w:rsidRDefault="00000000">
      <w:pPr>
        <w:pStyle w:val="ListBullet"/>
      </w:pPr>
      <w:r>
        <w:t>LBDVZBLC</w:t>
      </w:r>
    </w:p>
    <w:p w14:paraId="748C23C4" w14:textId="77777777" w:rsidR="00E91B89" w:rsidRDefault="00000000">
      <w:pPr>
        <w:pStyle w:val="ListBullet"/>
      </w:pPr>
      <w:r>
        <w:t>LBXVC6</w:t>
      </w:r>
    </w:p>
    <w:p w14:paraId="3F44FB82" w14:textId="77777777" w:rsidR="00E91B89" w:rsidRDefault="00000000">
      <w:pPr>
        <w:pStyle w:val="ListBullet"/>
      </w:pPr>
      <w:r>
        <w:t>LBDVC6LC</w:t>
      </w:r>
    </w:p>
    <w:p w14:paraId="547173E1" w14:textId="77777777" w:rsidR="00E91B89" w:rsidRDefault="00000000">
      <w:pPr>
        <w:pStyle w:val="ListBullet"/>
      </w:pPr>
      <w:r>
        <w:t>LBXVCB</w:t>
      </w:r>
    </w:p>
    <w:p w14:paraId="1F776DC9" w14:textId="77777777" w:rsidR="00E91B89" w:rsidRDefault="00000000">
      <w:pPr>
        <w:pStyle w:val="ListBullet"/>
      </w:pPr>
      <w:r>
        <w:t>LBDVCBLC</w:t>
      </w:r>
    </w:p>
    <w:p w14:paraId="43BB72D7" w14:textId="77777777" w:rsidR="00E91B89" w:rsidRDefault="00000000">
      <w:pPr>
        <w:pStyle w:val="ListBullet"/>
      </w:pPr>
      <w:r>
        <w:t>LBXVCF</w:t>
      </w:r>
    </w:p>
    <w:p w14:paraId="09316C23" w14:textId="77777777" w:rsidR="00E91B89" w:rsidRDefault="00000000">
      <w:pPr>
        <w:pStyle w:val="ListBullet"/>
      </w:pPr>
      <w:r>
        <w:t>LBDVCFLC</w:t>
      </w:r>
    </w:p>
    <w:p w14:paraId="480E3FE0" w14:textId="77777777" w:rsidR="00E91B89" w:rsidRDefault="00000000">
      <w:pPr>
        <w:pStyle w:val="ListBullet"/>
      </w:pPr>
      <w:r>
        <w:t>LBXVCM</w:t>
      </w:r>
    </w:p>
    <w:p w14:paraId="65B540F3" w14:textId="77777777" w:rsidR="00E91B89" w:rsidRDefault="00000000">
      <w:pPr>
        <w:pStyle w:val="ListBullet"/>
      </w:pPr>
      <w:r>
        <w:t>LBDVCMLC</w:t>
      </w:r>
    </w:p>
    <w:p w14:paraId="75899C8A" w14:textId="77777777" w:rsidR="00E91B89" w:rsidRDefault="00000000">
      <w:pPr>
        <w:pStyle w:val="ListBullet"/>
      </w:pPr>
      <w:r>
        <w:t>LBXVCT</w:t>
      </w:r>
    </w:p>
    <w:p w14:paraId="3B475A69" w14:textId="77777777" w:rsidR="00E91B89" w:rsidRDefault="00000000">
      <w:pPr>
        <w:pStyle w:val="ListBullet"/>
      </w:pPr>
      <w:r>
        <w:t>LBDVCTLC</w:t>
      </w:r>
    </w:p>
    <w:p w14:paraId="3B6446C9" w14:textId="77777777" w:rsidR="00E91B89" w:rsidRDefault="00000000">
      <w:pPr>
        <w:pStyle w:val="ListBullet"/>
      </w:pPr>
      <w:r>
        <w:t>LBXVDB</w:t>
      </w:r>
    </w:p>
    <w:p w14:paraId="10FC624B" w14:textId="77777777" w:rsidR="00E91B89" w:rsidRDefault="00000000">
      <w:pPr>
        <w:pStyle w:val="ListBullet"/>
      </w:pPr>
      <w:r>
        <w:t>LBDVDBLC</w:t>
      </w:r>
    </w:p>
    <w:p w14:paraId="3D537F7C" w14:textId="77777777" w:rsidR="00E91B89" w:rsidRDefault="00000000">
      <w:pPr>
        <w:pStyle w:val="ListBullet"/>
      </w:pPr>
      <w:r>
        <w:t>LBXVDE</w:t>
      </w:r>
    </w:p>
    <w:p w14:paraId="474E8047" w14:textId="77777777" w:rsidR="00E91B89" w:rsidRDefault="00000000">
      <w:pPr>
        <w:pStyle w:val="ListBullet"/>
      </w:pPr>
      <w:r>
        <w:t>LBDVDELC</w:t>
      </w:r>
    </w:p>
    <w:p w14:paraId="299C0188" w14:textId="77777777" w:rsidR="00E91B89" w:rsidRDefault="00000000">
      <w:pPr>
        <w:pStyle w:val="ListBullet"/>
      </w:pPr>
      <w:r>
        <w:t>LBXVDEE</w:t>
      </w:r>
    </w:p>
    <w:p w14:paraId="60F37ACC" w14:textId="77777777" w:rsidR="00E91B89" w:rsidRDefault="00000000">
      <w:pPr>
        <w:pStyle w:val="ListBullet"/>
      </w:pPr>
      <w:r>
        <w:t>LBDVEELC</w:t>
      </w:r>
    </w:p>
    <w:p w14:paraId="77BACD61" w14:textId="77777777" w:rsidR="00E91B89" w:rsidRDefault="00000000">
      <w:pPr>
        <w:pStyle w:val="ListBullet"/>
      </w:pPr>
      <w:r>
        <w:t>LBXVEA</w:t>
      </w:r>
    </w:p>
    <w:p w14:paraId="54660A4F" w14:textId="77777777" w:rsidR="00E91B89" w:rsidRDefault="00000000">
      <w:pPr>
        <w:pStyle w:val="ListBullet"/>
      </w:pPr>
      <w:r>
        <w:t>LBDVEALC</w:t>
      </w:r>
    </w:p>
    <w:p w14:paraId="69A64D24" w14:textId="77777777" w:rsidR="00E91B89" w:rsidRDefault="00000000">
      <w:pPr>
        <w:pStyle w:val="ListBullet"/>
      </w:pPr>
      <w:r>
        <w:t>LBXVEB</w:t>
      </w:r>
    </w:p>
    <w:p w14:paraId="2BEA531E" w14:textId="77777777" w:rsidR="00E91B89" w:rsidRDefault="00000000">
      <w:pPr>
        <w:pStyle w:val="ListBullet"/>
      </w:pPr>
      <w:r>
        <w:t>LBDVEBLC</w:t>
      </w:r>
    </w:p>
    <w:p w14:paraId="57837519" w14:textId="77777777" w:rsidR="00E91B89" w:rsidRDefault="00000000">
      <w:pPr>
        <w:pStyle w:val="ListBullet"/>
      </w:pPr>
      <w:r>
        <w:t>LBXVEC</w:t>
      </w:r>
    </w:p>
    <w:p w14:paraId="693019B2" w14:textId="77777777" w:rsidR="00E91B89" w:rsidRDefault="00000000">
      <w:pPr>
        <w:pStyle w:val="ListBullet"/>
      </w:pPr>
      <w:r>
        <w:t>LBDVECLC</w:t>
      </w:r>
    </w:p>
    <w:p w14:paraId="7556A4CB" w14:textId="77777777" w:rsidR="00E91B89" w:rsidRDefault="00000000">
      <w:pPr>
        <w:pStyle w:val="ListBullet"/>
      </w:pPr>
      <w:r>
        <w:t>LBXVFN</w:t>
      </w:r>
    </w:p>
    <w:p w14:paraId="17FCE580" w14:textId="77777777" w:rsidR="00E91B89" w:rsidRDefault="00000000">
      <w:pPr>
        <w:pStyle w:val="ListBullet"/>
      </w:pPr>
      <w:r>
        <w:t>LBDVFNLC</w:t>
      </w:r>
    </w:p>
    <w:p w14:paraId="5BFD2CC0" w14:textId="77777777" w:rsidR="00E91B89" w:rsidRDefault="00000000">
      <w:pPr>
        <w:pStyle w:val="ListBullet"/>
      </w:pPr>
      <w:r>
        <w:t>LBXVIBN</w:t>
      </w:r>
    </w:p>
    <w:p w14:paraId="1AAAA602" w14:textId="77777777" w:rsidR="00E91B89" w:rsidRDefault="00000000">
      <w:pPr>
        <w:pStyle w:val="ListBullet"/>
      </w:pPr>
      <w:r>
        <w:t>LBDVIBLC</w:t>
      </w:r>
    </w:p>
    <w:p w14:paraId="1FAF4F8E" w14:textId="77777777" w:rsidR="00E91B89" w:rsidRDefault="00000000">
      <w:pPr>
        <w:pStyle w:val="ListBullet"/>
      </w:pPr>
      <w:r>
        <w:t>LBXVIPB</w:t>
      </w:r>
    </w:p>
    <w:p w14:paraId="238BB03D" w14:textId="77777777" w:rsidR="00E91B89" w:rsidRDefault="00000000">
      <w:pPr>
        <w:pStyle w:val="ListBullet"/>
      </w:pPr>
      <w:r>
        <w:t>LBDVIPLC</w:t>
      </w:r>
    </w:p>
    <w:p w14:paraId="40F4C9BC" w14:textId="77777777" w:rsidR="00E91B89" w:rsidRDefault="00000000">
      <w:pPr>
        <w:pStyle w:val="ListBullet"/>
      </w:pPr>
      <w:r>
        <w:lastRenderedPageBreak/>
        <w:t>LBXVMC</w:t>
      </w:r>
    </w:p>
    <w:p w14:paraId="09EC0645" w14:textId="77777777" w:rsidR="00E91B89" w:rsidRDefault="00000000">
      <w:pPr>
        <w:pStyle w:val="ListBullet"/>
      </w:pPr>
      <w:r>
        <w:t>LBDVMCLC</w:t>
      </w:r>
    </w:p>
    <w:p w14:paraId="3EB937CB" w14:textId="77777777" w:rsidR="00E91B89" w:rsidRDefault="00000000">
      <w:pPr>
        <w:pStyle w:val="ListBullet"/>
      </w:pPr>
      <w:r>
        <w:t>LBXVMCP</w:t>
      </w:r>
    </w:p>
    <w:p w14:paraId="629E3F76" w14:textId="77777777" w:rsidR="00E91B89" w:rsidRDefault="00000000">
      <w:pPr>
        <w:pStyle w:val="ListBullet"/>
      </w:pPr>
      <w:r>
        <w:t>LBDVMPLC</w:t>
      </w:r>
    </w:p>
    <w:p w14:paraId="6BF56E1A" w14:textId="77777777" w:rsidR="00E91B89" w:rsidRDefault="00000000">
      <w:pPr>
        <w:pStyle w:val="ListBullet"/>
      </w:pPr>
      <w:r>
        <w:t>LBXVME</w:t>
      </w:r>
    </w:p>
    <w:p w14:paraId="418DCC4A" w14:textId="77777777" w:rsidR="00E91B89" w:rsidRDefault="00000000">
      <w:pPr>
        <w:pStyle w:val="ListBullet"/>
      </w:pPr>
      <w:r>
        <w:t>LBDVMELC</w:t>
      </w:r>
    </w:p>
    <w:p w14:paraId="77E2FBA3" w14:textId="77777777" w:rsidR="00E91B89" w:rsidRDefault="00000000">
      <w:pPr>
        <w:pStyle w:val="ListBullet"/>
      </w:pPr>
      <w:r>
        <w:t>LBXVMIK</w:t>
      </w:r>
    </w:p>
    <w:p w14:paraId="59DC845D" w14:textId="77777777" w:rsidR="00E91B89" w:rsidRDefault="00000000">
      <w:pPr>
        <w:pStyle w:val="ListBullet"/>
      </w:pPr>
      <w:r>
        <w:t>LBDVMKLC</w:t>
      </w:r>
    </w:p>
    <w:p w14:paraId="7BCED034" w14:textId="77777777" w:rsidR="00E91B89" w:rsidRDefault="00000000">
      <w:pPr>
        <w:pStyle w:val="ListBullet"/>
      </w:pPr>
      <w:r>
        <w:t>LBXVNB</w:t>
      </w:r>
    </w:p>
    <w:p w14:paraId="481654B9" w14:textId="77777777" w:rsidR="00E91B89" w:rsidRDefault="00000000">
      <w:pPr>
        <w:pStyle w:val="ListBullet"/>
      </w:pPr>
      <w:r>
        <w:t>LBDVNBLC</w:t>
      </w:r>
    </w:p>
    <w:p w14:paraId="1BBD2489" w14:textId="77777777" w:rsidR="00E91B89" w:rsidRDefault="00000000">
      <w:pPr>
        <w:pStyle w:val="ListBullet"/>
      </w:pPr>
      <w:r>
        <w:t>LBXVOX</w:t>
      </w:r>
    </w:p>
    <w:p w14:paraId="422F61C1" w14:textId="77777777" w:rsidR="00E91B89" w:rsidRDefault="00000000">
      <w:pPr>
        <w:pStyle w:val="ListBullet"/>
      </w:pPr>
      <w:r>
        <w:t>LBDVOXLC</w:t>
      </w:r>
    </w:p>
    <w:p w14:paraId="2EC5F59E" w14:textId="77777777" w:rsidR="00E91B89" w:rsidRDefault="00000000">
      <w:pPr>
        <w:pStyle w:val="ListBullet"/>
      </w:pPr>
      <w:r>
        <w:t>LBXVTC</w:t>
      </w:r>
    </w:p>
    <w:p w14:paraId="7B6C7354" w14:textId="77777777" w:rsidR="00E91B89" w:rsidRDefault="00000000">
      <w:pPr>
        <w:pStyle w:val="ListBullet"/>
      </w:pPr>
      <w:r>
        <w:t>LBDVTCLC</w:t>
      </w:r>
    </w:p>
    <w:p w14:paraId="0A9161EB" w14:textId="77777777" w:rsidR="00E91B89" w:rsidRDefault="00000000">
      <w:pPr>
        <w:pStyle w:val="ListBullet"/>
      </w:pPr>
      <w:r>
        <w:t>LBXVTE</w:t>
      </w:r>
    </w:p>
    <w:p w14:paraId="0666265A" w14:textId="77777777" w:rsidR="00E91B89" w:rsidRDefault="00000000">
      <w:pPr>
        <w:pStyle w:val="ListBullet"/>
      </w:pPr>
      <w:r>
        <w:t>LBDVTELC</w:t>
      </w:r>
    </w:p>
    <w:p w14:paraId="17DA0418" w14:textId="77777777" w:rsidR="00E91B89" w:rsidRDefault="00000000">
      <w:pPr>
        <w:pStyle w:val="ListBullet"/>
      </w:pPr>
      <w:r>
        <w:t>LBXVTFT</w:t>
      </w:r>
    </w:p>
    <w:p w14:paraId="21DBC571" w14:textId="77777777" w:rsidR="00E91B89" w:rsidRDefault="00000000">
      <w:pPr>
        <w:pStyle w:val="ListBullet"/>
      </w:pPr>
      <w:r>
        <w:t>LBDVFTLC</w:t>
      </w:r>
    </w:p>
    <w:p w14:paraId="073246C9" w14:textId="77777777" w:rsidR="00E91B89" w:rsidRDefault="00000000">
      <w:pPr>
        <w:pStyle w:val="ListBullet"/>
      </w:pPr>
      <w:r>
        <w:t>LBXVTHF</w:t>
      </w:r>
    </w:p>
    <w:p w14:paraId="2ED2527B" w14:textId="77777777" w:rsidR="00E91B89" w:rsidRDefault="00000000">
      <w:pPr>
        <w:pStyle w:val="ListBullet"/>
      </w:pPr>
      <w:r>
        <w:t>LBDVHTLC</w:t>
      </w:r>
    </w:p>
    <w:p w14:paraId="55B2FAC5" w14:textId="77777777" w:rsidR="00E91B89" w:rsidRDefault="00000000">
      <w:pPr>
        <w:pStyle w:val="ListBullet"/>
      </w:pPr>
      <w:r>
        <w:t>LBXVTP</w:t>
      </w:r>
    </w:p>
    <w:p w14:paraId="4E4B3959" w14:textId="77777777" w:rsidR="00E91B89" w:rsidRDefault="00000000">
      <w:pPr>
        <w:pStyle w:val="ListBullet"/>
      </w:pPr>
      <w:r>
        <w:t>LBDVTPLC</w:t>
      </w:r>
    </w:p>
    <w:p w14:paraId="36E3E6BF" w14:textId="77777777" w:rsidR="00E91B89" w:rsidRDefault="00000000">
      <w:pPr>
        <w:pStyle w:val="ListBullet"/>
      </w:pPr>
      <w:r>
        <w:t>LBXVVB</w:t>
      </w:r>
    </w:p>
    <w:p w14:paraId="6017F7F0" w14:textId="77777777" w:rsidR="00E91B89" w:rsidRDefault="00000000">
      <w:pPr>
        <w:pStyle w:val="ListBullet"/>
      </w:pPr>
      <w:r>
        <w:t>LBDVVBLC</w:t>
      </w:r>
    </w:p>
    <w:p w14:paraId="128FA821" w14:textId="77777777" w:rsidR="00E91B89" w:rsidRDefault="00000000">
      <w:pPr>
        <w:pStyle w:val="ListBullet"/>
      </w:pPr>
      <w:r>
        <w:t>LBXVXY</w:t>
      </w:r>
    </w:p>
    <w:p w14:paraId="2C31A9B8" w14:textId="77777777" w:rsidR="00E91B89" w:rsidRDefault="00000000">
      <w:pPr>
        <w:pStyle w:val="ListBullet"/>
      </w:pPr>
      <w:r>
        <w:t>LBDVXYLC</w:t>
      </w:r>
    </w:p>
    <w:p w14:paraId="0848C65F" w14:textId="77777777" w:rsidR="00E91B89" w:rsidRDefault="00000000">
      <w:pPr>
        <w:pStyle w:val="Heading2"/>
      </w:pPr>
      <w:r>
        <w:t>EPP_D.csv (3 features)</w:t>
      </w:r>
    </w:p>
    <w:p w14:paraId="6AEEEBC6" w14:textId="77777777" w:rsidR="00E91B89" w:rsidRDefault="00000000">
      <w:pPr>
        <w:pStyle w:val="ListBullet"/>
      </w:pPr>
      <w:r>
        <w:t>SEQN</w:t>
      </w:r>
    </w:p>
    <w:p w14:paraId="6AD7ECC9" w14:textId="77777777" w:rsidR="00E91B89" w:rsidRDefault="00000000">
      <w:pPr>
        <w:pStyle w:val="ListBullet"/>
      </w:pPr>
      <w:r>
        <w:t>LBXEPP</w:t>
      </w:r>
    </w:p>
    <w:p w14:paraId="78A3BD8C" w14:textId="77777777" w:rsidR="00E91B89" w:rsidRDefault="00000000">
      <w:pPr>
        <w:pStyle w:val="ListBullet"/>
      </w:pPr>
      <w:r>
        <w:t>LBDEPPSI</w:t>
      </w:r>
    </w:p>
    <w:p w14:paraId="3CAB9EAB" w14:textId="77777777" w:rsidR="00E91B89" w:rsidRDefault="00000000">
      <w:pPr>
        <w:pStyle w:val="Heading2"/>
      </w:pPr>
      <w:r>
        <w:t>P_GHB.csv (2 features)</w:t>
      </w:r>
    </w:p>
    <w:p w14:paraId="1EF2D4E0" w14:textId="77777777" w:rsidR="00E91B89" w:rsidRDefault="00000000">
      <w:pPr>
        <w:pStyle w:val="ListBullet"/>
      </w:pPr>
      <w:r>
        <w:t>SEQN</w:t>
      </w:r>
    </w:p>
    <w:p w14:paraId="64DD452D" w14:textId="77777777" w:rsidR="00E91B89" w:rsidRDefault="00000000">
      <w:pPr>
        <w:pStyle w:val="ListBullet"/>
      </w:pPr>
      <w:r>
        <w:t>LBXGH</w:t>
      </w:r>
    </w:p>
    <w:p w14:paraId="17B3CB35" w14:textId="77777777" w:rsidR="00E91B89" w:rsidRDefault="00000000">
      <w:pPr>
        <w:pStyle w:val="Heading2"/>
      </w:pPr>
      <w:r>
        <w:t>LAB06HM.csv (68 features)</w:t>
      </w:r>
    </w:p>
    <w:p w14:paraId="67876D65" w14:textId="77777777" w:rsidR="00E91B89" w:rsidRDefault="00000000">
      <w:pPr>
        <w:pStyle w:val="ListBullet"/>
      </w:pPr>
      <w:r>
        <w:t>SEQN</w:t>
      </w:r>
    </w:p>
    <w:p w14:paraId="517C9DEC" w14:textId="77777777" w:rsidR="00E91B89" w:rsidRDefault="00000000">
      <w:pPr>
        <w:pStyle w:val="ListBullet"/>
      </w:pPr>
      <w:r>
        <w:t>WTSHM2YR</w:t>
      </w:r>
    </w:p>
    <w:p w14:paraId="34C34598" w14:textId="77777777" w:rsidR="00E91B89" w:rsidRDefault="00000000">
      <w:pPr>
        <w:pStyle w:val="ListBullet"/>
      </w:pPr>
      <w:r>
        <w:t>WTSHM4YR</w:t>
      </w:r>
    </w:p>
    <w:p w14:paraId="4251B069" w14:textId="77777777" w:rsidR="00E91B89" w:rsidRDefault="00000000">
      <w:pPr>
        <w:pStyle w:val="ListBullet"/>
      </w:pPr>
      <w:r>
        <w:t>WTSHM01</w:t>
      </w:r>
    </w:p>
    <w:p w14:paraId="52E97DF7" w14:textId="77777777" w:rsidR="00E91B89" w:rsidRDefault="00000000">
      <w:pPr>
        <w:pStyle w:val="ListBullet"/>
      </w:pPr>
      <w:r>
        <w:t>WTSHM02</w:t>
      </w:r>
    </w:p>
    <w:p w14:paraId="6292540E" w14:textId="77777777" w:rsidR="00E91B89" w:rsidRDefault="00000000">
      <w:pPr>
        <w:pStyle w:val="ListBullet"/>
      </w:pPr>
      <w:r>
        <w:lastRenderedPageBreak/>
        <w:t>WTSHM03</w:t>
      </w:r>
    </w:p>
    <w:p w14:paraId="22AF896F" w14:textId="77777777" w:rsidR="00E91B89" w:rsidRDefault="00000000">
      <w:pPr>
        <w:pStyle w:val="ListBullet"/>
      </w:pPr>
      <w:r>
        <w:t>WTSHM04</w:t>
      </w:r>
    </w:p>
    <w:p w14:paraId="433833D3" w14:textId="77777777" w:rsidR="00E91B89" w:rsidRDefault="00000000">
      <w:pPr>
        <w:pStyle w:val="ListBullet"/>
      </w:pPr>
      <w:r>
        <w:t>WTSHM05</w:t>
      </w:r>
    </w:p>
    <w:p w14:paraId="5E2910F3" w14:textId="77777777" w:rsidR="00E91B89" w:rsidRDefault="00000000">
      <w:pPr>
        <w:pStyle w:val="ListBullet"/>
      </w:pPr>
      <w:r>
        <w:t>WTSHM06</w:t>
      </w:r>
    </w:p>
    <w:p w14:paraId="687C184F" w14:textId="77777777" w:rsidR="00E91B89" w:rsidRDefault="00000000">
      <w:pPr>
        <w:pStyle w:val="ListBullet"/>
      </w:pPr>
      <w:r>
        <w:t>WTSHM07</w:t>
      </w:r>
    </w:p>
    <w:p w14:paraId="7BBD8D53" w14:textId="77777777" w:rsidR="00E91B89" w:rsidRDefault="00000000">
      <w:pPr>
        <w:pStyle w:val="ListBullet"/>
      </w:pPr>
      <w:r>
        <w:t>WTSHM08</w:t>
      </w:r>
    </w:p>
    <w:p w14:paraId="31E3A84F" w14:textId="77777777" w:rsidR="00E91B89" w:rsidRDefault="00000000">
      <w:pPr>
        <w:pStyle w:val="ListBullet"/>
      </w:pPr>
      <w:r>
        <w:t>WTSHM09</w:t>
      </w:r>
    </w:p>
    <w:p w14:paraId="05BC9B9F" w14:textId="77777777" w:rsidR="00E91B89" w:rsidRDefault="00000000">
      <w:pPr>
        <w:pStyle w:val="ListBullet"/>
      </w:pPr>
      <w:r>
        <w:t>WTSHM10</w:t>
      </w:r>
    </w:p>
    <w:p w14:paraId="2FAAC9BA" w14:textId="77777777" w:rsidR="00E91B89" w:rsidRDefault="00000000">
      <w:pPr>
        <w:pStyle w:val="ListBullet"/>
      </w:pPr>
      <w:r>
        <w:t>WTSHM11</w:t>
      </w:r>
    </w:p>
    <w:p w14:paraId="4609A96E" w14:textId="77777777" w:rsidR="00E91B89" w:rsidRDefault="00000000">
      <w:pPr>
        <w:pStyle w:val="ListBullet"/>
      </w:pPr>
      <w:r>
        <w:t>WTSHM12</w:t>
      </w:r>
    </w:p>
    <w:p w14:paraId="7BB5B806" w14:textId="77777777" w:rsidR="00E91B89" w:rsidRDefault="00000000">
      <w:pPr>
        <w:pStyle w:val="ListBullet"/>
      </w:pPr>
      <w:r>
        <w:t>WTSHM13</w:t>
      </w:r>
    </w:p>
    <w:p w14:paraId="0561C0EF" w14:textId="77777777" w:rsidR="00E91B89" w:rsidRDefault="00000000">
      <w:pPr>
        <w:pStyle w:val="ListBullet"/>
      </w:pPr>
      <w:r>
        <w:t>WTSHM14</w:t>
      </w:r>
    </w:p>
    <w:p w14:paraId="123342F4" w14:textId="77777777" w:rsidR="00E91B89" w:rsidRDefault="00000000">
      <w:pPr>
        <w:pStyle w:val="ListBullet"/>
      </w:pPr>
      <w:r>
        <w:t>WTSHM15</w:t>
      </w:r>
    </w:p>
    <w:p w14:paraId="539C51F9" w14:textId="77777777" w:rsidR="00E91B89" w:rsidRDefault="00000000">
      <w:pPr>
        <w:pStyle w:val="ListBullet"/>
      </w:pPr>
      <w:r>
        <w:t>WTSHM16</w:t>
      </w:r>
    </w:p>
    <w:p w14:paraId="2F01944D" w14:textId="77777777" w:rsidR="00E91B89" w:rsidRDefault="00000000">
      <w:pPr>
        <w:pStyle w:val="ListBullet"/>
      </w:pPr>
      <w:r>
        <w:t>WTSHM17</w:t>
      </w:r>
    </w:p>
    <w:p w14:paraId="6AA31574" w14:textId="77777777" w:rsidR="00E91B89" w:rsidRDefault="00000000">
      <w:pPr>
        <w:pStyle w:val="ListBullet"/>
      </w:pPr>
      <w:r>
        <w:t>WTSHM18</w:t>
      </w:r>
    </w:p>
    <w:p w14:paraId="0D7AE7EC" w14:textId="77777777" w:rsidR="00E91B89" w:rsidRDefault="00000000">
      <w:pPr>
        <w:pStyle w:val="ListBullet"/>
      </w:pPr>
      <w:r>
        <w:t>WTSHM19</w:t>
      </w:r>
    </w:p>
    <w:p w14:paraId="3F2007F9" w14:textId="77777777" w:rsidR="00E91B89" w:rsidRDefault="00000000">
      <w:pPr>
        <w:pStyle w:val="ListBullet"/>
      </w:pPr>
      <w:r>
        <w:t>WTSHM20</w:t>
      </w:r>
    </w:p>
    <w:p w14:paraId="4ADEC0FC" w14:textId="77777777" w:rsidR="00E91B89" w:rsidRDefault="00000000">
      <w:pPr>
        <w:pStyle w:val="ListBullet"/>
      </w:pPr>
      <w:r>
        <w:t>WTSHM21</w:t>
      </w:r>
    </w:p>
    <w:p w14:paraId="5E9E621B" w14:textId="77777777" w:rsidR="00E91B89" w:rsidRDefault="00000000">
      <w:pPr>
        <w:pStyle w:val="ListBullet"/>
      </w:pPr>
      <w:r>
        <w:t>WTSHM22</w:t>
      </w:r>
    </w:p>
    <w:p w14:paraId="7D26887C" w14:textId="77777777" w:rsidR="00E91B89" w:rsidRDefault="00000000">
      <w:pPr>
        <w:pStyle w:val="ListBullet"/>
      </w:pPr>
      <w:r>
        <w:t>WTSHM23</w:t>
      </w:r>
    </w:p>
    <w:p w14:paraId="4A4F05B7" w14:textId="77777777" w:rsidR="00E91B89" w:rsidRDefault="00000000">
      <w:pPr>
        <w:pStyle w:val="ListBullet"/>
      </w:pPr>
      <w:r>
        <w:t>WTSHM24</w:t>
      </w:r>
    </w:p>
    <w:p w14:paraId="549B234F" w14:textId="77777777" w:rsidR="00E91B89" w:rsidRDefault="00000000">
      <w:pPr>
        <w:pStyle w:val="ListBullet"/>
      </w:pPr>
      <w:r>
        <w:t>WTSHM25</w:t>
      </w:r>
    </w:p>
    <w:p w14:paraId="5EA661C4" w14:textId="77777777" w:rsidR="00E91B89" w:rsidRDefault="00000000">
      <w:pPr>
        <w:pStyle w:val="ListBullet"/>
      </w:pPr>
      <w:r>
        <w:t>WTSHM26</w:t>
      </w:r>
    </w:p>
    <w:p w14:paraId="300194C4" w14:textId="77777777" w:rsidR="00E91B89" w:rsidRDefault="00000000">
      <w:pPr>
        <w:pStyle w:val="ListBullet"/>
      </w:pPr>
      <w:r>
        <w:t>WTSHM27</w:t>
      </w:r>
    </w:p>
    <w:p w14:paraId="47B4E0A5" w14:textId="77777777" w:rsidR="00E91B89" w:rsidRDefault="00000000">
      <w:pPr>
        <w:pStyle w:val="ListBullet"/>
      </w:pPr>
      <w:r>
        <w:t>WTSHM28</w:t>
      </w:r>
    </w:p>
    <w:p w14:paraId="011AF1B0" w14:textId="77777777" w:rsidR="00E91B89" w:rsidRDefault="00000000">
      <w:pPr>
        <w:pStyle w:val="ListBullet"/>
      </w:pPr>
      <w:r>
        <w:t>WTSHM29</w:t>
      </w:r>
    </w:p>
    <w:p w14:paraId="01B694F4" w14:textId="77777777" w:rsidR="00E91B89" w:rsidRDefault="00000000">
      <w:pPr>
        <w:pStyle w:val="ListBullet"/>
      </w:pPr>
      <w:r>
        <w:t>WTSHM30</w:t>
      </w:r>
    </w:p>
    <w:p w14:paraId="547D07F7" w14:textId="77777777" w:rsidR="00E91B89" w:rsidRDefault="00000000">
      <w:pPr>
        <w:pStyle w:val="ListBullet"/>
      </w:pPr>
      <w:r>
        <w:t>WTSHM31</w:t>
      </w:r>
    </w:p>
    <w:p w14:paraId="5BA78454" w14:textId="77777777" w:rsidR="00E91B89" w:rsidRDefault="00000000">
      <w:pPr>
        <w:pStyle w:val="ListBullet"/>
      </w:pPr>
      <w:r>
        <w:t>WTSHM32</w:t>
      </w:r>
    </w:p>
    <w:p w14:paraId="448C63D5" w14:textId="77777777" w:rsidR="00E91B89" w:rsidRDefault="00000000">
      <w:pPr>
        <w:pStyle w:val="ListBullet"/>
      </w:pPr>
      <w:r>
        <w:t>WTSHM33</w:t>
      </w:r>
    </w:p>
    <w:p w14:paraId="58DEA9A2" w14:textId="77777777" w:rsidR="00E91B89" w:rsidRDefault="00000000">
      <w:pPr>
        <w:pStyle w:val="ListBullet"/>
      </w:pPr>
      <w:r>
        <w:t>WTSHM34</w:t>
      </w:r>
    </w:p>
    <w:p w14:paraId="711EA216" w14:textId="77777777" w:rsidR="00E91B89" w:rsidRDefault="00000000">
      <w:pPr>
        <w:pStyle w:val="ListBullet"/>
      </w:pPr>
      <w:r>
        <w:t>WTSHM35</w:t>
      </w:r>
    </w:p>
    <w:p w14:paraId="3F3D17F5" w14:textId="77777777" w:rsidR="00E91B89" w:rsidRDefault="00000000">
      <w:pPr>
        <w:pStyle w:val="ListBullet"/>
      </w:pPr>
      <w:r>
        <w:t>WTSHM36</w:t>
      </w:r>
    </w:p>
    <w:p w14:paraId="25CCF67C" w14:textId="77777777" w:rsidR="00E91B89" w:rsidRDefault="00000000">
      <w:pPr>
        <w:pStyle w:val="ListBullet"/>
      </w:pPr>
      <w:r>
        <w:t>WTSHM37</w:t>
      </w:r>
    </w:p>
    <w:p w14:paraId="4318BCC7" w14:textId="77777777" w:rsidR="00E91B89" w:rsidRDefault="00000000">
      <w:pPr>
        <w:pStyle w:val="ListBullet"/>
      </w:pPr>
      <w:r>
        <w:t>WTSHM38</w:t>
      </w:r>
    </w:p>
    <w:p w14:paraId="270EEDF2" w14:textId="77777777" w:rsidR="00E91B89" w:rsidRDefault="00000000">
      <w:pPr>
        <w:pStyle w:val="ListBullet"/>
      </w:pPr>
      <w:r>
        <w:t>WTSHM39</w:t>
      </w:r>
    </w:p>
    <w:p w14:paraId="02CB139E" w14:textId="77777777" w:rsidR="00E91B89" w:rsidRDefault="00000000">
      <w:pPr>
        <w:pStyle w:val="ListBullet"/>
      </w:pPr>
      <w:r>
        <w:t>WTSHM40</w:t>
      </w:r>
    </w:p>
    <w:p w14:paraId="43BC3870" w14:textId="77777777" w:rsidR="00E91B89" w:rsidRDefault="00000000">
      <w:pPr>
        <w:pStyle w:val="ListBullet"/>
      </w:pPr>
      <w:r>
        <w:t>WTSHM41</w:t>
      </w:r>
    </w:p>
    <w:p w14:paraId="26CE08B1" w14:textId="77777777" w:rsidR="00E91B89" w:rsidRDefault="00000000">
      <w:pPr>
        <w:pStyle w:val="ListBullet"/>
      </w:pPr>
      <w:r>
        <w:t>WTSHM42</w:t>
      </w:r>
    </w:p>
    <w:p w14:paraId="49303D46" w14:textId="77777777" w:rsidR="00E91B89" w:rsidRDefault="00000000">
      <w:pPr>
        <w:pStyle w:val="ListBullet"/>
      </w:pPr>
      <w:r>
        <w:t>WTSHM43</w:t>
      </w:r>
    </w:p>
    <w:p w14:paraId="5AAB9180" w14:textId="77777777" w:rsidR="00E91B89" w:rsidRDefault="00000000">
      <w:pPr>
        <w:pStyle w:val="ListBullet"/>
      </w:pPr>
      <w:r>
        <w:t>WTSHM44</w:t>
      </w:r>
    </w:p>
    <w:p w14:paraId="02F9CAFF" w14:textId="77777777" w:rsidR="00E91B89" w:rsidRDefault="00000000">
      <w:pPr>
        <w:pStyle w:val="ListBullet"/>
      </w:pPr>
      <w:r>
        <w:lastRenderedPageBreak/>
        <w:t>WTSHM45</w:t>
      </w:r>
    </w:p>
    <w:p w14:paraId="43ED56E7" w14:textId="77777777" w:rsidR="00E91B89" w:rsidRDefault="00000000">
      <w:pPr>
        <w:pStyle w:val="ListBullet"/>
      </w:pPr>
      <w:r>
        <w:t>WTSHM46</w:t>
      </w:r>
    </w:p>
    <w:p w14:paraId="032BB397" w14:textId="77777777" w:rsidR="00E91B89" w:rsidRDefault="00000000">
      <w:pPr>
        <w:pStyle w:val="ListBullet"/>
      </w:pPr>
      <w:r>
        <w:t>WTSHM47</w:t>
      </w:r>
    </w:p>
    <w:p w14:paraId="3E955FE7" w14:textId="77777777" w:rsidR="00E91B89" w:rsidRDefault="00000000">
      <w:pPr>
        <w:pStyle w:val="ListBullet"/>
      </w:pPr>
      <w:r>
        <w:t>WTSHM48</w:t>
      </w:r>
    </w:p>
    <w:p w14:paraId="038CF5AB" w14:textId="77777777" w:rsidR="00E91B89" w:rsidRDefault="00000000">
      <w:pPr>
        <w:pStyle w:val="ListBullet"/>
      </w:pPr>
      <w:r>
        <w:t>WTSHM49</w:t>
      </w:r>
    </w:p>
    <w:p w14:paraId="51B955F2" w14:textId="77777777" w:rsidR="00E91B89" w:rsidRDefault="00000000">
      <w:pPr>
        <w:pStyle w:val="ListBullet"/>
      </w:pPr>
      <w:r>
        <w:t>WTSHM50</w:t>
      </w:r>
    </w:p>
    <w:p w14:paraId="4E2300ED" w14:textId="77777777" w:rsidR="00E91B89" w:rsidRDefault="00000000">
      <w:pPr>
        <w:pStyle w:val="ListBullet"/>
      </w:pPr>
      <w:r>
        <w:t>WTSHM51</w:t>
      </w:r>
    </w:p>
    <w:p w14:paraId="2FE76009" w14:textId="77777777" w:rsidR="00E91B89" w:rsidRDefault="00000000">
      <w:pPr>
        <w:pStyle w:val="ListBullet"/>
      </w:pPr>
      <w:r>
        <w:t>WTSHM52</w:t>
      </w:r>
    </w:p>
    <w:p w14:paraId="5A5C0E3D" w14:textId="77777777" w:rsidR="00E91B89" w:rsidRDefault="00000000">
      <w:pPr>
        <w:pStyle w:val="ListBullet"/>
      </w:pPr>
      <w:r>
        <w:t>URXUCR</w:t>
      </w:r>
    </w:p>
    <w:p w14:paraId="189B1341" w14:textId="77777777" w:rsidR="00E91B89" w:rsidRDefault="00000000">
      <w:pPr>
        <w:pStyle w:val="ListBullet"/>
      </w:pPr>
      <w:r>
        <w:t>URXUBA</w:t>
      </w:r>
    </w:p>
    <w:p w14:paraId="103E56F8" w14:textId="77777777" w:rsidR="00E91B89" w:rsidRDefault="00000000">
      <w:pPr>
        <w:pStyle w:val="ListBullet"/>
      </w:pPr>
      <w:r>
        <w:t>URXUBE</w:t>
      </w:r>
    </w:p>
    <w:p w14:paraId="429B1DF8" w14:textId="77777777" w:rsidR="00E91B89" w:rsidRDefault="00000000">
      <w:pPr>
        <w:pStyle w:val="ListBullet"/>
      </w:pPr>
      <w:r>
        <w:t>URDUCD</w:t>
      </w:r>
    </w:p>
    <w:p w14:paraId="53D97D92" w14:textId="77777777" w:rsidR="00E91B89" w:rsidRDefault="00000000">
      <w:pPr>
        <w:pStyle w:val="ListBullet"/>
      </w:pPr>
      <w:r>
        <w:t>URDUCDLC</w:t>
      </w:r>
    </w:p>
    <w:p w14:paraId="59B33902" w14:textId="77777777" w:rsidR="00E91B89" w:rsidRDefault="00000000">
      <w:pPr>
        <w:pStyle w:val="ListBullet"/>
      </w:pPr>
      <w:r>
        <w:t>URXUCO</w:t>
      </w:r>
    </w:p>
    <w:p w14:paraId="4B9EDBF1" w14:textId="77777777" w:rsidR="00E91B89" w:rsidRDefault="00000000">
      <w:pPr>
        <w:pStyle w:val="ListBullet"/>
      </w:pPr>
      <w:r>
        <w:t>URXUCS</w:t>
      </w:r>
    </w:p>
    <w:p w14:paraId="28687AB4" w14:textId="77777777" w:rsidR="00E91B89" w:rsidRDefault="00000000">
      <w:pPr>
        <w:pStyle w:val="ListBullet"/>
      </w:pPr>
      <w:r>
        <w:t>URXUMO</w:t>
      </w:r>
    </w:p>
    <w:p w14:paraId="4B38102D" w14:textId="77777777" w:rsidR="00E91B89" w:rsidRDefault="00000000">
      <w:pPr>
        <w:pStyle w:val="ListBullet"/>
      </w:pPr>
      <w:r>
        <w:t>URXUPB</w:t>
      </w:r>
    </w:p>
    <w:p w14:paraId="40D15E72" w14:textId="77777777" w:rsidR="00E91B89" w:rsidRDefault="00000000">
      <w:pPr>
        <w:pStyle w:val="ListBullet"/>
      </w:pPr>
      <w:r>
        <w:t>URXUPT</w:t>
      </w:r>
    </w:p>
    <w:p w14:paraId="3B211BEC" w14:textId="77777777" w:rsidR="00E91B89" w:rsidRDefault="00000000">
      <w:pPr>
        <w:pStyle w:val="ListBullet"/>
      </w:pPr>
      <w:r>
        <w:t>URXUSB</w:t>
      </w:r>
    </w:p>
    <w:p w14:paraId="003904C8" w14:textId="77777777" w:rsidR="00E91B89" w:rsidRDefault="00000000">
      <w:pPr>
        <w:pStyle w:val="ListBullet"/>
      </w:pPr>
      <w:r>
        <w:t>URXUTL</w:t>
      </w:r>
    </w:p>
    <w:p w14:paraId="26790A2E" w14:textId="77777777" w:rsidR="00E91B89" w:rsidRDefault="00000000">
      <w:pPr>
        <w:pStyle w:val="ListBullet"/>
      </w:pPr>
      <w:r>
        <w:t>URXUTU</w:t>
      </w:r>
    </w:p>
    <w:p w14:paraId="0C884FEC" w14:textId="77777777" w:rsidR="00E91B89" w:rsidRDefault="00000000">
      <w:pPr>
        <w:pStyle w:val="Heading2"/>
      </w:pPr>
      <w:r>
        <w:t>OGTT_I.csv (10 features)</w:t>
      </w:r>
    </w:p>
    <w:p w14:paraId="646EBDFD" w14:textId="77777777" w:rsidR="00E91B89" w:rsidRDefault="00000000">
      <w:pPr>
        <w:pStyle w:val="ListBullet"/>
      </w:pPr>
      <w:r>
        <w:t>SEQN</w:t>
      </w:r>
    </w:p>
    <w:p w14:paraId="077B8807" w14:textId="77777777" w:rsidR="00E91B89" w:rsidRDefault="00000000">
      <w:pPr>
        <w:pStyle w:val="ListBullet"/>
      </w:pPr>
      <w:r>
        <w:t>WTSOG2YR</w:t>
      </w:r>
    </w:p>
    <w:p w14:paraId="291E2459" w14:textId="77777777" w:rsidR="00E91B89" w:rsidRDefault="00000000">
      <w:pPr>
        <w:pStyle w:val="ListBullet"/>
      </w:pPr>
      <w:r>
        <w:t>LBXGLT</w:t>
      </w:r>
    </w:p>
    <w:p w14:paraId="04653FD4" w14:textId="77777777" w:rsidR="00E91B89" w:rsidRDefault="00000000">
      <w:pPr>
        <w:pStyle w:val="ListBullet"/>
      </w:pPr>
      <w:r>
        <w:t>LBDGLTSI</w:t>
      </w:r>
    </w:p>
    <w:p w14:paraId="3B4E6528" w14:textId="77777777" w:rsidR="00E91B89" w:rsidRDefault="00000000">
      <w:pPr>
        <w:pStyle w:val="ListBullet"/>
      </w:pPr>
      <w:r>
        <w:t>GTDSCMMN</w:t>
      </w:r>
    </w:p>
    <w:p w14:paraId="498B91C3" w14:textId="77777777" w:rsidR="00E91B89" w:rsidRDefault="00000000">
      <w:pPr>
        <w:pStyle w:val="ListBullet"/>
      </w:pPr>
      <w:r>
        <w:t>GTDDR1MN</w:t>
      </w:r>
    </w:p>
    <w:p w14:paraId="0A63C4B4" w14:textId="77777777" w:rsidR="00E91B89" w:rsidRDefault="00000000">
      <w:pPr>
        <w:pStyle w:val="ListBullet"/>
      </w:pPr>
      <w:r>
        <w:t>GTDBL2MN</w:t>
      </w:r>
    </w:p>
    <w:p w14:paraId="307DDF38" w14:textId="77777777" w:rsidR="00E91B89" w:rsidRDefault="00000000">
      <w:pPr>
        <w:pStyle w:val="ListBullet"/>
      </w:pPr>
      <w:r>
        <w:t>GTDDR2MN</w:t>
      </w:r>
    </w:p>
    <w:p w14:paraId="67E9392A" w14:textId="77777777" w:rsidR="00E91B89" w:rsidRDefault="00000000">
      <w:pPr>
        <w:pStyle w:val="ListBullet"/>
      </w:pPr>
      <w:r>
        <w:t>GTXDRANK</w:t>
      </w:r>
    </w:p>
    <w:p w14:paraId="7942E795" w14:textId="77777777" w:rsidR="00E91B89" w:rsidRDefault="00000000">
      <w:pPr>
        <w:pStyle w:val="ListBullet"/>
      </w:pPr>
      <w:r>
        <w:t>GTDCODE</w:t>
      </w:r>
    </w:p>
    <w:p w14:paraId="16BB2B7A" w14:textId="77777777" w:rsidR="00E91B89" w:rsidRDefault="00000000">
      <w:pPr>
        <w:pStyle w:val="Heading2"/>
      </w:pPr>
      <w:r>
        <w:t>P_TCHOL.csv (3 features)</w:t>
      </w:r>
    </w:p>
    <w:p w14:paraId="257FB3F9" w14:textId="77777777" w:rsidR="00E91B89" w:rsidRDefault="00000000">
      <w:pPr>
        <w:pStyle w:val="ListBullet"/>
      </w:pPr>
      <w:r>
        <w:t>SEQN</w:t>
      </w:r>
    </w:p>
    <w:p w14:paraId="2F282A54" w14:textId="77777777" w:rsidR="00E91B89" w:rsidRDefault="00000000">
      <w:pPr>
        <w:pStyle w:val="ListBullet"/>
      </w:pPr>
      <w:r>
        <w:t>LBXTC</w:t>
      </w:r>
    </w:p>
    <w:p w14:paraId="32ECAE4F" w14:textId="77777777" w:rsidR="00E91B89" w:rsidRDefault="00000000">
      <w:pPr>
        <w:pStyle w:val="ListBullet"/>
      </w:pPr>
      <w:r>
        <w:t>LBDTCSI</w:t>
      </w:r>
    </w:p>
    <w:p w14:paraId="3CE7E5B7" w14:textId="77777777" w:rsidR="00E91B89" w:rsidRDefault="00000000">
      <w:pPr>
        <w:pStyle w:val="Heading2"/>
      </w:pPr>
      <w:r>
        <w:t>SSKL_G.csv (2 features)</w:t>
      </w:r>
    </w:p>
    <w:p w14:paraId="27646F3B" w14:textId="77777777" w:rsidR="00E91B89" w:rsidRDefault="00000000">
      <w:pPr>
        <w:pStyle w:val="ListBullet"/>
      </w:pPr>
      <w:r>
        <w:t>SEQN</w:t>
      </w:r>
    </w:p>
    <w:p w14:paraId="530BE46D" w14:textId="77777777" w:rsidR="00E91B89" w:rsidRDefault="00000000">
      <w:pPr>
        <w:pStyle w:val="ListBullet"/>
      </w:pPr>
      <w:r>
        <w:t>SSKLOTH</w:t>
      </w:r>
    </w:p>
    <w:p w14:paraId="0A471A12" w14:textId="77777777" w:rsidR="00E91B89" w:rsidRDefault="00000000">
      <w:pPr>
        <w:pStyle w:val="Heading2"/>
      </w:pPr>
      <w:r>
        <w:lastRenderedPageBreak/>
        <w:t>HEPC_J.csv (4 features)</w:t>
      </w:r>
    </w:p>
    <w:p w14:paraId="64BFCA4D" w14:textId="77777777" w:rsidR="00E91B89" w:rsidRDefault="00000000">
      <w:pPr>
        <w:pStyle w:val="ListBullet"/>
      </w:pPr>
      <w:r>
        <w:t>SEQN</w:t>
      </w:r>
    </w:p>
    <w:p w14:paraId="2CC0DACB" w14:textId="77777777" w:rsidR="00E91B89" w:rsidRDefault="00000000">
      <w:pPr>
        <w:pStyle w:val="ListBullet"/>
      </w:pPr>
      <w:r>
        <w:t>LBXHCR</w:t>
      </w:r>
    </w:p>
    <w:p w14:paraId="7D966A05" w14:textId="77777777" w:rsidR="00E91B89" w:rsidRDefault="00000000">
      <w:pPr>
        <w:pStyle w:val="ListBullet"/>
      </w:pPr>
      <w:r>
        <w:t>LBDHCI</w:t>
      </w:r>
    </w:p>
    <w:p w14:paraId="0E6E3E93" w14:textId="77777777" w:rsidR="00E91B89" w:rsidRDefault="00000000">
      <w:pPr>
        <w:pStyle w:val="ListBullet"/>
      </w:pPr>
      <w:r>
        <w:t>LBXHCG</w:t>
      </w:r>
    </w:p>
    <w:p w14:paraId="36635183" w14:textId="77777777" w:rsidR="00E91B89" w:rsidRDefault="00000000">
      <w:pPr>
        <w:pStyle w:val="Heading2"/>
      </w:pPr>
      <w:r>
        <w:t>UPHOPM_H.csv (16 features)</w:t>
      </w:r>
    </w:p>
    <w:p w14:paraId="1B3AECB4" w14:textId="77777777" w:rsidR="00E91B89" w:rsidRDefault="00000000">
      <w:pPr>
        <w:pStyle w:val="ListBullet"/>
      </w:pPr>
      <w:r>
        <w:t>SEQN</w:t>
      </w:r>
    </w:p>
    <w:p w14:paraId="3E976E43" w14:textId="77777777" w:rsidR="00E91B89" w:rsidRDefault="00000000">
      <w:pPr>
        <w:pStyle w:val="ListBullet"/>
      </w:pPr>
      <w:r>
        <w:t>WTSC2YR</w:t>
      </w:r>
    </w:p>
    <w:p w14:paraId="526DD502" w14:textId="77777777" w:rsidR="00E91B89" w:rsidRDefault="00000000">
      <w:pPr>
        <w:pStyle w:val="ListBullet"/>
      </w:pPr>
      <w:r>
        <w:t>URX24D</w:t>
      </w:r>
    </w:p>
    <w:p w14:paraId="5A91914E" w14:textId="77777777" w:rsidR="00E91B89" w:rsidRDefault="00000000">
      <w:pPr>
        <w:pStyle w:val="ListBullet"/>
      </w:pPr>
      <w:r>
        <w:t>URD24DLC</w:t>
      </w:r>
    </w:p>
    <w:p w14:paraId="1D80468A" w14:textId="77777777" w:rsidR="00E91B89" w:rsidRDefault="00000000">
      <w:pPr>
        <w:pStyle w:val="ListBullet"/>
      </w:pPr>
      <w:r>
        <w:t>URXCPM</w:t>
      </w:r>
    </w:p>
    <w:p w14:paraId="5D1ED082" w14:textId="77777777" w:rsidR="00E91B89" w:rsidRDefault="00000000">
      <w:pPr>
        <w:pStyle w:val="ListBullet"/>
      </w:pPr>
      <w:r>
        <w:t>URDCPMLC</w:t>
      </w:r>
    </w:p>
    <w:p w14:paraId="0231E3CC" w14:textId="77777777" w:rsidR="00E91B89" w:rsidRDefault="00000000">
      <w:pPr>
        <w:pStyle w:val="ListBullet"/>
      </w:pPr>
      <w:r>
        <w:t>URX4FP</w:t>
      </w:r>
    </w:p>
    <w:p w14:paraId="4EFCB10C" w14:textId="77777777" w:rsidR="00E91B89" w:rsidRDefault="00000000">
      <w:pPr>
        <w:pStyle w:val="ListBullet"/>
      </w:pPr>
      <w:r>
        <w:t>URD4FPLC</w:t>
      </w:r>
    </w:p>
    <w:p w14:paraId="4F20EC15" w14:textId="77777777" w:rsidR="00E91B89" w:rsidRDefault="00000000">
      <w:pPr>
        <w:pStyle w:val="ListBullet"/>
      </w:pPr>
      <w:r>
        <w:t>URXOPM</w:t>
      </w:r>
    </w:p>
    <w:p w14:paraId="3D0DC07D" w14:textId="77777777" w:rsidR="00E91B89" w:rsidRDefault="00000000">
      <w:pPr>
        <w:pStyle w:val="ListBullet"/>
      </w:pPr>
      <w:r>
        <w:t>URDOPMLC</w:t>
      </w:r>
    </w:p>
    <w:p w14:paraId="539E539A" w14:textId="77777777" w:rsidR="00E91B89" w:rsidRDefault="00000000">
      <w:pPr>
        <w:pStyle w:val="ListBullet"/>
      </w:pPr>
      <w:r>
        <w:t>URXOXY</w:t>
      </w:r>
    </w:p>
    <w:p w14:paraId="7BFA0CC4" w14:textId="77777777" w:rsidR="00E91B89" w:rsidRDefault="00000000">
      <w:pPr>
        <w:pStyle w:val="ListBullet"/>
      </w:pPr>
      <w:r>
        <w:t>URDOXYLC</w:t>
      </w:r>
    </w:p>
    <w:p w14:paraId="42C8A288" w14:textId="77777777" w:rsidR="00E91B89" w:rsidRDefault="00000000">
      <w:pPr>
        <w:pStyle w:val="ListBullet"/>
      </w:pPr>
      <w:r>
        <w:t>URXPAR</w:t>
      </w:r>
    </w:p>
    <w:p w14:paraId="26100177" w14:textId="77777777" w:rsidR="00E91B89" w:rsidRDefault="00000000">
      <w:pPr>
        <w:pStyle w:val="ListBullet"/>
      </w:pPr>
      <w:r>
        <w:t>URDPARLC</w:t>
      </w:r>
    </w:p>
    <w:p w14:paraId="4F1505B3" w14:textId="77777777" w:rsidR="00E91B89" w:rsidRDefault="00000000">
      <w:pPr>
        <w:pStyle w:val="ListBullet"/>
      </w:pPr>
      <w:r>
        <w:t>URXTCC</w:t>
      </w:r>
    </w:p>
    <w:p w14:paraId="74888B33" w14:textId="77777777" w:rsidR="00E91B89" w:rsidRDefault="00000000">
      <w:pPr>
        <w:pStyle w:val="ListBullet"/>
      </w:pPr>
      <w:r>
        <w:t>URDTCCLC</w:t>
      </w:r>
    </w:p>
    <w:p w14:paraId="3551284D" w14:textId="77777777" w:rsidR="00E91B89" w:rsidRDefault="00000000">
      <w:pPr>
        <w:pStyle w:val="Heading2"/>
      </w:pPr>
      <w:r>
        <w:t>CBC_H.csv (21 features)</w:t>
      </w:r>
    </w:p>
    <w:p w14:paraId="0583E6B8" w14:textId="77777777" w:rsidR="00E91B89" w:rsidRDefault="00000000">
      <w:pPr>
        <w:pStyle w:val="ListBullet"/>
      </w:pPr>
      <w:r>
        <w:t>SEQN</w:t>
      </w:r>
    </w:p>
    <w:p w14:paraId="3036E508" w14:textId="77777777" w:rsidR="00E91B89" w:rsidRDefault="00000000">
      <w:pPr>
        <w:pStyle w:val="ListBullet"/>
      </w:pPr>
      <w:r>
        <w:t>LBXWBCSI</w:t>
      </w:r>
    </w:p>
    <w:p w14:paraId="44FD229F" w14:textId="77777777" w:rsidR="00E91B89" w:rsidRDefault="00000000">
      <w:pPr>
        <w:pStyle w:val="ListBullet"/>
      </w:pPr>
      <w:r>
        <w:t>LBXLYPCT</w:t>
      </w:r>
    </w:p>
    <w:p w14:paraId="3E2608E0" w14:textId="77777777" w:rsidR="00E91B89" w:rsidRDefault="00000000">
      <w:pPr>
        <w:pStyle w:val="ListBullet"/>
      </w:pPr>
      <w:r>
        <w:t>LBXMOPCT</w:t>
      </w:r>
    </w:p>
    <w:p w14:paraId="542F4E6B" w14:textId="77777777" w:rsidR="00E91B89" w:rsidRDefault="00000000">
      <w:pPr>
        <w:pStyle w:val="ListBullet"/>
      </w:pPr>
      <w:r>
        <w:t>LBXNEPCT</w:t>
      </w:r>
    </w:p>
    <w:p w14:paraId="35E03EEE" w14:textId="77777777" w:rsidR="00E91B89" w:rsidRDefault="00000000">
      <w:pPr>
        <w:pStyle w:val="ListBullet"/>
      </w:pPr>
      <w:r>
        <w:t>LBXEOPCT</w:t>
      </w:r>
    </w:p>
    <w:p w14:paraId="76DB050D" w14:textId="77777777" w:rsidR="00E91B89" w:rsidRDefault="00000000">
      <w:pPr>
        <w:pStyle w:val="ListBullet"/>
      </w:pPr>
      <w:r>
        <w:t>LBXBAPCT</w:t>
      </w:r>
    </w:p>
    <w:p w14:paraId="4B5DC6B2" w14:textId="77777777" w:rsidR="00E91B89" w:rsidRDefault="00000000">
      <w:pPr>
        <w:pStyle w:val="ListBullet"/>
      </w:pPr>
      <w:r>
        <w:t>LBDLYMNO</w:t>
      </w:r>
    </w:p>
    <w:p w14:paraId="679C87FB" w14:textId="77777777" w:rsidR="00E91B89" w:rsidRDefault="00000000">
      <w:pPr>
        <w:pStyle w:val="ListBullet"/>
      </w:pPr>
      <w:r>
        <w:t>LBDMONO</w:t>
      </w:r>
    </w:p>
    <w:p w14:paraId="7B19A8E8" w14:textId="77777777" w:rsidR="00E91B89" w:rsidRDefault="00000000">
      <w:pPr>
        <w:pStyle w:val="ListBullet"/>
      </w:pPr>
      <w:r>
        <w:t>LBDNENO</w:t>
      </w:r>
    </w:p>
    <w:p w14:paraId="2271CEBC" w14:textId="77777777" w:rsidR="00E91B89" w:rsidRDefault="00000000">
      <w:pPr>
        <w:pStyle w:val="ListBullet"/>
      </w:pPr>
      <w:r>
        <w:t>LBDEONO</w:t>
      </w:r>
    </w:p>
    <w:p w14:paraId="0314BEEB" w14:textId="77777777" w:rsidR="00E91B89" w:rsidRDefault="00000000">
      <w:pPr>
        <w:pStyle w:val="ListBullet"/>
      </w:pPr>
      <w:r>
        <w:t>LBDBANO</w:t>
      </w:r>
    </w:p>
    <w:p w14:paraId="4DECEED3" w14:textId="77777777" w:rsidR="00E91B89" w:rsidRDefault="00000000">
      <w:pPr>
        <w:pStyle w:val="ListBullet"/>
      </w:pPr>
      <w:r>
        <w:t>LBXRBCSI</w:t>
      </w:r>
    </w:p>
    <w:p w14:paraId="1592EA00" w14:textId="77777777" w:rsidR="00E91B89" w:rsidRDefault="00000000">
      <w:pPr>
        <w:pStyle w:val="ListBullet"/>
      </w:pPr>
      <w:r>
        <w:t>LBXHGB</w:t>
      </w:r>
    </w:p>
    <w:p w14:paraId="4027C835" w14:textId="77777777" w:rsidR="00E91B89" w:rsidRDefault="00000000">
      <w:pPr>
        <w:pStyle w:val="ListBullet"/>
      </w:pPr>
      <w:r>
        <w:t>LBXHCT</w:t>
      </w:r>
    </w:p>
    <w:p w14:paraId="51387AA9" w14:textId="77777777" w:rsidR="00E91B89" w:rsidRDefault="00000000">
      <w:pPr>
        <w:pStyle w:val="ListBullet"/>
      </w:pPr>
      <w:r>
        <w:t>LBXMCVSI</w:t>
      </w:r>
    </w:p>
    <w:p w14:paraId="7EC68453" w14:textId="77777777" w:rsidR="00E91B89" w:rsidRDefault="00000000">
      <w:pPr>
        <w:pStyle w:val="ListBullet"/>
      </w:pPr>
      <w:r>
        <w:t>LBXMCHSI</w:t>
      </w:r>
    </w:p>
    <w:p w14:paraId="20CF69AD" w14:textId="77777777" w:rsidR="00E91B89" w:rsidRDefault="00000000">
      <w:pPr>
        <w:pStyle w:val="ListBullet"/>
      </w:pPr>
      <w:r>
        <w:lastRenderedPageBreak/>
        <w:t>LBXMC</w:t>
      </w:r>
    </w:p>
    <w:p w14:paraId="5015DFB3" w14:textId="77777777" w:rsidR="00E91B89" w:rsidRDefault="00000000">
      <w:pPr>
        <w:pStyle w:val="ListBullet"/>
      </w:pPr>
      <w:r>
        <w:t>LBXRDW</w:t>
      </w:r>
    </w:p>
    <w:p w14:paraId="7233A54C" w14:textId="77777777" w:rsidR="00E91B89" w:rsidRDefault="00000000">
      <w:pPr>
        <w:pStyle w:val="ListBullet"/>
      </w:pPr>
      <w:r>
        <w:t>LBXPLTSI</w:t>
      </w:r>
    </w:p>
    <w:p w14:paraId="42595B8E" w14:textId="77777777" w:rsidR="00E91B89" w:rsidRDefault="00000000">
      <w:pPr>
        <w:pStyle w:val="ListBullet"/>
      </w:pPr>
      <w:r>
        <w:t>LBXMPSI</w:t>
      </w:r>
    </w:p>
    <w:p w14:paraId="791A35AB" w14:textId="77777777" w:rsidR="00E91B89" w:rsidRDefault="00000000">
      <w:pPr>
        <w:pStyle w:val="Heading2"/>
      </w:pPr>
      <w:r>
        <w:t>HEPE_H.csv (3 features)</w:t>
      </w:r>
    </w:p>
    <w:p w14:paraId="7D89CE37" w14:textId="77777777" w:rsidR="00E91B89" w:rsidRDefault="00000000">
      <w:pPr>
        <w:pStyle w:val="ListBullet"/>
      </w:pPr>
      <w:r>
        <w:t>SEQN</w:t>
      </w:r>
    </w:p>
    <w:p w14:paraId="2AB8FFCE" w14:textId="77777777" w:rsidR="00E91B89" w:rsidRDefault="00000000">
      <w:pPr>
        <w:pStyle w:val="ListBullet"/>
      </w:pPr>
      <w:r>
        <w:t>LBDHEG</w:t>
      </w:r>
    </w:p>
    <w:p w14:paraId="163A4400" w14:textId="77777777" w:rsidR="00E91B89" w:rsidRDefault="00000000">
      <w:pPr>
        <w:pStyle w:val="ListBullet"/>
      </w:pPr>
      <w:r>
        <w:t>LBDHEM</w:t>
      </w:r>
    </w:p>
    <w:p w14:paraId="544F7663" w14:textId="77777777" w:rsidR="00E91B89" w:rsidRDefault="00000000">
      <w:pPr>
        <w:pStyle w:val="Heading2"/>
      </w:pPr>
      <w:r>
        <w:t>PERNT_D.csv (8 features)</w:t>
      </w:r>
    </w:p>
    <w:p w14:paraId="077D8B43" w14:textId="77777777" w:rsidR="00E91B89" w:rsidRDefault="00000000">
      <w:pPr>
        <w:pStyle w:val="ListBullet"/>
      </w:pPr>
      <w:r>
        <w:t>SEQN</w:t>
      </w:r>
    </w:p>
    <w:p w14:paraId="76542DE7" w14:textId="77777777" w:rsidR="00E91B89" w:rsidRDefault="00000000">
      <w:pPr>
        <w:pStyle w:val="ListBullet"/>
      </w:pPr>
      <w:r>
        <w:t>URXUP8</w:t>
      </w:r>
    </w:p>
    <w:p w14:paraId="1671E956" w14:textId="77777777" w:rsidR="00E91B89" w:rsidRDefault="00000000">
      <w:pPr>
        <w:pStyle w:val="ListBullet"/>
      </w:pPr>
      <w:r>
        <w:t>URDUP8LC</w:t>
      </w:r>
    </w:p>
    <w:p w14:paraId="2B1149CE" w14:textId="77777777" w:rsidR="00E91B89" w:rsidRDefault="00000000">
      <w:pPr>
        <w:pStyle w:val="ListBullet"/>
      </w:pPr>
      <w:r>
        <w:t>URXNO3</w:t>
      </w:r>
    </w:p>
    <w:p w14:paraId="51493B34" w14:textId="77777777" w:rsidR="00E91B89" w:rsidRDefault="00000000">
      <w:pPr>
        <w:pStyle w:val="ListBullet"/>
      </w:pPr>
      <w:r>
        <w:t>URDNO3LC</w:t>
      </w:r>
    </w:p>
    <w:p w14:paraId="01710BCB" w14:textId="77777777" w:rsidR="00E91B89" w:rsidRDefault="00000000">
      <w:pPr>
        <w:pStyle w:val="ListBullet"/>
      </w:pPr>
      <w:r>
        <w:t>URXSCN</w:t>
      </w:r>
    </w:p>
    <w:p w14:paraId="68DE0C50" w14:textId="77777777" w:rsidR="00E91B89" w:rsidRDefault="00000000">
      <w:pPr>
        <w:pStyle w:val="ListBullet"/>
      </w:pPr>
      <w:r>
        <w:t>URDSCNLC</w:t>
      </w:r>
    </w:p>
    <w:p w14:paraId="298B414A" w14:textId="77777777" w:rsidR="00E91B89" w:rsidRDefault="00000000">
      <w:pPr>
        <w:pStyle w:val="ListBullet"/>
      </w:pPr>
      <w:r>
        <w:t>URXUCR</w:t>
      </w:r>
    </w:p>
    <w:p w14:paraId="5E548C39" w14:textId="77777777" w:rsidR="00E91B89" w:rsidRDefault="00000000">
      <w:pPr>
        <w:pStyle w:val="Heading2"/>
      </w:pPr>
      <w:r>
        <w:t>HEPB_S_L.csv (3 features)</w:t>
      </w:r>
    </w:p>
    <w:p w14:paraId="6C944677" w14:textId="77777777" w:rsidR="00E91B89" w:rsidRDefault="00000000">
      <w:pPr>
        <w:pStyle w:val="ListBullet"/>
      </w:pPr>
      <w:r>
        <w:t>SEQN</w:t>
      </w:r>
    </w:p>
    <w:p w14:paraId="0F602251" w14:textId="77777777" w:rsidR="00E91B89" w:rsidRDefault="00000000">
      <w:pPr>
        <w:pStyle w:val="ListBullet"/>
      </w:pPr>
      <w:r>
        <w:t>WTPH2YR</w:t>
      </w:r>
    </w:p>
    <w:p w14:paraId="7611443B" w14:textId="77777777" w:rsidR="00E91B89" w:rsidRDefault="00000000">
      <w:pPr>
        <w:pStyle w:val="ListBullet"/>
      </w:pPr>
      <w:r>
        <w:t>LBXHBS</w:t>
      </w:r>
    </w:p>
    <w:p w14:paraId="0F737E3A" w14:textId="77777777" w:rsidR="00E91B89" w:rsidRDefault="00000000">
      <w:pPr>
        <w:pStyle w:val="Heading2"/>
      </w:pPr>
      <w:r>
        <w:t>SSCHL_C.csv (5 features)</w:t>
      </w:r>
    </w:p>
    <w:p w14:paraId="5CBE3509" w14:textId="77777777" w:rsidR="00E91B89" w:rsidRDefault="00000000">
      <w:pPr>
        <w:pStyle w:val="ListBullet"/>
      </w:pPr>
      <w:r>
        <w:t>SEQN</w:t>
      </w:r>
    </w:p>
    <w:p w14:paraId="08057C6E" w14:textId="77777777" w:rsidR="00E91B89" w:rsidRDefault="00000000">
      <w:pPr>
        <w:pStyle w:val="ListBullet"/>
      </w:pPr>
      <w:r>
        <w:t>SSTESTO</w:t>
      </w:r>
    </w:p>
    <w:p w14:paraId="5583397D" w14:textId="77777777" w:rsidR="00E91B89" w:rsidRDefault="00000000">
      <w:pPr>
        <w:pStyle w:val="ListBullet"/>
      </w:pPr>
      <w:r>
        <w:t>SSSHBG</w:t>
      </w:r>
    </w:p>
    <w:p w14:paraId="26414CB9" w14:textId="77777777" w:rsidR="00E91B89" w:rsidRDefault="00000000">
      <w:pPr>
        <w:pStyle w:val="ListBullet"/>
      </w:pPr>
      <w:r>
        <w:t>SSSE2</w:t>
      </w:r>
    </w:p>
    <w:p w14:paraId="322926A8" w14:textId="77777777" w:rsidR="00E91B89" w:rsidRDefault="00000000">
      <w:pPr>
        <w:pStyle w:val="ListBullet"/>
      </w:pPr>
      <w:r>
        <w:t>SS3ADLG</w:t>
      </w:r>
    </w:p>
    <w:p w14:paraId="6FBCBF83" w14:textId="77777777" w:rsidR="00E91B89" w:rsidRDefault="00000000">
      <w:pPr>
        <w:pStyle w:val="Heading2"/>
      </w:pPr>
      <w:r>
        <w:t>GHB_J.csv (2 features)</w:t>
      </w:r>
    </w:p>
    <w:p w14:paraId="370C058B" w14:textId="77777777" w:rsidR="00E91B89" w:rsidRDefault="00000000">
      <w:pPr>
        <w:pStyle w:val="ListBullet"/>
      </w:pPr>
      <w:r>
        <w:t>SEQN</w:t>
      </w:r>
    </w:p>
    <w:p w14:paraId="633D7033" w14:textId="77777777" w:rsidR="00E91B89" w:rsidRDefault="00000000">
      <w:pPr>
        <w:pStyle w:val="ListBullet"/>
      </w:pPr>
      <w:r>
        <w:t>LBXGH</w:t>
      </w:r>
    </w:p>
    <w:p w14:paraId="4706320A" w14:textId="77777777" w:rsidR="00E91B89" w:rsidRDefault="00000000">
      <w:pPr>
        <w:pStyle w:val="Heading2"/>
      </w:pPr>
      <w:r>
        <w:t>L39_B.csv (3 features)</w:t>
      </w:r>
    </w:p>
    <w:p w14:paraId="53BA777C" w14:textId="77777777" w:rsidR="00E91B89" w:rsidRDefault="00000000">
      <w:pPr>
        <w:pStyle w:val="ListBullet"/>
      </w:pPr>
      <w:r>
        <w:t>SEQN</w:t>
      </w:r>
    </w:p>
    <w:p w14:paraId="33869F52" w14:textId="77777777" w:rsidR="00E91B89" w:rsidRDefault="00000000">
      <w:pPr>
        <w:pStyle w:val="ListBullet"/>
      </w:pPr>
      <w:r>
        <w:t>LBXEPP</w:t>
      </w:r>
    </w:p>
    <w:p w14:paraId="4E9AED5F" w14:textId="77777777" w:rsidR="00E91B89" w:rsidRDefault="00000000">
      <w:pPr>
        <w:pStyle w:val="ListBullet"/>
      </w:pPr>
      <w:r>
        <w:t>LBDEPPSI</w:t>
      </w:r>
    </w:p>
    <w:p w14:paraId="28913486" w14:textId="77777777" w:rsidR="00E91B89" w:rsidRDefault="00000000">
      <w:pPr>
        <w:pStyle w:val="Heading2"/>
      </w:pPr>
      <w:r>
        <w:t>VITB12_H.csv (3 features)</w:t>
      </w:r>
    </w:p>
    <w:p w14:paraId="6598B871" w14:textId="77777777" w:rsidR="00E91B89" w:rsidRDefault="00000000">
      <w:pPr>
        <w:pStyle w:val="ListBullet"/>
      </w:pPr>
      <w:r>
        <w:t>SEQN</w:t>
      </w:r>
    </w:p>
    <w:p w14:paraId="2EE8B6FF" w14:textId="77777777" w:rsidR="00E91B89" w:rsidRDefault="00000000">
      <w:pPr>
        <w:pStyle w:val="ListBullet"/>
      </w:pPr>
      <w:r>
        <w:lastRenderedPageBreak/>
        <w:t>LBDB12</w:t>
      </w:r>
    </w:p>
    <w:p w14:paraId="30C1165A" w14:textId="77777777" w:rsidR="00E91B89" w:rsidRDefault="00000000">
      <w:pPr>
        <w:pStyle w:val="ListBullet"/>
      </w:pPr>
      <w:r>
        <w:t>LBDB12SI</w:t>
      </w:r>
    </w:p>
    <w:p w14:paraId="7A8339A2" w14:textId="77777777" w:rsidR="00E91B89" w:rsidRDefault="00000000">
      <w:pPr>
        <w:pStyle w:val="Heading2"/>
      </w:pPr>
      <w:r>
        <w:t>LAB09.csv (3 features)</w:t>
      </w:r>
    </w:p>
    <w:p w14:paraId="1746EBDF" w14:textId="77777777" w:rsidR="00E91B89" w:rsidRDefault="00000000">
      <w:pPr>
        <w:pStyle w:val="ListBullet"/>
      </w:pPr>
      <w:r>
        <w:t>SEQN</w:t>
      </w:r>
    </w:p>
    <w:p w14:paraId="16D392C5" w14:textId="77777777" w:rsidR="00E91B89" w:rsidRDefault="00000000">
      <w:pPr>
        <w:pStyle w:val="ListBullet"/>
      </w:pPr>
      <w:r>
        <w:t>LBXHE1</w:t>
      </w:r>
    </w:p>
    <w:p w14:paraId="4DB2515A" w14:textId="77777777" w:rsidR="00E91B89" w:rsidRDefault="00000000">
      <w:pPr>
        <w:pStyle w:val="ListBullet"/>
      </w:pPr>
      <w:r>
        <w:t>LBXHE2</w:t>
      </w:r>
    </w:p>
    <w:p w14:paraId="4CE7D5F7" w14:textId="77777777" w:rsidR="00E91B89" w:rsidRDefault="00000000">
      <w:pPr>
        <w:pStyle w:val="Heading2"/>
      </w:pPr>
      <w:r>
        <w:t>SSGLYP_J.csv (4 features)</w:t>
      </w:r>
    </w:p>
    <w:p w14:paraId="750850A0" w14:textId="77777777" w:rsidR="00E91B89" w:rsidRDefault="00000000">
      <w:pPr>
        <w:pStyle w:val="ListBullet"/>
      </w:pPr>
      <w:r>
        <w:t>SEQN</w:t>
      </w:r>
    </w:p>
    <w:p w14:paraId="5B09F98B" w14:textId="77777777" w:rsidR="00E91B89" w:rsidRDefault="00000000">
      <w:pPr>
        <w:pStyle w:val="ListBullet"/>
      </w:pPr>
      <w:r>
        <w:t>WTSSBJ2Y</w:t>
      </w:r>
    </w:p>
    <w:p w14:paraId="28B7273C" w14:textId="77777777" w:rsidR="00E91B89" w:rsidRDefault="00000000">
      <w:pPr>
        <w:pStyle w:val="ListBullet"/>
      </w:pPr>
      <w:r>
        <w:t>SSGLYP</w:t>
      </w:r>
    </w:p>
    <w:p w14:paraId="1568E531" w14:textId="77777777" w:rsidR="00E91B89" w:rsidRDefault="00000000">
      <w:pPr>
        <w:pStyle w:val="ListBullet"/>
      </w:pPr>
      <w:r>
        <w:t>SSGLYPL</w:t>
      </w:r>
    </w:p>
    <w:p w14:paraId="742D4BB5" w14:textId="77777777" w:rsidR="00E91B89" w:rsidRDefault="00000000">
      <w:pPr>
        <w:pStyle w:val="Heading2"/>
      </w:pPr>
      <w:r>
        <w:t>L28PBE_C.csv (35 features)</w:t>
      </w:r>
    </w:p>
    <w:p w14:paraId="08BE66D4" w14:textId="77777777" w:rsidR="00E91B89" w:rsidRDefault="00000000">
      <w:pPr>
        <w:pStyle w:val="ListBullet"/>
      </w:pPr>
      <w:r>
        <w:t>SEQN</w:t>
      </w:r>
    </w:p>
    <w:p w14:paraId="0B7B811A" w14:textId="77777777" w:rsidR="00E91B89" w:rsidRDefault="00000000">
      <w:pPr>
        <w:pStyle w:val="ListBullet"/>
      </w:pPr>
      <w:r>
        <w:t>WTSB2YR</w:t>
      </w:r>
    </w:p>
    <w:p w14:paraId="1C146AC2" w14:textId="77777777" w:rsidR="00E91B89" w:rsidRDefault="00000000">
      <w:pPr>
        <w:pStyle w:val="ListBullet"/>
      </w:pPr>
      <w:r>
        <w:t>LBXBB1</w:t>
      </w:r>
    </w:p>
    <w:p w14:paraId="565063AD" w14:textId="77777777" w:rsidR="00E91B89" w:rsidRDefault="00000000">
      <w:pPr>
        <w:pStyle w:val="ListBullet"/>
      </w:pPr>
      <w:r>
        <w:t>LBXBB1LA</w:t>
      </w:r>
    </w:p>
    <w:p w14:paraId="650CBD76" w14:textId="77777777" w:rsidR="00E91B89" w:rsidRDefault="00000000">
      <w:pPr>
        <w:pStyle w:val="ListBullet"/>
      </w:pPr>
      <w:r>
        <w:t>LBDBB1LC</w:t>
      </w:r>
    </w:p>
    <w:p w14:paraId="34CD3B00" w14:textId="77777777" w:rsidR="00E91B89" w:rsidRDefault="00000000">
      <w:pPr>
        <w:pStyle w:val="ListBullet"/>
      </w:pPr>
      <w:r>
        <w:t>LBXBR1</w:t>
      </w:r>
    </w:p>
    <w:p w14:paraId="405D2E64" w14:textId="77777777" w:rsidR="00E91B89" w:rsidRDefault="00000000">
      <w:pPr>
        <w:pStyle w:val="ListBullet"/>
      </w:pPr>
      <w:r>
        <w:t>LBXBR1LA</w:t>
      </w:r>
    </w:p>
    <w:p w14:paraId="51C97F6E" w14:textId="77777777" w:rsidR="00E91B89" w:rsidRDefault="00000000">
      <w:pPr>
        <w:pStyle w:val="ListBullet"/>
      </w:pPr>
      <w:r>
        <w:t>LBDBR1LC</w:t>
      </w:r>
    </w:p>
    <w:p w14:paraId="3A2A7547" w14:textId="77777777" w:rsidR="00E91B89" w:rsidRDefault="00000000">
      <w:pPr>
        <w:pStyle w:val="ListBullet"/>
      </w:pPr>
      <w:r>
        <w:t>LBXBR2</w:t>
      </w:r>
    </w:p>
    <w:p w14:paraId="09E2083A" w14:textId="77777777" w:rsidR="00E91B89" w:rsidRDefault="00000000">
      <w:pPr>
        <w:pStyle w:val="ListBullet"/>
      </w:pPr>
      <w:r>
        <w:t>LBXBR2LA</w:t>
      </w:r>
    </w:p>
    <w:p w14:paraId="3F624DF8" w14:textId="77777777" w:rsidR="00E91B89" w:rsidRDefault="00000000">
      <w:pPr>
        <w:pStyle w:val="ListBullet"/>
      </w:pPr>
      <w:r>
        <w:t>LBDBR2LC</w:t>
      </w:r>
    </w:p>
    <w:p w14:paraId="39560613" w14:textId="77777777" w:rsidR="00E91B89" w:rsidRDefault="00000000">
      <w:pPr>
        <w:pStyle w:val="ListBullet"/>
      </w:pPr>
      <w:r>
        <w:t>LBXBR3</w:t>
      </w:r>
    </w:p>
    <w:p w14:paraId="3433DEB8" w14:textId="77777777" w:rsidR="00E91B89" w:rsidRDefault="00000000">
      <w:pPr>
        <w:pStyle w:val="ListBullet"/>
      </w:pPr>
      <w:r>
        <w:t>LBXBR3LA</w:t>
      </w:r>
    </w:p>
    <w:p w14:paraId="44F40E30" w14:textId="77777777" w:rsidR="00E91B89" w:rsidRDefault="00000000">
      <w:pPr>
        <w:pStyle w:val="ListBullet"/>
      </w:pPr>
      <w:r>
        <w:t>LBDBR3LC</w:t>
      </w:r>
    </w:p>
    <w:p w14:paraId="61D11D01" w14:textId="77777777" w:rsidR="00E91B89" w:rsidRDefault="00000000">
      <w:pPr>
        <w:pStyle w:val="ListBullet"/>
      </w:pPr>
      <w:r>
        <w:t>LBXBR4</w:t>
      </w:r>
    </w:p>
    <w:p w14:paraId="2E5299D6" w14:textId="77777777" w:rsidR="00E91B89" w:rsidRDefault="00000000">
      <w:pPr>
        <w:pStyle w:val="ListBullet"/>
      </w:pPr>
      <w:r>
        <w:t>LBXBR4LA</w:t>
      </w:r>
    </w:p>
    <w:p w14:paraId="31E484DA" w14:textId="77777777" w:rsidR="00E91B89" w:rsidRDefault="00000000">
      <w:pPr>
        <w:pStyle w:val="ListBullet"/>
      </w:pPr>
      <w:r>
        <w:t>LBDBR4LC</w:t>
      </w:r>
    </w:p>
    <w:p w14:paraId="26C97E6E" w14:textId="77777777" w:rsidR="00E91B89" w:rsidRDefault="00000000">
      <w:pPr>
        <w:pStyle w:val="ListBullet"/>
      </w:pPr>
      <w:r>
        <w:t>LBXBR5</w:t>
      </w:r>
    </w:p>
    <w:p w14:paraId="1B0416A2" w14:textId="77777777" w:rsidR="00E91B89" w:rsidRDefault="00000000">
      <w:pPr>
        <w:pStyle w:val="ListBullet"/>
      </w:pPr>
      <w:r>
        <w:t>LBXBR5LA</w:t>
      </w:r>
    </w:p>
    <w:p w14:paraId="06E50212" w14:textId="77777777" w:rsidR="00E91B89" w:rsidRDefault="00000000">
      <w:pPr>
        <w:pStyle w:val="ListBullet"/>
      </w:pPr>
      <w:r>
        <w:t>LBDBR5LC</w:t>
      </w:r>
    </w:p>
    <w:p w14:paraId="1A8D2F61" w14:textId="77777777" w:rsidR="00E91B89" w:rsidRDefault="00000000">
      <w:pPr>
        <w:pStyle w:val="ListBullet"/>
      </w:pPr>
      <w:r>
        <w:t>LBXBR6</w:t>
      </w:r>
    </w:p>
    <w:p w14:paraId="355F509D" w14:textId="77777777" w:rsidR="00E91B89" w:rsidRDefault="00000000">
      <w:pPr>
        <w:pStyle w:val="ListBullet"/>
      </w:pPr>
      <w:r>
        <w:t>LBXBR6LA</w:t>
      </w:r>
    </w:p>
    <w:p w14:paraId="24A46F9A" w14:textId="77777777" w:rsidR="00E91B89" w:rsidRDefault="00000000">
      <w:pPr>
        <w:pStyle w:val="ListBullet"/>
      </w:pPr>
      <w:r>
        <w:t>LBDBR6LC</w:t>
      </w:r>
    </w:p>
    <w:p w14:paraId="535A353F" w14:textId="77777777" w:rsidR="00E91B89" w:rsidRDefault="00000000">
      <w:pPr>
        <w:pStyle w:val="ListBullet"/>
      </w:pPr>
      <w:r>
        <w:t>LBXBR7</w:t>
      </w:r>
    </w:p>
    <w:p w14:paraId="46B9849C" w14:textId="77777777" w:rsidR="00E91B89" w:rsidRDefault="00000000">
      <w:pPr>
        <w:pStyle w:val="ListBullet"/>
      </w:pPr>
      <w:r>
        <w:t>LBXBR7LA</w:t>
      </w:r>
    </w:p>
    <w:p w14:paraId="56211C87" w14:textId="77777777" w:rsidR="00E91B89" w:rsidRDefault="00000000">
      <w:pPr>
        <w:pStyle w:val="ListBullet"/>
      </w:pPr>
      <w:r>
        <w:t>LBDBR7LC</w:t>
      </w:r>
    </w:p>
    <w:p w14:paraId="4F50484D" w14:textId="77777777" w:rsidR="00E91B89" w:rsidRDefault="00000000">
      <w:pPr>
        <w:pStyle w:val="ListBullet"/>
      </w:pPr>
      <w:r>
        <w:t>LBXBR8</w:t>
      </w:r>
    </w:p>
    <w:p w14:paraId="55F282F8" w14:textId="77777777" w:rsidR="00E91B89" w:rsidRDefault="00000000">
      <w:pPr>
        <w:pStyle w:val="ListBullet"/>
      </w:pPr>
      <w:r>
        <w:lastRenderedPageBreak/>
        <w:t>LBXBR8LA</w:t>
      </w:r>
    </w:p>
    <w:p w14:paraId="53974B7E" w14:textId="77777777" w:rsidR="00E91B89" w:rsidRDefault="00000000">
      <w:pPr>
        <w:pStyle w:val="ListBullet"/>
      </w:pPr>
      <w:r>
        <w:t>LBDBR8LC</w:t>
      </w:r>
    </w:p>
    <w:p w14:paraId="6E381416" w14:textId="77777777" w:rsidR="00E91B89" w:rsidRDefault="00000000">
      <w:pPr>
        <w:pStyle w:val="ListBullet"/>
      </w:pPr>
      <w:r>
        <w:t>LBXBR9</w:t>
      </w:r>
    </w:p>
    <w:p w14:paraId="78677EBC" w14:textId="77777777" w:rsidR="00E91B89" w:rsidRDefault="00000000">
      <w:pPr>
        <w:pStyle w:val="ListBullet"/>
      </w:pPr>
      <w:r>
        <w:t>LBXBR9LA</w:t>
      </w:r>
    </w:p>
    <w:p w14:paraId="3575DE1F" w14:textId="77777777" w:rsidR="00E91B89" w:rsidRDefault="00000000">
      <w:pPr>
        <w:pStyle w:val="ListBullet"/>
      </w:pPr>
      <w:r>
        <w:t>LBDBR9LC</w:t>
      </w:r>
    </w:p>
    <w:p w14:paraId="05D70D6D" w14:textId="77777777" w:rsidR="00E91B89" w:rsidRDefault="00000000">
      <w:pPr>
        <w:pStyle w:val="ListBullet"/>
      </w:pPr>
      <w:r>
        <w:t>LBXBR66</w:t>
      </w:r>
    </w:p>
    <w:p w14:paraId="262AD0FC" w14:textId="77777777" w:rsidR="00E91B89" w:rsidRDefault="00000000">
      <w:pPr>
        <w:pStyle w:val="ListBullet"/>
      </w:pPr>
      <w:r>
        <w:t>LBXBR66L</w:t>
      </w:r>
    </w:p>
    <w:p w14:paraId="53A02AD6" w14:textId="77777777" w:rsidR="00E91B89" w:rsidRDefault="00000000">
      <w:pPr>
        <w:pStyle w:val="ListBullet"/>
      </w:pPr>
      <w:r>
        <w:t>LBDBR66C</w:t>
      </w:r>
    </w:p>
    <w:p w14:paraId="42984509" w14:textId="77777777" w:rsidR="00E91B89" w:rsidRDefault="00000000">
      <w:pPr>
        <w:pStyle w:val="Heading2"/>
      </w:pPr>
      <w:r>
        <w:t>CBC_J.csv (22 features)</w:t>
      </w:r>
    </w:p>
    <w:p w14:paraId="669D3652" w14:textId="77777777" w:rsidR="00E91B89" w:rsidRDefault="00000000">
      <w:pPr>
        <w:pStyle w:val="ListBullet"/>
      </w:pPr>
      <w:r>
        <w:t>SEQN</w:t>
      </w:r>
    </w:p>
    <w:p w14:paraId="3839CFA4" w14:textId="77777777" w:rsidR="00E91B89" w:rsidRDefault="00000000">
      <w:pPr>
        <w:pStyle w:val="ListBullet"/>
      </w:pPr>
      <w:r>
        <w:t>LBXWBCSI</w:t>
      </w:r>
    </w:p>
    <w:p w14:paraId="1CDF96FB" w14:textId="77777777" w:rsidR="00E91B89" w:rsidRDefault="00000000">
      <w:pPr>
        <w:pStyle w:val="ListBullet"/>
      </w:pPr>
      <w:r>
        <w:t>LBXLYPCT</w:t>
      </w:r>
    </w:p>
    <w:p w14:paraId="48AFCAD6" w14:textId="77777777" w:rsidR="00E91B89" w:rsidRDefault="00000000">
      <w:pPr>
        <w:pStyle w:val="ListBullet"/>
      </w:pPr>
      <w:r>
        <w:t>LBXMOPCT</w:t>
      </w:r>
    </w:p>
    <w:p w14:paraId="1B0561AA" w14:textId="77777777" w:rsidR="00E91B89" w:rsidRDefault="00000000">
      <w:pPr>
        <w:pStyle w:val="ListBullet"/>
      </w:pPr>
      <w:r>
        <w:t>LBXNEPCT</w:t>
      </w:r>
    </w:p>
    <w:p w14:paraId="38807C24" w14:textId="77777777" w:rsidR="00E91B89" w:rsidRDefault="00000000">
      <w:pPr>
        <w:pStyle w:val="ListBullet"/>
      </w:pPr>
      <w:r>
        <w:t>LBXEOPCT</w:t>
      </w:r>
    </w:p>
    <w:p w14:paraId="34275290" w14:textId="77777777" w:rsidR="00E91B89" w:rsidRDefault="00000000">
      <w:pPr>
        <w:pStyle w:val="ListBullet"/>
      </w:pPr>
      <w:r>
        <w:t>LBXBAPCT</w:t>
      </w:r>
    </w:p>
    <w:p w14:paraId="63971DDA" w14:textId="77777777" w:rsidR="00E91B89" w:rsidRDefault="00000000">
      <w:pPr>
        <w:pStyle w:val="ListBullet"/>
      </w:pPr>
      <w:r>
        <w:t>LBDLYMNO</w:t>
      </w:r>
    </w:p>
    <w:p w14:paraId="37610F3C" w14:textId="77777777" w:rsidR="00E91B89" w:rsidRDefault="00000000">
      <w:pPr>
        <w:pStyle w:val="ListBullet"/>
      </w:pPr>
      <w:r>
        <w:t>LBDMONO</w:t>
      </w:r>
    </w:p>
    <w:p w14:paraId="21923EE0" w14:textId="77777777" w:rsidR="00E91B89" w:rsidRDefault="00000000">
      <w:pPr>
        <w:pStyle w:val="ListBullet"/>
      </w:pPr>
      <w:r>
        <w:t>LBDNENO</w:t>
      </w:r>
    </w:p>
    <w:p w14:paraId="0282D532" w14:textId="77777777" w:rsidR="00E91B89" w:rsidRDefault="00000000">
      <w:pPr>
        <w:pStyle w:val="ListBullet"/>
      </w:pPr>
      <w:r>
        <w:t>LBDEONO</w:t>
      </w:r>
    </w:p>
    <w:p w14:paraId="70398D04" w14:textId="77777777" w:rsidR="00E91B89" w:rsidRDefault="00000000">
      <w:pPr>
        <w:pStyle w:val="ListBullet"/>
      </w:pPr>
      <w:r>
        <w:t>LBDBANO</w:t>
      </w:r>
    </w:p>
    <w:p w14:paraId="6AE3D8F3" w14:textId="77777777" w:rsidR="00E91B89" w:rsidRDefault="00000000">
      <w:pPr>
        <w:pStyle w:val="ListBullet"/>
      </w:pPr>
      <w:r>
        <w:t>LBXRBCSI</w:t>
      </w:r>
    </w:p>
    <w:p w14:paraId="4206D4D8" w14:textId="77777777" w:rsidR="00E91B89" w:rsidRDefault="00000000">
      <w:pPr>
        <w:pStyle w:val="ListBullet"/>
      </w:pPr>
      <w:r>
        <w:t>LBXHGB</w:t>
      </w:r>
    </w:p>
    <w:p w14:paraId="1B2031F8" w14:textId="77777777" w:rsidR="00E91B89" w:rsidRDefault="00000000">
      <w:pPr>
        <w:pStyle w:val="ListBullet"/>
      </w:pPr>
      <w:r>
        <w:t>LBXHCT</w:t>
      </w:r>
    </w:p>
    <w:p w14:paraId="3D29C638" w14:textId="77777777" w:rsidR="00E91B89" w:rsidRDefault="00000000">
      <w:pPr>
        <w:pStyle w:val="ListBullet"/>
      </w:pPr>
      <w:r>
        <w:t>LBXMCVSI</w:t>
      </w:r>
    </w:p>
    <w:p w14:paraId="06A624FE" w14:textId="77777777" w:rsidR="00E91B89" w:rsidRDefault="00000000">
      <w:pPr>
        <w:pStyle w:val="ListBullet"/>
      </w:pPr>
      <w:r>
        <w:t>LBXMCHSI</w:t>
      </w:r>
    </w:p>
    <w:p w14:paraId="2EE5E52A" w14:textId="77777777" w:rsidR="00E91B89" w:rsidRDefault="00000000">
      <w:pPr>
        <w:pStyle w:val="ListBullet"/>
      </w:pPr>
      <w:r>
        <w:t>LBXMC</w:t>
      </w:r>
    </w:p>
    <w:p w14:paraId="44953B46" w14:textId="77777777" w:rsidR="00E91B89" w:rsidRDefault="00000000">
      <w:pPr>
        <w:pStyle w:val="ListBullet"/>
      </w:pPr>
      <w:r>
        <w:t>LBXRDW</w:t>
      </w:r>
    </w:p>
    <w:p w14:paraId="2C0FBD0E" w14:textId="77777777" w:rsidR="00E91B89" w:rsidRDefault="00000000">
      <w:pPr>
        <w:pStyle w:val="ListBullet"/>
      </w:pPr>
      <w:r>
        <w:t>LBXPLTSI</w:t>
      </w:r>
    </w:p>
    <w:p w14:paraId="72D486A4" w14:textId="77777777" w:rsidR="00E91B89" w:rsidRDefault="00000000">
      <w:pPr>
        <w:pStyle w:val="ListBullet"/>
      </w:pPr>
      <w:r>
        <w:t>LBXMPSI</w:t>
      </w:r>
    </w:p>
    <w:p w14:paraId="5E3E497F" w14:textId="77777777" w:rsidR="00E91B89" w:rsidRDefault="00000000">
      <w:pPr>
        <w:pStyle w:val="ListBullet"/>
      </w:pPr>
      <w:r>
        <w:t>LBXNRBC</w:t>
      </w:r>
    </w:p>
    <w:p w14:paraId="16967A29" w14:textId="77777777" w:rsidR="00E91B89" w:rsidRDefault="00000000">
      <w:pPr>
        <w:pStyle w:val="Heading2"/>
      </w:pPr>
      <w:r>
        <w:t>SSHSV1_A.csv (4 features)</w:t>
      </w:r>
    </w:p>
    <w:p w14:paraId="25D93563" w14:textId="77777777" w:rsidR="00E91B89" w:rsidRDefault="00000000">
      <w:pPr>
        <w:pStyle w:val="ListBullet"/>
      </w:pPr>
      <w:r>
        <w:t>SEQN</w:t>
      </w:r>
    </w:p>
    <w:p w14:paraId="18E1DD2D" w14:textId="77777777" w:rsidR="00E91B89" w:rsidRDefault="00000000">
      <w:pPr>
        <w:pStyle w:val="ListBullet"/>
      </w:pPr>
      <w:r>
        <w:t>WTSSHS2Y</w:t>
      </w:r>
    </w:p>
    <w:p w14:paraId="2BEEC265" w14:textId="77777777" w:rsidR="00E91B89" w:rsidRDefault="00000000">
      <w:pPr>
        <w:pStyle w:val="ListBullet"/>
      </w:pPr>
      <w:r>
        <w:t>WTSSHS4Y</w:t>
      </w:r>
    </w:p>
    <w:p w14:paraId="01A45544" w14:textId="77777777" w:rsidR="00E91B89" w:rsidRDefault="00000000">
      <w:pPr>
        <w:pStyle w:val="ListBullet"/>
      </w:pPr>
      <w:r>
        <w:t>SSXHE1</w:t>
      </w:r>
    </w:p>
    <w:p w14:paraId="1867CA80" w14:textId="77777777" w:rsidR="00E91B89" w:rsidRDefault="00000000">
      <w:pPr>
        <w:pStyle w:val="Heading2"/>
      </w:pPr>
      <w:r>
        <w:t>HEPA_G.csv (2 features)</w:t>
      </w:r>
    </w:p>
    <w:p w14:paraId="60D05E33" w14:textId="77777777" w:rsidR="00E91B89" w:rsidRDefault="00000000">
      <w:pPr>
        <w:pStyle w:val="ListBullet"/>
      </w:pPr>
      <w:r>
        <w:t>SEQN</w:t>
      </w:r>
    </w:p>
    <w:p w14:paraId="34BABDBB" w14:textId="77777777" w:rsidR="00E91B89" w:rsidRDefault="00000000">
      <w:pPr>
        <w:pStyle w:val="ListBullet"/>
      </w:pPr>
      <w:r>
        <w:t>LBXHA</w:t>
      </w:r>
    </w:p>
    <w:p w14:paraId="7B0D8001" w14:textId="77777777" w:rsidR="00E91B89" w:rsidRDefault="00000000">
      <w:pPr>
        <w:pStyle w:val="Heading2"/>
      </w:pPr>
      <w:r>
        <w:lastRenderedPageBreak/>
        <w:t>LAB02.csv (6 features)</w:t>
      </w:r>
    </w:p>
    <w:p w14:paraId="4FF494BB" w14:textId="77777777" w:rsidR="00E91B89" w:rsidRDefault="00000000">
      <w:pPr>
        <w:pStyle w:val="ListBullet"/>
      </w:pPr>
      <w:r>
        <w:t>SEQN</w:t>
      </w:r>
    </w:p>
    <w:p w14:paraId="74FAB933" w14:textId="77777777" w:rsidR="00E91B89" w:rsidRDefault="00000000">
      <w:pPr>
        <w:pStyle w:val="ListBullet"/>
      </w:pPr>
      <w:r>
        <w:t>LBXHBC</w:t>
      </w:r>
    </w:p>
    <w:p w14:paraId="519FCF9D" w14:textId="77777777" w:rsidR="00E91B89" w:rsidRDefault="00000000">
      <w:pPr>
        <w:pStyle w:val="ListBullet"/>
      </w:pPr>
      <w:r>
        <w:t>LBDHBG</w:t>
      </w:r>
    </w:p>
    <w:p w14:paraId="7AEC9E10" w14:textId="77777777" w:rsidR="00E91B89" w:rsidRDefault="00000000">
      <w:pPr>
        <w:pStyle w:val="ListBullet"/>
      </w:pPr>
      <w:r>
        <w:t>LBDHCV</w:t>
      </w:r>
    </w:p>
    <w:p w14:paraId="6278B875" w14:textId="77777777" w:rsidR="00E91B89" w:rsidRDefault="00000000">
      <w:pPr>
        <w:pStyle w:val="ListBullet"/>
      </w:pPr>
      <w:r>
        <w:t>LBXHCR</w:t>
      </w:r>
    </w:p>
    <w:p w14:paraId="4C494907" w14:textId="77777777" w:rsidR="00E91B89" w:rsidRDefault="00000000">
      <w:pPr>
        <w:pStyle w:val="ListBullet"/>
      </w:pPr>
      <w:r>
        <w:t>LBDHD</w:t>
      </w:r>
    </w:p>
    <w:p w14:paraId="32837A4B" w14:textId="77777777" w:rsidR="00E91B89" w:rsidRDefault="00000000">
      <w:pPr>
        <w:pStyle w:val="Heading2"/>
      </w:pPr>
      <w:r>
        <w:t>UAS_J.csv (14 features)</w:t>
      </w:r>
    </w:p>
    <w:p w14:paraId="78F76689" w14:textId="77777777" w:rsidR="00E91B89" w:rsidRDefault="00000000">
      <w:pPr>
        <w:pStyle w:val="ListBullet"/>
      </w:pPr>
      <w:r>
        <w:t>SEQN</w:t>
      </w:r>
    </w:p>
    <w:p w14:paraId="46258710" w14:textId="77777777" w:rsidR="00E91B89" w:rsidRDefault="00000000">
      <w:pPr>
        <w:pStyle w:val="ListBullet"/>
      </w:pPr>
      <w:r>
        <w:t>WTSA2YR</w:t>
      </w:r>
    </w:p>
    <w:p w14:paraId="28BB3CDE" w14:textId="77777777" w:rsidR="00E91B89" w:rsidRDefault="00000000">
      <w:pPr>
        <w:pStyle w:val="ListBullet"/>
      </w:pPr>
      <w:r>
        <w:t>URXUAS3</w:t>
      </w:r>
    </w:p>
    <w:p w14:paraId="321AD223" w14:textId="77777777" w:rsidR="00E91B89" w:rsidRDefault="00000000">
      <w:pPr>
        <w:pStyle w:val="ListBullet"/>
      </w:pPr>
      <w:r>
        <w:t>URDUA3LC</w:t>
      </w:r>
    </w:p>
    <w:p w14:paraId="49FC591D" w14:textId="77777777" w:rsidR="00E91B89" w:rsidRDefault="00000000">
      <w:pPr>
        <w:pStyle w:val="ListBullet"/>
      </w:pPr>
      <w:r>
        <w:t>URXUAS5</w:t>
      </w:r>
    </w:p>
    <w:p w14:paraId="70F3838D" w14:textId="77777777" w:rsidR="00E91B89" w:rsidRDefault="00000000">
      <w:pPr>
        <w:pStyle w:val="ListBullet"/>
      </w:pPr>
      <w:r>
        <w:t>URDUA5LC</w:t>
      </w:r>
    </w:p>
    <w:p w14:paraId="490AA624" w14:textId="77777777" w:rsidR="00E91B89" w:rsidRDefault="00000000">
      <w:pPr>
        <w:pStyle w:val="ListBullet"/>
      </w:pPr>
      <w:r>
        <w:t>URXUAB</w:t>
      </w:r>
    </w:p>
    <w:p w14:paraId="38949EE7" w14:textId="77777777" w:rsidR="00E91B89" w:rsidRDefault="00000000">
      <w:pPr>
        <w:pStyle w:val="ListBullet"/>
      </w:pPr>
      <w:r>
        <w:t>URDUABLC</w:t>
      </w:r>
    </w:p>
    <w:p w14:paraId="38A0C601" w14:textId="77777777" w:rsidR="00E91B89" w:rsidRDefault="00000000">
      <w:pPr>
        <w:pStyle w:val="ListBullet"/>
      </w:pPr>
      <w:r>
        <w:t>URXUAC</w:t>
      </w:r>
    </w:p>
    <w:p w14:paraId="0AD8F626" w14:textId="77777777" w:rsidR="00E91B89" w:rsidRDefault="00000000">
      <w:pPr>
        <w:pStyle w:val="ListBullet"/>
      </w:pPr>
      <w:r>
        <w:t>URDUACLC</w:t>
      </w:r>
    </w:p>
    <w:p w14:paraId="4067C4DB" w14:textId="77777777" w:rsidR="00E91B89" w:rsidRDefault="00000000">
      <w:pPr>
        <w:pStyle w:val="ListBullet"/>
      </w:pPr>
      <w:r>
        <w:t>URXUDMA</w:t>
      </w:r>
    </w:p>
    <w:p w14:paraId="67F7D01C" w14:textId="77777777" w:rsidR="00E91B89" w:rsidRDefault="00000000">
      <w:pPr>
        <w:pStyle w:val="ListBullet"/>
      </w:pPr>
      <w:r>
        <w:t>URDUDALC</w:t>
      </w:r>
    </w:p>
    <w:p w14:paraId="28F7B81C" w14:textId="77777777" w:rsidR="00E91B89" w:rsidRDefault="00000000">
      <w:pPr>
        <w:pStyle w:val="ListBullet"/>
      </w:pPr>
      <w:r>
        <w:t>URXUMMA</w:t>
      </w:r>
    </w:p>
    <w:p w14:paraId="425EE044" w14:textId="77777777" w:rsidR="00E91B89" w:rsidRDefault="00000000">
      <w:pPr>
        <w:pStyle w:val="ListBullet"/>
      </w:pPr>
      <w:r>
        <w:t>URDUMMAL</w:t>
      </w:r>
    </w:p>
    <w:p w14:paraId="4CCE5F3A" w14:textId="77777777" w:rsidR="00E91B89" w:rsidRDefault="00000000">
      <w:pPr>
        <w:pStyle w:val="Heading2"/>
      </w:pPr>
      <w:r>
        <w:t>L04VOC_B.csv (43 features)</w:t>
      </w:r>
    </w:p>
    <w:p w14:paraId="24281BB3" w14:textId="77777777" w:rsidR="00E91B89" w:rsidRDefault="00000000">
      <w:pPr>
        <w:pStyle w:val="ListBullet"/>
      </w:pPr>
      <w:r>
        <w:t>SEQN</w:t>
      </w:r>
    </w:p>
    <w:p w14:paraId="31BB5D86" w14:textId="77777777" w:rsidR="00E91B89" w:rsidRDefault="00000000">
      <w:pPr>
        <w:pStyle w:val="ListBullet"/>
      </w:pPr>
      <w:r>
        <w:t>WTSVOC2Y</w:t>
      </w:r>
    </w:p>
    <w:p w14:paraId="7BFF99B2" w14:textId="77777777" w:rsidR="00E91B89" w:rsidRDefault="00000000">
      <w:pPr>
        <w:pStyle w:val="ListBullet"/>
      </w:pPr>
      <w:r>
        <w:t>WTSVOC4Y</w:t>
      </w:r>
    </w:p>
    <w:p w14:paraId="17B82E76" w14:textId="77777777" w:rsidR="00E91B89" w:rsidRDefault="00000000">
      <w:pPr>
        <w:pStyle w:val="ListBullet"/>
      </w:pPr>
      <w:r>
        <w:t>LBXWBF</w:t>
      </w:r>
    </w:p>
    <w:p w14:paraId="0FDB34D2" w14:textId="77777777" w:rsidR="00E91B89" w:rsidRDefault="00000000">
      <w:pPr>
        <w:pStyle w:val="ListBullet"/>
      </w:pPr>
      <w:r>
        <w:t>LBDWBFLC</w:t>
      </w:r>
    </w:p>
    <w:p w14:paraId="6786087F" w14:textId="77777777" w:rsidR="00E91B89" w:rsidRDefault="00000000">
      <w:pPr>
        <w:pStyle w:val="ListBullet"/>
      </w:pPr>
      <w:r>
        <w:t>LBXWCF</w:t>
      </w:r>
    </w:p>
    <w:p w14:paraId="1C00D06C" w14:textId="77777777" w:rsidR="00E91B89" w:rsidRDefault="00000000">
      <w:pPr>
        <w:pStyle w:val="ListBullet"/>
      </w:pPr>
      <w:r>
        <w:t>LBDWCFLC</w:t>
      </w:r>
    </w:p>
    <w:p w14:paraId="6648825E" w14:textId="77777777" w:rsidR="00E91B89" w:rsidRDefault="00000000">
      <w:pPr>
        <w:pStyle w:val="ListBullet"/>
      </w:pPr>
      <w:r>
        <w:t>LBXWBM</w:t>
      </w:r>
    </w:p>
    <w:p w14:paraId="06BE46C4" w14:textId="77777777" w:rsidR="00E91B89" w:rsidRDefault="00000000">
      <w:pPr>
        <w:pStyle w:val="ListBullet"/>
      </w:pPr>
      <w:r>
        <w:t>LBDWBMLC</w:t>
      </w:r>
    </w:p>
    <w:p w14:paraId="4CAD6EEC" w14:textId="77777777" w:rsidR="00E91B89" w:rsidRDefault="00000000">
      <w:pPr>
        <w:pStyle w:val="ListBullet"/>
      </w:pPr>
      <w:r>
        <w:t>LBXWCM</w:t>
      </w:r>
    </w:p>
    <w:p w14:paraId="34852389" w14:textId="77777777" w:rsidR="00E91B89" w:rsidRDefault="00000000">
      <w:pPr>
        <w:pStyle w:val="ListBullet"/>
      </w:pPr>
      <w:r>
        <w:t>LBDWCMLC</w:t>
      </w:r>
    </w:p>
    <w:p w14:paraId="72B10367" w14:textId="77777777" w:rsidR="00E91B89" w:rsidRDefault="00000000">
      <w:pPr>
        <w:pStyle w:val="ListBullet"/>
      </w:pPr>
      <w:r>
        <w:t>LBXWME</w:t>
      </w:r>
    </w:p>
    <w:p w14:paraId="0BDC6EF2" w14:textId="77777777" w:rsidR="00E91B89" w:rsidRDefault="00000000">
      <w:pPr>
        <w:pStyle w:val="ListBullet"/>
      </w:pPr>
      <w:r>
        <w:t>LBDWMELC</w:t>
      </w:r>
    </w:p>
    <w:p w14:paraId="2298FC61" w14:textId="77777777" w:rsidR="00E91B89" w:rsidRDefault="00000000">
      <w:pPr>
        <w:pStyle w:val="ListBullet"/>
      </w:pPr>
      <w:r>
        <w:t>LBXV4C</w:t>
      </w:r>
    </w:p>
    <w:p w14:paraId="6216CD22" w14:textId="77777777" w:rsidR="00E91B89" w:rsidRDefault="00000000">
      <w:pPr>
        <w:pStyle w:val="ListBullet"/>
      </w:pPr>
      <w:r>
        <w:t>LBDV4CLC</w:t>
      </w:r>
    </w:p>
    <w:p w14:paraId="1FC87E86" w14:textId="77777777" w:rsidR="00E91B89" w:rsidRDefault="00000000">
      <w:pPr>
        <w:pStyle w:val="ListBullet"/>
      </w:pPr>
      <w:r>
        <w:t>LBXVBF</w:t>
      </w:r>
    </w:p>
    <w:p w14:paraId="69AAA71B" w14:textId="77777777" w:rsidR="00E91B89" w:rsidRDefault="00000000">
      <w:pPr>
        <w:pStyle w:val="ListBullet"/>
      </w:pPr>
      <w:r>
        <w:t>LBDVBFLC</w:t>
      </w:r>
    </w:p>
    <w:p w14:paraId="52D99B23" w14:textId="77777777" w:rsidR="00E91B89" w:rsidRDefault="00000000">
      <w:pPr>
        <w:pStyle w:val="ListBullet"/>
      </w:pPr>
      <w:r>
        <w:lastRenderedPageBreak/>
        <w:t>LBXVBM</w:t>
      </w:r>
    </w:p>
    <w:p w14:paraId="01216FE0" w14:textId="77777777" w:rsidR="00E91B89" w:rsidRDefault="00000000">
      <w:pPr>
        <w:pStyle w:val="ListBullet"/>
      </w:pPr>
      <w:r>
        <w:t>LBDVBMLC</w:t>
      </w:r>
    </w:p>
    <w:p w14:paraId="7ACD95E6" w14:textId="77777777" w:rsidR="00E91B89" w:rsidRDefault="00000000">
      <w:pPr>
        <w:pStyle w:val="ListBullet"/>
      </w:pPr>
      <w:r>
        <w:t>LBXVBZ</w:t>
      </w:r>
    </w:p>
    <w:p w14:paraId="3BFC9B3B" w14:textId="77777777" w:rsidR="00E91B89" w:rsidRDefault="00000000">
      <w:pPr>
        <w:pStyle w:val="ListBullet"/>
      </w:pPr>
      <w:r>
        <w:t>LBDVBZLC</w:t>
      </w:r>
    </w:p>
    <w:p w14:paraId="64DC036B" w14:textId="77777777" w:rsidR="00E91B89" w:rsidRDefault="00000000">
      <w:pPr>
        <w:pStyle w:val="ListBullet"/>
      </w:pPr>
      <w:r>
        <w:t>LBXVCF</w:t>
      </w:r>
    </w:p>
    <w:p w14:paraId="677C09AB" w14:textId="77777777" w:rsidR="00E91B89" w:rsidRDefault="00000000">
      <w:pPr>
        <w:pStyle w:val="ListBullet"/>
      </w:pPr>
      <w:r>
        <w:t>LBDVCFLC</w:t>
      </w:r>
    </w:p>
    <w:p w14:paraId="1C8BD13F" w14:textId="77777777" w:rsidR="00E91B89" w:rsidRDefault="00000000">
      <w:pPr>
        <w:pStyle w:val="ListBullet"/>
      </w:pPr>
      <w:r>
        <w:t>LBXVCM</w:t>
      </w:r>
    </w:p>
    <w:p w14:paraId="3AE7157C" w14:textId="77777777" w:rsidR="00E91B89" w:rsidRDefault="00000000">
      <w:pPr>
        <w:pStyle w:val="ListBullet"/>
      </w:pPr>
      <w:r>
        <w:t>LBDVCMLC</w:t>
      </w:r>
    </w:p>
    <w:p w14:paraId="4E300758" w14:textId="77777777" w:rsidR="00E91B89" w:rsidRDefault="00000000">
      <w:pPr>
        <w:pStyle w:val="ListBullet"/>
      </w:pPr>
      <w:r>
        <w:t>LBXVCT</w:t>
      </w:r>
    </w:p>
    <w:p w14:paraId="239697E2" w14:textId="77777777" w:rsidR="00E91B89" w:rsidRDefault="00000000">
      <w:pPr>
        <w:pStyle w:val="ListBullet"/>
      </w:pPr>
      <w:r>
        <w:t>LBDVCTLC</w:t>
      </w:r>
    </w:p>
    <w:p w14:paraId="634D7591" w14:textId="77777777" w:rsidR="00E91B89" w:rsidRDefault="00000000">
      <w:pPr>
        <w:pStyle w:val="ListBullet"/>
      </w:pPr>
      <w:r>
        <w:t>LBXVDB</w:t>
      </w:r>
    </w:p>
    <w:p w14:paraId="2DA42BEB" w14:textId="77777777" w:rsidR="00E91B89" w:rsidRDefault="00000000">
      <w:pPr>
        <w:pStyle w:val="ListBullet"/>
      </w:pPr>
      <w:r>
        <w:t>LBDVDBLC</w:t>
      </w:r>
    </w:p>
    <w:p w14:paraId="0E35B3F6" w14:textId="77777777" w:rsidR="00E91B89" w:rsidRDefault="00000000">
      <w:pPr>
        <w:pStyle w:val="ListBullet"/>
      </w:pPr>
      <w:r>
        <w:t>LBXVEB</w:t>
      </w:r>
    </w:p>
    <w:p w14:paraId="3D4592D3" w14:textId="77777777" w:rsidR="00E91B89" w:rsidRDefault="00000000">
      <w:pPr>
        <w:pStyle w:val="ListBullet"/>
      </w:pPr>
      <w:r>
        <w:t>LBDVEBLC</w:t>
      </w:r>
    </w:p>
    <w:p w14:paraId="311E73CF" w14:textId="77777777" w:rsidR="00E91B89" w:rsidRDefault="00000000">
      <w:pPr>
        <w:pStyle w:val="ListBullet"/>
      </w:pPr>
      <w:r>
        <w:t>LBXVME</w:t>
      </w:r>
    </w:p>
    <w:p w14:paraId="784D86CA" w14:textId="77777777" w:rsidR="00E91B89" w:rsidRDefault="00000000">
      <w:pPr>
        <w:pStyle w:val="ListBullet"/>
      </w:pPr>
      <w:r>
        <w:t>LBDVMELC</w:t>
      </w:r>
    </w:p>
    <w:p w14:paraId="5138F53C" w14:textId="77777777" w:rsidR="00E91B89" w:rsidRDefault="00000000">
      <w:pPr>
        <w:pStyle w:val="ListBullet"/>
      </w:pPr>
      <w:r>
        <w:t>LBXVOX</w:t>
      </w:r>
    </w:p>
    <w:p w14:paraId="1124D066" w14:textId="77777777" w:rsidR="00E91B89" w:rsidRDefault="00000000">
      <w:pPr>
        <w:pStyle w:val="ListBullet"/>
      </w:pPr>
      <w:r>
        <w:t>LBDVOXLC</w:t>
      </w:r>
    </w:p>
    <w:p w14:paraId="4C5B851D" w14:textId="77777777" w:rsidR="00E91B89" w:rsidRDefault="00000000">
      <w:pPr>
        <w:pStyle w:val="ListBullet"/>
      </w:pPr>
      <w:r>
        <w:t>LBXVST</w:t>
      </w:r>
    </w:p>
    <w:p w14:paraId="6E0E7BE1" w14:textId="77777777" w:rsidR="00E91B89" w:rsidRDefault="00000000">
      <w:pPr>
        <w:pStyle w:val="ListBullet"/>
      </w:pPr>
      <w:r>
        <w:t>LBDVSTLC</w:t>
      </w:r>
    </w:p>
    <w:p w14:paraId="3CB3587B" w14:textId="77777777" w:rsidR="00E91B89" w:rsidRDefault="00000000">
      <w:pPr>
        <w:pStyle w:val="ListBullet"/>
      </w:pPr>
      <w:r>
        <w:t>LBXVTC</w:t>
      </w:r>
    </w:p>
    <w:p w14:paraId="47563655" w14:textId="77777777" w:rsidR="00E91B89" w:rsidRDefault="00000000">
      <w:pPr>
        <w:pStyle w:val="ListBullet"/>
      </w:pPr>
      <w:r>
        <w:t>LBDVTCLC</w:t>
      </w:r>
    </w:p>
    <w:p w14:paraId="516F37F0" w14:textId="77777777" w:rsidR="00E91B89" w:rsidRDefault="00000000">
      <w:pPr>
        <w:pStyle w:val="ListBullet"/>
      </w:pPr>
      <w:r>
        <w:t>LBXVTO</w:t>
      </w:r>
    </w:p>
    <w:p w14:paraId="32C1E2F5" w14:textId="77777777" w:rsidR="00E91B89" w:rsidRDefault="00000000">
      <w:pPr>
        <w:pStyle w:val="ListBullet"/>
      </w:pPr>
      <w:r>
        <w:t>LBDVTOLC</w:t>
      </w:r>
    </w:p>
    <w:p w14:paraId="532C92A4" w14:textId="77777777" w:rsidR="00E91B89" w:rsidRDefault="00000000">
      <w:pPr>
        <w:pStyle w:val="ListBullet"/>
      </w:pPr>
      <w:r>
        <w:t>LBXVXY</w:t>
      </w:r>
    </w:p>
    <w:p w14:paraId="70027BE9" w14:textId="77777777" w:rsidR="00E91B89" w:rsidRDefault="00000000">
      <w:pPr>
        <w:pStyle w:val="ListBullet"/>
      </w:pPr>
      <w:r>
        <w:t>LBDVXYLC</w:t>
      </w:r>
    </w:p>
    <w:p w14:paraId="2A588DC9" w14:textId="77777777" w:rsidR="00E91B89" w:rsidRDefault="00000000">
      <w:pPr>
        <w:pStyle w:val="Heading2"/>
      </w:pPr>
      <w:r>
        <w:t>UHG_G.csv (5 features)</w:t>
      </w:r>
    </w:p>
    <w:p w14:paraId="2244207A" w14:textId="77777777" w:rsidR="00E91B89" w:rsidRDefault="00000000">
      <w:pPr>
        <w:pStyle w:val="ListBullet"/>
      </w:pPr>
      <w:r>
        <w:t>SEQN</w:t>
      </w:r>
    </w:p>
    <w:p w14:paraId="2A9EB499" w14:textId="77777777" w:rsidR="00E91B89" w:rsidRDefault="00000000">
      <w:pPr>
        <w:pStyle w:val="ListBullet"/>
      </w:pPr>
      <w:r>
        <w:t>WTSA2YR</w:t>
      </w:r>
    </w:p>
    <w:p w14:paraId="258327FA" w14:textId="77777777" w:rsidR="00E91B89" w:rsidRDefault="00000000">
      <w:pPr>
        <w:pStyle w:val="ListBullet"/>
      </w:pPr>
      <w:r>
        <w:t>URXUHG</w:t>
      </w:r>
    </w:p>
    <w:p w14:paraId="33A165DB" w14:textId="77777777" w:rsidR="00E91B89" w:rsidRDefault="00000000">
      <w:pPr>
        <w:pStyle w:val="ListBullet"/>
      </w:pPr>
      <w:r>
        <w:t>URDUHGLC</w:t>
      </w:r>
    </w:p>
    <w:p w14:paraId="51CD59B3" w14:textId="77777777" w:rsidR="00E91B89" w:rsidRDefault="00000000">
      <w:pPr>
        <w:pStyle w:val="ListBullet"/>
      </w:pPr>
      <w:r>
        <w:t>URXUCR</w:t>
      </w:r>
    </w:p>
    <w:p w14:paraId="4DF70B62" w14:textId="77777777" w:rsidR="00E91B89" w:rsidRDefault="00000000">
      <w:pPr>
        <w:pStyle w:val="Heading2"/>
      </w:pPr>
      <w:r>
        <w:t>PFC_E.csv (26 features)</w:t>
      </w:r>
    </w:p>
    <w:p w14:paraId="197C82E6" w14:textId="77777777" w:rsidR="00E91B89" w:rsidRDefault="00000000">
      <w:pPr>
        <w:pStyle w:val="ListBullet"/>
      </w:pPr>
      <w:r>
        <w:t>SEQN</w:t>
      </w:r>
    </w:p>
    <w:p w14:paraId="58B6724B" w14:textId="77777777" w:rsidR="00E91B89" w:rsidRDefault="00000000">
      <w:pPr>
        <w:pStyle w:val="ListBullet"/>
      </w:pPr>
      <w:r>
        <w:t>WTSC2YR</w:t>
      </w:r>
    </w:p>
    <w:p w14:paraId="6A4B7EAF" w14:textId="77777777" w:rsidR="00E91B89" w:rsidRDefault="00000000">
      <w:pPr>
        <w:pStyle w:val="ListBullet"/>
      </w:pPr>
      <w:r>
        <w:t>LBXEPAH</w:t>
      </w:r>
    </w:p>
    <w:p w14:paraId="6D47FECD" w14:textId="77777777" w:rsidR="00E91B89" w:rsidRDefault="00000000">
      <w:pPr>
        <w:pStyle w:val="ListBullet"/>
      </w:pPr>
      <w:r>
        <w:t>LBDEPAHL</w:t>
      </w:r>
    </w:p>
    <w:p w14:paraId="7E06E8A5" w14:textId="77777777" w:rsidR="00E91B89" w:rsidRDefault="00000000">
      <w:pPr>
        <w:pStyle w:val="ListBullet"/>
      </w:pPr>
      <w:r>
        <w:t>LBXPFDE</w:t>
      </w:r>
    </w:p>
    <w:p w14:paraId="6A17EA9D" w14:textId="77777777" w:rsidR="00E91B89" w:rsidRDefault="00000000">
      <w:pPr>
        <w:pStyle w:val="ListBullet"/>
      </w:pPr>
      <w:r>
        <w:t>LBDPFDEL</w:t>
      </w:r>
    </w:p>
    <w:p w14:paraId="32907FCC" w14:textId="77777777" w:rsidR="00E91B89" w:rsidRDefault="00000000">
      <w:pPr>
        <w:pStyle w:val="ListBullet"/>
      </w:pPr>
      <w:r>
        <w:t>LBXPFOA</w:t>
      </w:r>
    </w:p>
    <w:p w14:paraId="6C838B20" w14:textId="77777777" w:rsidR="00E91B89" w:rsidRDefault="00000000">
      <w:pPr>
        <w:pStyle w:val="ListBullet"/>
      </w:pPr>
      <w:r>
        <w:lastRenderedPageBreak/>
        <w:t>LBDPFOAL</w:t>
      </w:r>
    </w:p>
    <w:p w14:paraId="0D7D388C" w14:textId="77777777" w:rsidR="00E91B89" w:rsidRDefault="00000000">
      <w:pPr>
        <w:pStyle w:val="ListBullet"/>
      </w:pPr>
      <w:r>
        <w:t>LBXPFOS</w:t>
      </w:r>
    </w:p>
    <w:p w14:paraId="17EF1852" w14:textId="77777777" w:rsidR="00E91B89" w:rsidRDefault="00000000">
      <w:pPr>
        <w:pStyle w:val="ListBullet"/>
      </w:pPr>
      <w:r>
        <w:t>LBDPFOSL</w:t>
      </w:r>
    </w:p>
    <w:p w14:paraId="4A84C3E0" w14:textId="77777777" w:rsidR="00E91B89" w:rsidRDefault="00000000">
      <w:pPr>
        <w:pStyle w:val="ListBullet"/>
      </w:pPr>
      <w:r>
        <w:t>LBXPFHS</w:t>
      </w:r>
    </w:p>
    <w:p w14:paraId="625B4A28" w14:textId="77777777" w:rsidR="00E91B89" w:rsidRDefault="00000000">
      <w:pPr>
        <w:pStyle w:val="ListBullet"/>
      </w:pPr>
      <w:r>
        <w:t>LBDPFHSL</w:t>
      </w:r>
    </w:p>
    <w:p w14:paraId="6338BBF1" w14:textId="77777777" w:rsidR="00E91B89" w:rsidRDefault="00000000">
      <w:pPr>
        <w:pStyle w:val="ListBullet"/>
      </w:pPr>
      <w:r>
        <w:t>LBXMPAH</w:t>
      </w:r>
    </w:p>
    <w:p w14:paraId="128EFD79" w14:textId="77777777" w:rsidR="00E91B89" w:rsidRDefault="00000000">
      <w:pPr>
        <w:pStyle w:val="ListBullet"/>
      </w:pPr>
      <w:r>
        <w:t>LBDMPAHL</w:t>
      </w:r>
    </w:p>
    <w:p w14:paraId="129EB42C" w14:textId="77777777" w:rsidR="00E91B89" w:rsidRDefault="00000000">
      <w:pPr>
        <w:pStyle w:val="ListBullet"/>
      </w:pPr>
      <w:r>
        <w:t>LBXPFBS</w:t>
      </w:r>
    </w:p>
    <w:p w14:paraId="6D72ABB6" w14:textId="77777777" w:rsidR="00E91B89" w:rsidRDefault="00000000">
      <w:pPr>
        <w:pStyle w:val="ListBullet"/>
      </w:pPr>
      <w:r>
        <w:t>LBDPFBSL</w:t>
      </w:r>
    </w:p>
    <w:p w14:paraId="63325A01" w14:textId="77777777" w:rsidR="00E91B89" w:rsidRDefault="00000000">
      <w:pPr>
        <w:pStyle w:val="ListBullet"/>
      </w:pPr>
      <w:r>
        <w:t>LBXPFHP</w:t>
      </w:r>
    </w:p>
    <w:p w14:paraId="1DB3BFFE" w14:textId="77777777" w:rsidR="00E91B89" w:rsidRDefault="00000000">
      <w:pPr>
        <w:pStyle w:val="ListBullet"/>
      </w:pPr>
      <w:r>
        <w:t>LBDPFHPL</w:t>
      </w:r>
    </w:p>
    <w:p w14:paraId="13D92EC5" w14:textId="77777777" w:rsidR="00E91B89" w:rsidRDefault="00000000">
      <w:pPr>
        <w:pStyle w:val="ListBullet"/>
      </w:pPr>
      <w:r>
        <w:t>LBXPFNA</w:t>
      </w:r>
    </w:p>
    <w:p w14:paraId="0DE3F796" w14:textId="77777777" w:rsidR="00E91B89" w:rsidRDefault="00000000">
      <w:pPr>
        <w:pStyle w:val="ListBullet"/>
      </w:pPr>
      <w:r>
        <w:t>LBDPFNAL</w:t>
      </w:r>
    </w:p>
    <w:p w14:paraId="7D9DFBEC" w14:textId="77777777" w:rsidR="00E91B89" w:rsidRDefault="00000000">
      <w:pPr>
        <w:pStyle w:val="ListBullet"/>
      </w:pPr>
      <w:r>
        <w:t>LBXPFSA</w:t>
      </w:r>
    </w:p>
    <w:p w14:paraId="30D6830C" w14:textId="77777777" w:rsidR="00E91B89" w:rsidRDefault="00000000">
      <w:pPr>
        <w:pStyle w:val="ListBullet"/>
      </w:pPr>
      <w:r>
        <w:t>LBDPFSAL</w:t>
      </w:r>
    </w:p>
    <w:p w14:paraId="306E3602" w14:textId="77777777" w:rsidR="00E91B89" w:rsidRDefault="00000000">
      <w:pPr>
        <w:pStyle w:val="ListBullet"/>
      </w:pPr>
      <w:r>
        <w:t>LBXPFUA</w:t>
      </w:r>
    </w:p>
    <w:p w14:paraId="0F1AAB9E" w14:textId="77777777" w:rsidR="00E91B89" w:rsidRDefault="00000000">
      <w:pPr>
        <w:pStyle w:val="ListBullet"/>
      </w:pPr>
      <w:r>
        <w:t>LBDPFUAL</w:t>
      </w:r>
    </w:p>
    <w:p w14:paraId="0D368B6B" w14:textId="77777777" w:rsidR="00E91B89" w:rsidRDefault="00000000">
      <w:pPr>
        <w:pStyle w:val="ListBullet"/>
      </w:pPr>
      <w:r>
        <w:t>LBXPFDO</w:t>
      </w:r>
    </w:p>
    <w:p w14:paraId="008F3223" w14:textId="77777777" w:rsidR="00E91B89" w:rsidRDefault="00000000">
      <w:pPr>
        <w:pStyle w:val="ListBullet"/>
      </w:pPr>
      <w:r>
        <w:t>LBDPFDOL</w:t>
      </w:r>
    </w:p>
    <w:p w14:paraId="108306EA" w14:textId="77777777" w:rsidR="00E91B89" w:rsidRDefault="00000000">
      <w:pPr>
        <w:pStyle w:val="Heading2"/>
      </w:pPr>
      <w:r>
        <w:t>SSEBV_E.csv (4 features)</w:t>
      </w:r>
    </w:p>
    <w:p w14:paraId="0DACFA35" w14:textId="77777777" w:rsidR="00E91B89" w:rsidRDefault="00000000">
      <w:pPr>
        <w:pStyle w:val="ListBullet"/>
      </w:pPr>
      <w:r>
        <w:t>SEQN</w:t>
      </w:r>
    </w:p>
    <w:p w14:paraId="40076EE6" w14:textId="77777777" w:rsidR="00E91B89" w:rsidRDefault="00000000">
      <w:pPr>
        <w:pStyle w:val="ListBullet"/>
      </w:pPr>
      <w:r>
        <w:t>WTSSE2Y</w:t>
      </w:r>
    </w:p>
    <w:p w14:paraId="7836531E" w14:textId="77777777" w:rsidR="00E91B89" w:rsidRDefault="00000000">
      <w:pPr>
        <w:pStyle w:val="ListBullet"/>
      </w:pPr>
      <w:r>
        <w:t>SSEBV</w:t>
      </w:r>
    </w:p>
    <w:p w14:paraId="571F9B16" w14:textId="77777777" w:rsidR="00E91B89" w:rsidRDefault="00000000">
      <w:pPr>
        <w:pStyle w:val="ListBullet"/>
      </w:pPr>
      <w:r>
        <w:t>SSEBVIND</w:t>
      </w:r>
    </w:p>
    <w:p w14:paraId="728D7820" w14:textId="77777777" w:rsidR="00E91B89" w:rsidRDefault="00000000">
      <w:pPr>
        <w:pStyle w:val="Heading2"/>
      </w:pPr>
      <w:r>
        <w:t>L20_B.csv (20 features)</w:t>
      </w:r>
    </w:p>
    <w:p w14:paraId="38465B5C" w14:textId="77777777" w:rsidR="00E91B89" w:rsidRDefault="00000000">
      <w:pPr>
        <w:pStyle w:val="ListBullet"/>
      </w:pPr>
      <w:r>
        <w:t>SEQN</w:t>
      </w:r>
    </w:p>
    <w:p w14:paraId="7E2BBC73" w14:textId="77777777" w:rsidR="00E91B89" w:rsidRDefault="00000000">
      <w:pPr>
        <w:pStyle w:val="ListBullet"/>
      </w:pPr>
      <w:r>
        <w:t>DCDINDEX</w:t>
      </w:r>
    </w:p>
    <w:p w14:paraId="6EE9746C" w14:textId="77777777" w:rsidR="00E91B89" w:rsidRDefault="00000000">
      <w:pPr>
        <w:pStyle w:val="ListBullet"/>
      </w:pPr>
      <w:r>
        <w:t>DCDSTAT</w:t>
      </w:r>
    </w:p>
    <w:p w14:paraId="0D243BC3" w14:textId="77777777" w:rsidR="00E91B89" w:rsidRDefault="00000000">
      <w:pPr>
        <w:pStyle w:val="ListBullet"/>
      </w:pPr>
      <w:r>
        <w:t>DCD030</w:t>
      </w:r>
    </w:p>
    <w:p w14:paraId="42156A4D" w14:textId="77777777" w:rsidR="00E91B89" w:rsidRDefault="00000000">
      <w:pPr>
        <w:pStyle w:val="ListBullet"/>
      </w:pPr>
      <w:r>
        <w:t>DCD070A</w:t>
      </w:r>
    </w:p>
    <w:p w14:paraId="4A9BEA3B" w14:textId="77777777" w:rsidR="00E91B89" w:rsidRDefault="00000000">
      <w:pPr>
        <w:pStyle w:val="ListBullet"/>
      </w:pPr>
      <w:r>
        <w:t>DCQ070B</w:t>
      </w:r>
    </w:p>
    <w:p w14:paraId="5A75C69A" w14:textId="77777777" w:rsidR="00E91B89" w:rsidRDefault="00000000">
      <w:pPr>
        <w:pStyle w:val="ListBullet"/>
      </w:pPr>
      <w:r>
        <w:t>DCQ070C</w:t>
      </w:r>
    </w:p>
    <w:p w14:paraId="7350F4BC" w14:textId="77777777" w:rsidR="00E91B89" w:rsidRDefault="00000000">
      <w:pPr>
        <w:pStyle w:val="ListBullet"/>
      </w:pPr>
      <w:r>
        <w:t>DCQ070D</w:t>
      </w:r>
    </w:p>
    <w:p w14:paraId="03C9B4A1" w14:textId="77777777" w:rsidR="00E91B89" w:rsidRDefault="00000000">
      <w:pPr>
        <w:pStyle w:val="ListBullet"/>
      </w:pPr>
      <w:r>
        <w:t>DCQ090</w:t>
      </w:r>
    </w:p>
    <w:p w14:paraId="6C23405B" w14:textId="77777777" w:rsidR="00E91B89" w:rsidRDefault="00000000">
      <w:pPr>
        <w:pStyle w:val="ListBullet"/>
      </w:pPr>
      <w:r>
        <w:t>DCQ160</w:t>
      </w:r>
    </w:p>
    <w:p w14:paraId="1F68C1EC" w14:textId="77777777" w:rsidR="00E91B89" w:rsidRDefault="00000000">
      <w:pPr>
        <w:pStyle w:val="ListBullet"/>
      </w:pPr>
      <w:r>
        <w:t>DCQ240</w:t>
      </w:r>
    </w:p>
    <w:p w14:paraId="10E42CB7" w14:textId="77777777" w:rsidR="00E91B89" w:rsidRDefault="00000000">
      <w:pPr>
        <w:pStyle w:val="ListBullet"/>
      </w:pPr>
      <w:r>
        <w:t>DCQ250</w:t>
      </w:r>
    </w:p>
    <w:p w14:paraId="1C9421E1" w14:textId="77777777" w:rsidR="00E91B89" w:rsidRDefault="00000000">
      <w:pPr>
        <w:pStyle w:val="ListBullet"/>
      </w:pPr>
      <w:r>
        <w:t>DCQ400</w:t>
      </w:r>
    </w:p>
    <w:p w14:paraId="79E46D75" w14:textId="77777777" w:rsidR="00E91B89" w:rsidRDefault="00000000">
      <w:pPr>
        <w:pStyle w:val="ListBullet"/>
      </w:pPr>
      <w:r>
        <w:t>DCQ410</w:t>
      </w:r>
    </w:p>
    <w:p w14:paraId="4B480E99" w14:textId="77777777" w:rsidR="00E91B89" w:rsidRDefault="00000000">
      <w:pPr>
        <w:pStyle w:val="ListBullet"/>
      </w:pPr>
      <w:r>
        <w:t>LBXDFS</w:t>
      </w:r>
    </w:p>
    <w:p w14:paraId="2664EF68" w14:textId="77777777" w:rsidR="00E91B89" w:rsidRDefault="00000000">
      <w:pPr>
        <w:pStyle w:val="ListBullet"/>
      </w:pPr>
      <w:r>
        <w:lastRenderedPageBreak/>
        <w:t>LBXDFSF</w:t>
      </w:r>
    </w:p>
    <w:p w14:paraId="09412ADF" w14:textId="77777777" w:rsidR="00E91B89" w:rsidRDefault="00000000">
      <w:pPr>
        <w:pStyle w:val="ListBullet"/>
      </w:pPr>
      <w:r>
        <w:t>LBDDWS</w:t>
      </w:r>
    </w:p>
    <w:p w14:paraId="2416686F" w14:textId="77777777" w:rsidR="00E91B89" w:rsidRDefault="00000000">
      <w:pPr>
        <w:pStyle w:val="ListBullet"/>
      </w:pPr>
      <w:r>
        <w:t>LBDDFSLC</w:t>
      </w:r>
    </w:p>
    <w:p w14:paraId="0AB11F61" w14:textId="77777777" w:rsidR="00E91B89" w:rsidRDefault="00000000">
      <w:pPr>
        <w:pStyle w:val="ListBullet"/>
      </w:pPr>
      <w:r>
        <w:t>LBDD3LC</w:t>
      </w:r>
    </w:p>
    <w:p w14:paraId="480D706E" w14:textId="77777777" w:rsidR="00E91B89" w:rsidRDefault="00000000">
      <w:pPr>
        <w:pStyle w:val="ListBullet"/>
      </w:pPr>
      <w:r>
        <w:t>LBDDWSLC</w:t>
      </w:r>
    </w:p>
    <w:p w14:paraId="469EFB89" w14:textId="77777777" w:rsidR="00E91B89" w:rsidRDefault="00000000">
      <w:pPr>
        <w:pStyle w:val="Heading2"/>
      </w:pPr>
      <w:r>
        <w:t>PFC_G.csv (26 features)</w:t>
      </w:r>
    </w:p>
    <w:p w14:paraId="5C248CDC" w14:textId="77777777" w:rsidR="00E91B89" w:rsidRDefault="00000000">
      <w:pPr>
        <w:pStyle w:val="ListBullet"/>
      </w:pPr>
      <w:r>
        <w:t>SEQN</w:t>
      </w:r>
    </w:p>
    <w:p w14:paraId="013CC8D0" w14:textId="77777777" w:rsidR="00E91B89" w:rsidRDefault="00000000">
      <w:pPr>
        <w:pStyle w:val="ListBullet"/>
      </w:pPr>
      <w:r>
        <w:t>WTSA2YR</w:t>
      </w:r>
    </w:p>
    <w:p w14:paraId="13F094D4" w14:textId="77777777" w:rsidR="00E91B89" w:rsidRDefault="00000000">
      <w:pPr>
        <w:pStyle w:val="ListBullet"/>
      </w:pPr>
      <w:r>
        <w:t>LBXEPAH</w:t>
      </w:r>
    </w:p>
    <w:p w14:paraId="0F8A4483" w14:textId="77777777" w:rsidR="00E91B89" w:rsidRDefault="00000000">
      <w:pPr>
        <w:pStyle w:val="ListBullet"/>
      </w:pPr>
      <w:r>
        <w:t>LBDEPAHL</w:t>
      </w:r>
    </w:p>
    <w:p w14:paraId="46731D1C" w14:textId="77777777" w:rsidR="00E91B89" w:rsidRDefault="00000000">
      <w:pPr>
        <w:pStyle w:val="ListBullet"/>
      </w:pPr>
      <w:r>
        <w:t>LBXPFDE</w:t>
      </w:r>
    </w:p>
    <w:p w14:paraId="49309041" w14:textId="77777777" w:rsidR="00E91B89" w:rsidRDefault="00000000">
      <w:pPr>
        <w:pStyle w:val="ListBullet"/>
      </w:pPr>
      <w:r>
        <w:t>LBDPFDEL</w:t>
      </w:r>
    </w:p>
    <w:p w14:paraId="671ADDEF" w14:textId="77777777" w:rsidR="00E91B89" w:rsidRDefault="00000000">
      <w:pPr>
        <w:pStyle w:val="ListBullet"/>
      </w:pPr>
      <w:r>
        <w:t>LBXPFOA</w:t>
      </w:r>
    </w:p>
    <w:p w14:paraId="0CC10F3E" w14:textId="77777777" w:rsidR="00E91B89" w:rsidRDefault="00000000">
      <w:pPr>
        <w:pStyle w:val="ListBullet"/>
      </w:pPr>
      <w:r>
        <w:t>LBDPFOAL</w:t>
      </w:r>
    </w:p>
    <w:p w14:paraId="657262D6" w14:textId="77777777" w:rsidR="00E91B89" w:rsidRDefault="00000000">
      <w:pPr>
        <w:pStyle w:val="ListBullet"/>
      </w:pPr>
      <w:r>
        <w:t>LBXPFOS</w:t>
      </w:r>
    </w:p>
    <w:p w14:paraId="7046971D" w14:textId="77777777" w:rsidR="00E91B89" w:rsidRDefault="00000000">
      <w:pPr>
        <w:pStyle w:val="ListBullet"/>
      </w:pPr>
      <w:r>
        <w:t>LBDPFOSL</w:t>
      </w:r>
    </w:p>
    <w:p w14:paraId="5F201889" w14:textId="77777777" w:rsidR="00E91B89" w:rsidRDefault="00000000">
      <w:pPr>
        <w:pStyle w:val="ListBullet"/>
      </w:pPr>
      <w:r>
        <w:t>LBXPFHS</w:t>
      </w:r>
    </w:p>
    <w:p w14:paraId="6D5A3A46" w14:textId="77777777" w:rsidR="00E91B89" w:rsidRDefault="00000000">
      <w:pPr>
        <w:pStyle w:val="ListBullet"/>
      </w:pPr>
      <w:r>
        <w:t>LBDPFHSL</w:t>
      </w:r>
    </w:p>
    <w:p w14:paraId="397A8EF5" w14:textId="77777777" w:rsidR="00E91B89" w:rsidRDefault="00000000">
      <w:pPr>
        <w:pStyle w:val="ListBullet"/>
      </w:pPr>
      <w:r>
        <w:t>LBXMPAH</w:t>
      </w:r>
    </w:p>
    <w:p w14:paraId="2DCB2CD7" w14:textId="77777777" w:rsidR="00E91B89" w:rsidRDefault="00000000">
      <w:pPr>
        <w:pStyle w:val="ListBullet"/>
      </w:pPr>
      <w:r>
        <w:t>LBDMPAHL</w:t>
      </w:r>
    </w:p>
    <w:p w14:paraId="6683F3CB" w14:textId="77777777" w:rsidR="00E91B89" w:rsidRDefault="00000000">
      <w:pPr>
        <w:pStyle w:val="ListBullet"/>
      </w:pPr>
      <w:r>
        <w:t>LBXPFBS</w:t>
      </w:r>
    </w:p>
    <w:p w14:paraId="6F2C9BB8" w14:textId="77777777" w:rsidR="00E91B89" w:rsidRDefault="00000000">
      <w:pPr>
        <w:pStyle w:val="ListBullet"/>
      </w:pPr>
      <w:r>
        <w:t>LBDPFBSL</w:t>
      </w:r>
    </w:p>
    <w:p w14:paraId="1D5ECE0B" w14:textId="77777777" w:rsidR="00E91B89" w:rsidRDefault="00000000">
      <w:pPr>
        <w:pStyle w:val="ListBullet"/>
      </w:pPr>
      <w:r>
        <w:t>LBXPFHP</w:t>
      </w:r>
    </w:p>
    <w:p w14:paraId="59133A8F" w14:textId="77777777" w:rsidR="00E91B89" w:rsidRDefault="00000000">
      <w:pPr>
        <w:pStyle w:val="ListBullet"/>
      </w:pPr>
      <w:r>
        <w:t>LBDPFHPL</w:t>
      </w:r>
    </w:p>
    <w:p w14:paraId="51BA737D" w14:textId="77777777" w:rsidR="00E91B89" w:rsidRDefault="00000000">
      <w:pPr>
        <w:pStyle w:val="ListBullet"/>
      </w:pPr>
      <w:r>
        <w:t>LBXPFNA</w:t>
      </w:r>
    </w:p>
    <w:p w14:paraId="78ED5FB1" w14:textId="77777777" w:rsidR="00E91B89" w:rsidRDefault="00000000">
      <w:pPr>
        <w:pStyle w:val="ListBullet"/>
      </w:pPr>
      <w:r>
        <w:t>LBDPFNAL</w:t>
      </w:r>
    </w:p>
    <w:p w14:paraId="457D0EF9" w14:textId="77777777" w:rsidR="00E91B89" w:rsidRDefault="00000000">
      <w:pPr>
        <w:pStyle w:val="ListBullet"/>
      </w:pPr>
      <w:r>
        <w:t>LBXPFSA</w:t>
      </w:r>
    </w:p>
    <w:p w14:paraId="69B44218" w14:textId="77777777" w:rsidR="00E91B89" w:rsidRDefault="00000000">
      <w:pPr>
        <w:pStyle w:val="ListBullet"/>
      </w:pPr>
      <w:r>
        <w:t>LBDPFSAL</w:t>
      </w:r>
    </w:p>
    <w:p w14:paraId="4358722D" w14:textId="77777777" w:rsidR="00E91B89" w:rsidRDefault="00000000">
      <w:pPr>
        <w:pStyle w:val="ListBullet"/>
      </w:pPr>
      <w:r>
        <w:t>LBXPFUA</w:t>
      </w:r>
    </w:p>
    <w:p w14:paraId="332111EC" w14:textId="77777777" w:rsidR="00E91B89" w:rsidRDefault="00000000">
      <w:pPr>
        <w:pStyle w:val="ListBullet"/>
      </w:pPr>
      <w:r>
        <w:t>LBDPFUAL</w:t>
      </w:r>
    </w:p>
    <w:p w14:paraId="16B961F4" w14:textId="77777777" w:rsidR="00E91B89" w:rsidRDefault="00000000">
      <w:pPr>
        <w:pStyle w:val="ListBullet"/>
      </w:pPr>
      <w:r>
        <w:t>LBXPFDO</w:t>
      </w:r>
    </w:p>
    <w:p w14:paraId="60EF9199" w14:textId="77777777" w:rsidR="00E91B89" w:rsidRDefault="00000000">
      <w:pPr>
        <w:pStyle w:val="ListBullet"/>
      </w:pPr>
      <w:r>
        <w:t>LBDPFDOL</w:t>
      </w:r>
    </w:p>
    <w:p w14:paraId="61B1911E" w14:textId="77777777" w:rsidR="00E91B89" w:rsidRDefault="00000000">
      <w:pPr>
        <w:pStyle w:val="Heading2"/>
      </w:pPr>
      <w:r>
        <w:t>HPVSWR_D.csv (43 features)</w:t>
      </w:r>
    </w:p>
    <w:p w14:paraId="7419135F" w14:textId="77777777" w:rsidR="00E91B89" w:rsidRDefault="00000000">
      <w:pPr>
        <w:pStyle w:val="ListBullet"/>
      </w:pPr>
      <w:r>
        <w:t>SEQN</w:t>
      </w:r>
    </w:p>
    <w:p w14:paraId="01091DCD" w14:textId="77777777" w:rsidR="00E91B89" w:rsidRDefault="00000000">
      <w:pPr>
        <w:pStyle w:val="ListBullet"/>
      </w:pPr>
      <w:r>
        <w:t>LBXH2RL</w:t>
      </w:r>
    </w:p>
    <w:p w14:paraId="55C8DF5E" w14:textId="77777777" w:rsidR="00E91B89" w:rsidRDefault="00000000">
      <w:pPr>
        <w:pStyle w:val="ListBullet"/>
      </w:pPr>
      <w:r>
        <w:t>LBXH3RL</w:t>
      </w:r>
    </w:p>
    <w:p w14:paraId="162E0533" w14:textId="77777777" w:rsidR="00E91B89" w:rsidRDefault="00000000">
      <w:pPr>
        <w:pStyle w:val="ListBullet"/>
      </w:pPr>
      <w:r>
        <w:t>LBDRPCR</w:t>
      </w:r>
    </w:p>
    <w:p w14:paraId="7E8A319E" w14:textId="77777777" w:rsidR="00E91B89" w:rsidRDefault="00000000">
      <w:pPr>
        <w:pStyle w:val="ListBullet"/>
      </w:pPr>
      <w:r>
        <w:t>LBDRHP</w:t>
      </w:r>
    </w:p>
    <w:p w14:paraId="169E6E2A" w14:textId="77777777" w:rsidR="00E91B89" w:rsidRDefault="00000000">
      <w:pPr>
        <w:pStyle w:val="ListBullet"/>
      </w:pPr>
      <w:r>
        <w:t>LBDRLP</w:t>
      </w:r>
    </w:p>
    <w:p w14:paraId="56F50D29" w14:textId="77777777" w:rsidR="00E91B89" w:rsidRDefault="00000000">
      <w:pPr>
        <w:pStyle w:val="ListBullet"/>
      </w:pPr>
      <w:r>
        <w:t>LBDR06</w:t>
      </w:r>
    </w:p>
    <w:p w14:paraId="1206B7D0" w14:textId="77777777" w:rsidR="00E91B89" w:rsidRDefault="00000000">
      <w:pPr>
        <w:pStyle w:val="ListBullet"/>
      </w:pPr>
      <w:r>
        <w:lastRenderedPageBreak/>
        <w:t>LBDR11</w:t>
      </w:r>
    </w:p>
    <w:p w14:paraId="26C658D7" w14:textId="77777777" w:rsidR="00E91B89" w:rsidRDefault="00000000">
      <w:pPr>
        <w:pStyle w:val="ListBullet"/>
      </w:pPr>
      <w:r>
        <w:t>LBDR16</w:t>
      </w:r>
    </w:p>
    <w:p w14:paraId="224B0560" w14:textId="77777777" w:rsidR="00E91B89" w:rsidRDefault="00000000">
      <w:pPr>
        <w:pStyle w:val="ListBullet"/>
      </w:pPr>
      <w:r>
        <w:t>LBDR18</w:t>
      </w:r>
    </w:p>
    <w:p w14:paraId="331A027A" w14:textId="77777777" w:rsidR="00E91B89" w:rsidRDefault="00000000">
      <w:pPr>
        <w:pStyle w:val="ListBullet"/>
      </w:pPr>
      <w:r>
        <w:t>LBDR26</w:t>
      </w:r>
    </w:p>
    <w:p w14:paraId="07DDCA8E" w14:textId="77777777" w:rsidR="00E91B89" w:rsidRDefault="00000000">
      <w:pPr>
        <w:pStyle w:val="ListBullet"/>
      </w:pPr>
      <w:r>
        <w:t>LBDR31</w:t>
      </w:r>
    </w:p>
    <w:p w14:paraId="62B060F5" w14:textId="77777777" w:rsidR="00E91B89" w:rsidRDefault="00000000">
      <w:pPr>
        <w:pStyle w:val="ListBullet"/>
      </w:pPr>
      <w:r>
        <w:t>LBDR33</w:t>
      </w:r>
    </w:p>
    <w:p w14:paraId="238479C3" w14:textId="77777777" w:rsidR="00E91B89" w:rsidRDefault="00000000">
      <w:pPr>
        <w:pStyle w:val="ListBullet"/>
      </w:pPr>
      <w:r>
        <w:t>LBDR35</w:t>
      </w:r>
    </w:p>
    <w:p w14:paraId="2C3FF0C1" w14:textId="77777777" w:rsidR="00E91B89" w:rsidRDefault="00000000">
      <w:pPr>
        <w:pStyle w:val="ListBullet"/>
      </w:pPr>
      <w:r>
        <w:t>LBDR39</w:t>
      </w:r>
    </w:p>
    <w:p w14:paraId="2C03D775" w14:textId="77777777" w:rsidR="00E91B89" w:rsidRDefault="00000000">
      <w:pPr>
        <w:pStyle w:val="ListBullet"/>
      </w:pPr>
      <w:r>
        <w:t>LBDR40</w:t>
      </w:r>
    </w:p>
    <w:p w14:paraId="2A6D77F3" w14:textId="77777777" w:rsidR="00E91B89" w:rsidRDefault="00000000">
      <w:pPr>
        <w:pStyle w:val="ListBullet"/>
      </w:pPr>
      <w:r>
        <w:t>LBDR42</w:t>
      </w:r>
    </w:p>
    <w:p w14:paraId="449F73F4" w14:textId="77777777" w:rsidR="00E91B89" w:rsidRDefault="00000000">
      <w:pPr>
        <w:pStyle w:val="ListBullet"/>
      </w:pPr>
      <w:r>
        <w:t>LBDR45</w:t>
      </w:r>
    </w:p>
    <w:p w14:paraId="343026D7" w14:textId="77777777" w:rsidR="00E91B89" w:rsidRDefault="00000000">
      <w:pPr>
        <w:pStyle w:val="ListBullet"/>
      </w:pPr>
      <w:r>
        <w:t>LBDR51</w:t>
      </w:r>
    </w:p>
    <w:p w14:paraId="364EDFB8" w14:textId="77777777" w:rsidR="00E91B89" w:rsidRDefault="00000000">
      <w:pPr>
        <w:pStyle w:val="ListBullet"/>
      </w:pPr>
      <w:r>
        <w:t>LBDR52</w:t>
      </w:r>
    </w:p>
    <w:p w14:paraId="0AE978FA" w14:textId="77777777" w:rsidR="00E91B89" w:rsidRDefault="00000000">
      <w:pPr>
        <w:pStyle w:val="ListBullet"/>
      </w:pPr>
      <w:r>
        <w:t>LBDR53</w:t>
      </w:r>
    </w:p>
    <w:p w14:paraId="39D2CE36" w14:textId="77777777" w:rsidR="00E91B89" w:rsidRDefault="00000000">
      <w:pPr>
        <w:pStyle w:val="ListBullet"/>
      </w:pPr>
      <w:r>
        <w:t>LBDR54</w:t>
      </w:r>
    </w:p>
    <w:p w14:paraId="673DBAB7" w14:textId="77777777" w:rsidR="00E91B89" w:rsidRDefault="00000000">
      <w:pPr>
        <w:pStyle w:val="ListBullet"/>
      </w:pPr>
      <w:r>
        <w:t>LBDR55</w:t>
      </w:r>
    </w:p>
    <w:p w14:paraId="4630FB29" w14:textId="77777777" w:rsidR="00E91B89" w:rsidRDefault="00000000">
      <w:pPr>
        <w:pStyle w:val="ListBullet"/>
      </w:pPr>
      <w:r>
        <w:t>LBDR56</w:t>
      </w:r>
    </w:p>
    <w:p w14:paraId="60203753" w14:textId="77777777" w:rsidR="00E91B89" w:rsidRDefault="00000000">
      <w:pPr>
        <w:pStyle w:val="ListBullet"/>
      </w:pPr>
      <w:r>
        <w:t>LBDR58</w:t>
      </w:r>
    </w:p>
    <w:p w14:paraId="4EF7466A" w14:textId="77777777" w:rsidR="00E91B89" w:rsidRDefault="00000000">
      <w:pPr>
        <w:pStyle w:val="ListBullet"/>
      </w:pPr>
      <w:r>
        <w:t>LBDR59</w:t>
      </w:r>
    </w:p>
    <w:p w14:paraId="7F55337C" w14:textId="77777777" w:rsidR="00E91B89" w:rsidRDefault="00000000">
      <w:pPr>
        <w:pStyle w:val="ListBullet"/>
      </w:pPr>
      <w:r>
        <w:t>LBDR61</w:t>
      </w:r>
    </w:p>
    <w:p w14:paraId="02A51A3B" w14:textId="77777777" w:rsidR="00E91B89" w:rsidRDefault="00000000">
      <w:pPr>
        <w:pStyle w:val="ListBullet"/>
      </w:pPr>
      <w:r>
        <w:t>LBDR62</w:t>
      </w:r>
    </w:p>
    <w:p w14:paraId="12EBF86B" w14:textId="77777777" w:rsidR="00E91B89" w:rsidRDefault="00000000">
      <w:pPr>
        <w:pStyle w:val="ListBullet"/>
      </w:pPr>
      <w:r>
        <w:t>LBDR64</w:t>
      </w:r>
    </w:p>
    <w:p w14:paraId="01A5D015" w14:textId="77777777" w:rsidR="00E91B89" w:rsidRDefault="00000000">
      <w:pPr>
        <w:pStyle w:val="ListBullet"/>
      </w:pPr>
      <w:r>
        <w:t>LBDR66</w:t>
      </w:r>
    </w:p>
    <w:p w14:paraId="512C6A61" w14:textId="77777777" w:rsidR="00E91B89" w:rsidRDefault="00000000">
      <w:pPr>
        <w:pStyle w:val="ListBullet"/>
      </w:pPr>
      <w:r>
        <w:t>LBDR67</w:t>
      </w:r>
    </w:p>
    <w:p w14:paraId="2FF9E049" w14:textId="77777777" w:rsidR="00E91B89" w:rsidRDefault="00000000">
      <w:pPr>
        <w:pStyle w:val="ListBullet"/>
      </w:pPr>
      <w:r>
        <w:t>LBDR68</w:t>
      </w:r>
    </w:p>
    <w:p w14:paraId="201E15AE" w14:textId="77777777" w:rsidR="00E91B89" w:rsidRDefault="00000000">
      <w:pPr>
        <w:pStyle w:val="ListBullet"/>
      </w:pPr>
      <w:r>
        <w:t>LBDR69</w:t>
      </w:r>
    </w:p>
    <w:p w14:paraId="3D3280CA" w14:textId="77777777" w:rsidR="00E91B89" w:rsidRDefault="00000000">
      <w:pPr>
        <w:pStyle w:val="ListBullet"/>
      </w:pPr>
      <w:r>
        <w:t>LBDR70</w:t>
      </w:r>
    </w:p>
    <w:p w14:paraId="55839149" w14:textId="77777777" w:rsidR="00E91B89" w:rsidRDefault="00000000">
      <w:pPr>
        <w:pStyle w:val="ListBullet"/>
      </w:pPr>
      <w:r>
        <w:t>LBDR71</w:t>
      </w:r>
    </w:p>
    <w:p w14:paraId="3369776F" w14:textId="77777777" w:rsidR="00E91B89" w:rsidRDefault="00000000">
      <w:pPr>
        <w:pStyle w:val="ListBullet"/>
      </w:pPr>
      <w:r>
        <w:t>LBDR72</w:t>
      </w:r>
    </w:p>
    <w:p w14:paraId="7017B5F6" w14:textId="77777777" w:rsidR="00E91B89" w:rsidRDefault="00000000">
      <w:pPr>
        <w:pStyle w:val="ListBullet"/>
      </w:pPr>
      <w:r>
        <w:t>LBDR73</w:t>
      </w:r>
    </w:p>
    <w:p w14:paraId="58AC99FF" w14:textId="77777777" w:rsidR="00E91B89" w:rsidRDefault="00000000">
      <w:pPr>
        <w:pStyle w:val="ListBullet"/>
      </w:pPr>
      <w:r>
        <w:t>LBDR81</w:t>
      </w:r>
    </w:p>
    <w:p w14:paraId="709CC0BF" w14:textId="77777777" w:rsidR="00E91B89" w:rsidRDefault="00000000">
      <w:pPr>
        <w:pStyle w:val="ListBullet"/>
      </w:pPr>
      <w:r>
        <w:t>LBDR82</w:t>
      </w:r>
    </w:p>
    <w:p w14:paraId="489B5BEB" w14:textId="77777777" w:rsidR="00E91B89" w:rsidRDefault="00000000">
      <w:pPr>
        <w:pStyle w:val="ListBullet"/>
      </w:pPr>
      <w:r>
        <w:t>LBDR83</w:t>
      </w:r>
    </w:p>
    <w:p w14:paraId="0B221C05" w14:textId="77777777" w:rsidR="00E91B89" w:rsidRDefault="00000000">
      <w:pPr>
        <w:pStyle w:val="ListBullet"/>
      </w:pPr>
      <w:r>
        <w:t>LBDR84</w:t>
      </w:r>
    </w:p>
    <w:p w14:paraId="36999088" w14:textId="77777777" w:rsidR="00E91B89" w:rsidRDefault="00000000">
      <w:pPr>
        <w:pStyle w:val="ListBullet"/>
      </w:pPr>
      <w:r>
        <w:t>LBDR89</w:t>
      </w:r>
    </w:p>
    <w:p w14:paraId="3C4A8B65" w14:textId="77777777" w:rsidR="00E91B89" w:rsidRDefault="00000000">
      <w:pPr>
        <w:pStyle w:val="ListBullet"/>
      </w:pPr>
      <w:r>
        <w:t>LBDRPI</w:t>
      </w:r>
    </w:p>
    <w:p w14:paraId="12D2814E" w14:textId="77777777" w:rsidR="00E91B89" w:rsidRDefault="00000000">
      <w:pPr>
        <w:pStyle w:val="Heading2"/>
      </w:pPr>
      <w:r>
        <w:t>MMRV_F.csv (5 features)</w:t>
      </w:r>
    </w:p>
    <w:p w14:paraId="30B7381F" w14:textId="77777777" w:rsidR="00E91B89" w:rsidRDefault="00000000">
      <w:pPr>
        <w:pStyle w:val="ListBullet"/>
      </w:pPr>
      <w:r>
        <w:t>SEQN</w:t>
      </w:r>
    </w:p>
    <w:p w14:paraId="7FF0CC3C" w14:textId="77777777" w:rsidR="00E91B89" w:rsidRDefault="00000000">
      <w:pPr>
        <w:pStyle w:val="ListBullet"/>
      </w:pPr>
      <w:r>
        <w:t>LBXMEA</w:t>
      </w:r>
    </w:p>
    <w:p w14:paraId="53D804DE" w14:textId="77777777" w:rsidR="00E91B89" w:rsidRDefault="00000000">
      <w:pPr>
        <w:pStyle w:val="ListBullet"/>
      </w:pPr>
      <w:r>
        <w:t>LBXMUM</w:t>
      </w:r>
    </w:p>
    <w:p w14:paraId="213FA838" w14:textId="77777777" w:rsidR="00E91B89" w:rsidRDefault="00000000">
      <w:pPr>
        <w:pStyle w:val="ListBullet"/>
      </w:pPr>
      <w:r>
        <w:t>LBXRUB</w:t>
      </w:r>
    </w:p>
    <w:p w14:paraId="22253194" w14:textId="77777777" w:rsidR="00E91B89" w:rsidRDefault="00000000">
      <w:pPr>
        <w:pStyle w:val="ListBullet"/>
      </w:pPr>
      <w:r>
        <w:lastRenderedPageBreak/>
        <w:t>LBDVWCGP</w:t>
      </w:r>
    </w:p>
    <w:p w14:paraId="07EBCE50" w14:textId="77777777" w:rsidR="00E91B89" w:rsidRDefault="00000000">
      <w:pPr>
        <w:pStyle w:val="Heading2"/>
      </w:pPr>
      <w:r>
        <w:t>L39_2_B.csv (4 features)</w:t>
      </w:r>
    </w:p>
    <w:p w14:paraId="7C569AD7" w14:textId="77777777" w:rsidR="00E91B89" w:rsidRDefault="00000000">
      <w:pPr>
        <w:pStyle w:val="ListBullet"/>
      </w:pPr>
      <w:r>
        <w:t>SEQN</w:t>
      </w:r>
    </w:p>
    <w:p w14:paraId="217F2AC2" w14:textId="77777777" w:rsidR="00E91B89" w:rsidRDefault="00000000">
      <w:pPr>
        <w:pStyle w:val="ListBullet"/>
      </w:pPr>
      <w:r>
        <w:t>LB2DAY</w:t>
      </w:r>
    </w:p>
    <w:p w14:paraId="269829AC" w14:textId="77777777" w:rsidR="00E91B89" w:rsidRDefault="00000000">
      <w:pPr>
        <w:pStyle w:val="ListBullet"/>
      </w:pPr>
      <w:r>
        <w:t>LB2EPP</w:t>
      </w:r>
    </w:p>
    <w:p w14:paraId="3683731E" w14:textId="77777777" w:rsidR="00E91B89" w:rsidRDefault="00000000">
      <w:pPr>
        <w:pStyle w:val="ListBullet"/>
      </w:pPr>
      <w:r>
        <w:t>LB2EPPSI</w:t>
      </w:r>
    </w:p>
    <w:p w14:paraId="6BE4123F" w14:textId="77777777" w:rsidR="00E91B89" w:rsidRDefault="00000000">
      <w:pPr>
        <w:pStyle w:val="Heading2"/>
      </w:pPr>
      <w:r>
        <w:t>AMDGYD_H.csv (6 features)</w:t>
      </w:r>
    </w:p>
    <w:p w14:paraId="279CFE9D" w14:textId="77777777" w:rsidR="00E91B89" w:rsidRDefault="00000000">
      <w:pPr>
        <w:pStyle w:val="ListBullet"/>
      </w:pPr>
      <w:r>
        <w:t>SEQN</w:t>
      </w:r>
    </w:p>
    <w:p w14:paraId="4CE08D19" w14:textId="77777777" w:rsidR="00E91B89" w:rsidRDefault="00000000">
      <w:pPr>
        <w:pStyle w:val="ListBullet"/>
      </w:pPr>
      <w:r>
        <w:t>WTSA2YR</w:t>
      </w:r>
    </w:p>
    <w:p w14:paraId="5D91DD89" w14:textId="77777777" w:rsidR="00E91B89" w:rsidRDefault="00000000">
      <w:pPr>
        <w:pStyle w:val="ListBullet"/>
      </w:pPr>
      <w:r>
        <w:t>LBXACR</w:t>
      </w:r>
    </w:p>
    <w:p w14:paraId="3FECA85C" w14:textId="77777777" w:rsidR="00E91B89" w:rsidRDefault="00000000">
      <w:pPr>
        <w:pStyle w:val="ListBullet"/>
      </w:pPr>
      <w:r>
        <w:t>LBDACRLC</w:t>
      </w:r>
    </w:p>
    <w:p w14:paraId="7503B838" w14:textId="77777777" w:rsidR="00E91B89" w:rsidRDefault="00000000">
      <w:pPr>
        <w:pStyle w:val="ListBullet"/>
      </w:pPr>
      <w:r>
        <w:t>LBXGLY</w:t>
      </w:r>
    </w:p>
    <w:p w14:paraId="2ABF44A4" w14:textId="77777777" w:rsidR="00E91B89" w:rsidRDefault="00000000">
      <w:pPr>
        <w:pStyle w:val="ListBullet"/>
      </w:pPr>
      <w:r>
        <w:t>LBDGLYLC</w:t>
      </w:r>
    </w:p>
    <w:p w14:paraId="06B90AA5" w14:textId="77777777" w:rsidR="00E91B89" w:rsidRDefault="00000000">
      <w:pPr>
        <w:pStyle w:val="Heading2"/>
      </w:pPr>
      <w:r>
        <w:t>SSCAFE_A.csv (31 features)</w:t>
      </w:r>
    </w:p>
    <w:p w14:paraId="03D9FEDD" w14:textId="77777777" w:rsidR="00E91B89" w:rsidRDefault="00000000">
      <w:pPr>
        <w:pStyle w:val="ListBullet"/>
      </w:pPr>
      <w:r>
        <w:t>SEQN</w:t>
      </w:r>
    </w:p>
    <w:p w14:paraId="5D130A1F" w14:textId="77777777" w:rsidR="00E91B89" w:rsidRDefault="00000000">
      <w:pPr>
        <w:pStyle w:val="ListBullet"/>
      </w:pPr>
      <w:r>
        <w:t>WTSSCAF2</w:t>
      </w:r>
    </w:p>
    <w:p w14:paraId="3E783D0D" w14:textId="77777777" w:rsidR="00E91B89" w:rsidRDefault="00000000">
      <w:pPr>
        <w:pStyle w:val="ListBullet"/>
      </w:pPr>
      <w:r>
        <w:t>WTSSCAF4</w:t>
      </w:r>
    </w:p>
    <w:p w14:paraId="25CAE3E1" w14:textId="77777777" w:rsidR="00E91B89" w:rsidRDefault="00000000">
      <w:pPr>
        <w:pStyle w:val="ListBullet"/>
      </w:pPr>
      <w:r>
        <w:t>SSMU1</w:t>
      </w:r>
    </w:p>
    <w:p w14:paraId="73950581" w14:textId="77777777" w:rsidR="00E91B89" w:rsidRDefault="00000000">
      <w:pPr>
        <w:pStyle w:val="ListBullet"/>
      </w:pPr>
      <w:r>
        <w:t>SSMU1LC</w:t>
      </w:r>
    </w:p>
    <w:p w14:paraId="37010CBE" w14:textId="77777777" w:rsidR="00E91B89" w:rsidRDefault="00000000">
      <w:pPr>
        <w:pStyle w:val="ListBullet"/>
      </w:pPr>
      <w:r>
        <w:t>SSMU3</w:t>
      </w:r>
    </w:p>
    <w:p w14:paraId="3E5297A3" w14:textId="77777777" w:rsidR="00E91B89" w:rsidRDefault="00000000">
      <w:pPr>
        <w:pStyle w:val="ListBullet"/>
      </w:pPr>
      <w:r>
        <w:t>SSMU3LC</w:t>
      </w:r>
    </w:p>
    <w:p w14:paraId="01900E0D" w14:textId="77777777" w:rsidR="00E91B89" w:rsidRDefault="00000000">
      <w:pPr>
        <w:pStyle w:val="ListBullet"/>
      </w:pPr>
      <w:r>
        <w:t>SSMU4</w:t>
      </w:r>
    </w:p>
    <w:p w14:paraId="0E77C74B" w14:textId="77777777" w:rsidR="00E91B89" w:rsidRDefault="00000000">
      <w:pPr>
        <w:pStyle w:val="ListBullet"/>
      </w:pPr>
      <w:r>
        <w:t>SSMU4LC</w:t>
      </w:r>
    </w:p>
    <w:p w14:paraId="24252F10" w14:textId="77777777" w:rsidR="00E91B89" w:rsidRDefault="00000000">
      <w:pPr>
        <w:pStyle w:val="ListBullet"/>
      </w:pPr>
      <w:r>
        <w:t>SSMU5</w:t>
      </w:r>
    </w:p>
    <w:p w14:paraId="418B3B3D" w14:textId="77777777" w:rsidR="00E91B89" w:rsidRDefault="00000000">
      <w:pPr>
        <w:pStyle w:val="ListBullet"/>
      </w:pPr>
      <w:r>
        <w:t>SSMU5LC</w:t>
      </w:r>
    </w:p>
    <w:p w14:paraId="156C5AC2" w14:textId="77777777" w:rsidR="00E91B89" w:rsidRDefault="00000000">
      <w:pPr>
        <w:pStyle w:val="ListBullet"/>
      </w:pPr>
      <w:r>
        <w:t>SSMU6</w:t>
      </w:r>
    </w:p>
    <w:p w14:paraId="78E27A1F" w14:textId="77777777" w:rsidR="00E91B89" w:rsidRDefault="00000000">
      <w:pPr>
        <w:pStyle w:val="ListBullet"/>
      </w:pPr>
      <w:r>
        <w:t>SSMU6LC</w:t>
      </w:r>
    </w:p>
    <w:p w14:paraId="2373F990" w14:textId="77777777" w:rsidR="00E91B89" w:rsidRDefault="00000000">
      <w:pPr>
        <w:pStyle w:val="ListBullet"/>
      </w:pPr>
      <w:r>
        <w:t>SSMU7</w:t>
      </w:r>
    </w:p>
    <w:p w14:paraId="3339DE5B" w14:textId="77777777" w:rsidR="00E91B89" w:rsidRDefault="00000000">
      <w:pPr>
        <w:pStyle w:val="ListBullet"/>
      </w:pPr>
      <w:r>
        <w:t>SSMU7LC</w:t>
      </w:r>
    </w:p>
    <w:p w14:paraId="4E14291E" w14:textId="77777777" w:rsidR="00E91B89" w:rsidRDefault="00000000">
      <w:pPr>
        <w:pStyle w:val="ListBullet"/>
      </w:pPr>
      <w:r>
        <w:t>SSMX1</w:t>
      </w:r>
    </w:p>
    <w:p w14:paraId="767A387D" w14:textId="77777777" w:rsidR="00E91B89" w:rsidRDefault="00000000">
      <w:pPr>
        <w:pStyle w:val="ListBullet"/>
      </w:pPr>
      <w:r>
        <w:t>SSMX1LC</w:t>
      </w:r>
    </w:p>
    <w:p w14:paraId="49D61662" w14:textId="77777777" w:rsidR="00E91B89" w:rsidRDefault="00000000">
      <w:pPr>
        <w:pStyle w:val="ListBullet"/>
      </w:pPr>
      <w:r>
        <w:t>SSMX2</w:t>
      </w:r>
    </w:p>
    <w:p w14:paraId="35259AEC" w14:textId="77777777" w:rsidR="00E91B89" w:rsidRDefault="00000000">
      <w:pPr>
        <w:pStyle w:val="ListBullet"/>
      </w:pPr>
      <w:r>
        <w:t>SSMX2LC</w:t>
      </w:r>
    </w:p>
    <w:p w14:paraId="7EB52A18" w14:textId="77777777" w:rsidR="00E91B89" w:rsidRDefault="00000000">
      <w:pPr>
        <w:pStyle w:val="ListBullet"/>
      </w:pPr>
      <w:r>
        <w:t>SSMX3</w:t>
      </w:r>
    </w:p>
    <w:p w14:paraId="071CDD2C" w14:textId="77777777" w:rsidR="00E91B89" w:rsidRDefault="00000000">
      <w:pPr>
        <w:pStyle w:val="ListBullet"/>
      </w:pPr>
      <w:r>
        <w:t>SSMX3LC</w:t>
      </w:r>
    </w:p>
    <w:p w14:paraId="795D9D99" w14:textId="77777777" w:rsidR="00E91B89" w:rsidRDefault="00000000">
      <w:pPr>
        <w:pStyle w:val="ListBullet"/>
      </w:pPr>
      <w:r>
        <w:t>SSMX4</w:t>
      </w:r>
    </w:p>
    <w:p w14:paraId="1773F4C4" w14:textId="77777777" w:rsidR="00E91B89" w:rsidRDefault="00000000">
      <w:pPr>
        <w:pStyle w:val="ListBullet"/>
      </w:pPr>
      <w:r>
        <w:t>SSMX4LC</w:t>
      </w:r>
    </w:p>
    <w:p w14:paraId="5681B22F" w14:textId="77777777" w:rsidR="00E91B89" w:rsidRDefault="00000000">
      <w:pPr>
        <w:pStyle w:val="ListBullet"/>
      </w:pPr>
      <w:r>
        <w:t>SSMX5</w:t>
      </w:r>
    </w:p>
    <w:p w14:paraId="489D8AA4" w14:textId="77777777" w:rsidR="00E91B89" w:rsidRDefault="00000000">
      <w:pPr>
        <w:pStyle w:val="ListBullet"/>
      </w:pPr>
      <w:r>
        <w:t>SSMX5LC</w:t>
      </w:r>
    </w:p>
    <w:p w14:paraId="5EDCA00D" w14:textId="77777777" w:rsidR="00E91B89" w:rsidRDefault="00000000">
      <w:pPr>
        <w:pStyle w:val="ListBullet"/>
      </w:pPr>
      <w:r>
        <w:lastRenderedPageBreak/>
        <w:t>SSMX6</w:t>
      </w:r>
    </w:p>
    <w:p w14:paraId="50F4F0D5" w14:textId="77777777" w:rsidR="00E91B89" w:rsidRDefault="00000000">
      <w:pPr>
        <w:pStyle w:val="ListBullet"/>
      </w:pPr>
      <w:r>
        <w:t>SSMX6LC</w:t>
      </w:r>
    </w:p>
    <w:p w14:paraId="5FC7FA9C" w14:textId="77777777" w:rsidR="00E91B89" w:rsidRDefault="00000000">
      <w:pPr>
        <w:pStyle w:val="ListBullet"/>
      </w:pPr>
      <w:r>
        <w:t>SSMX7</w:t>
      </w:r>
    </w:p>
    <w:p w14:paraId="15E62DB5" w14:textId="77777777" w:rsidR="00E91B89" w:rsidRDefault="00000000">
      <w:pPr>
        <w:pStyle w:val="ListBullet"/>
      </w:pPr>
      <w:r>
        <w:t>SSMX7LC</w:t>
      </w:r>
    </w:p>
    <w:p w14:paraId="3A7435F9" w14:textId="77777777" w:rsidR="00E91B89" w:rsidRDefault="00000000">
      <w:pPr>
        <w:pStyle w:val="ListBullet"/>
      </w:pPr>
      <w:r>
        <w:t>SSAMU</w:t>
      </w:r>
    </w:p>
    <w:p w14:paraId="1747544C" w14:textId="77777777" w:rsidR="00E91B89" w:rsidRDefault="00000000">
      <w:pPr>
        <w:pStyle w:val="ListBullet"/>
      </w:pPr>
      <w:r>
        <w:t>SSAMULC</w:t>
      </w:r>
    </w:p>
    <w:p w14:paraId="26799BFC" w14:textId="77777777" w:rsidR="00E91B89" w:rsidRDefault="00000000">
      <w:pPr>
        <w:pStyle w:val="Heading2"/>
      </w:pPr>
      <w:r>
        <w:t>L28OCP_C.csv (41 features)</w:t>
      </w:r>
    </w:p>
    <w:p w14:paraId="2261EB1D" w14:textId="77777777" w:rsidR="00E91B89" w:rsidRDefault="00000000">
      <w:pPr>
        <w:pStyle w:val="ListBullet"/>
      </w:pPr>
      <w:r>
        <w:t>SEQN</w:t>
      </w:r>
    </w:p>
    <w:p w14:paraId="218585D6" w14:textId="77777777" w:rsidR="00E91B89" w:rsidRDefault="00000000">
      <w:pPr>
        <w:pStyle w:val="ListBullet"/>
      </w:pPr>
      <w:r>
        <w:t>WTSB2YR</w:t>
      </w:r>
    </w:p>
    <w:p w14:paraId="1A6C3577" w14:textId="77777777" w:rsidR="00E91B89" w:rsidRDefault="00000000">
      <w:pPr>
        <w:pStyle w:val="ListBullet"/>
      </w:pPr>
      <w:r>
        <w:t>LBXHCB</w:t>
      </w:r>
    </w:p>
    <w:p w14:paraId="444BDE16" w14:textId="77777777" w:rsidR="00E91B89" w:rsidRDefault="00000000">
      <w:pPr>
        <w:pStyle w:val="ListBullet"/>
      </w:pPr>
      <w:r>
        <w:t>LBXHCBLA</w:t>
      </w:r>
    </w:p>
    <w:p w14:paraId="2D93D340" w14:textId="77777777" w:rsidR="00E91B89" w:rsidRDefault="00000000">
      <w:pPr>
        <w:pStyle w:val="ListBullet"/>
      </w:pPr>
      <w:r>
        <w:t>LBDHCBLC</w:t>
      </w:r>
    </w:p>
    <w:p w14:paraId="1B1C0F40" w14:textId="77777777" w:rsidR="00E91B89" w:rsidRDefault="00000000">
      <w:pPr>
        <w:pStyle w:val="ListBullet"/>
      </w:pPr>
      <w:r>
        <w:t>LBXBHC</w:t>
      </w:r>
    </w:p>
    <w:p w14:paraId="1E81CB4A" w14:textId="77777777" w:rsidR="00E91B89" w:rsidRDefault="00000000">
      <w:pPr>
        <w:pStyle w:val="ListBullet"/>
      </w:pPr>
      <w:r>
        <w:t>LBXBHCLA</w:t>
      </w:r>
    </w:p>
    <w:p w14:paraId="7460A2D5" w14:textId="77777777" w:rsidR="00E91B89" w:rsidRDefault="00000000">
      <w:pPr>
        <w:pStyle w:val="ListBullet"/>
      </w:pPr>
      <w:r>
        <w:t>LBDBHCLC</w:t>
      </w:r>
    </w:p>
    <w:p w14:paraId="3A53B420" w14:textId="77777777" w:rsidR="00E91B89" w:rsidRDefault="00000000">
      <w:pPr>
        <w:pStyle w:val="ListBullet"/>
      </w:pPr>
      <w:r>
        <w:t>LBXGHC</w:t>
      </w:r>
    </w:p>
    <w:p w14:paraId="3831F516" w14:textId="77777777" w:rsidR="00E91B89" w:rsidRDefault="00000000">
      <w:pPr>
        <w:pStyle w:val="ListBullet"/>
      </w:pPr>
      <w:r>
        <w:t>LBXGHCLA</w:t>
      </w:r>
    </w:p>
    <w:p w14:paraId="6F940F14" w14:textId="77777777" w:rsidR="00E91B89" w:rsidRDefault="00000000">
      <w:pPr>
        <w:pStyle w:val="ListBullet"/>
      </w:pPr>
      <w:r>
        <w:t>LBDGHCLC</w:t>
      </w:r>
    </w:p>
    <w:p w14:paraId="1E13540D" w14:textId="77777777" w:rsidR="00E91B89" w:rsidRDefault="00000000">
      <w:pPr>
        <w:pStyle w:val="ListBullet"/>
      </w:pPr>
      <w:r>
        <w:t>LBXPDE</w:t>
      </w:r>
    </w:p>
    <w:p w14:paraId="668C2BD8" w14:textId="77777777" w:rsidR="00E91B89" w:rsidRDefault="00000000">
      <w:pPr>
        <w:pStyle w:val="ListBullet"/>
      </w:pPr>
      <w:r>
        <w:t>LBXPDELA</w:t>
      </w:r>
    </w:p>
    <w:p w14:paraId="2A7AF55B" w14:textId="77777777" w:rsidR="00E91B89" w:rsidRDefault="00000000">
      <w:pPr>
        <w:pStyle w:val="ListBullet"/>
      </w:pPr>
      <w:r>
        <w:t>LBDPDELC</w:t>
      </w:r>
    </w:p>
    <w:p w14:paraId="4A236F83" w14:textId="77777777" w:rsidR="00E91B89" w:rsidRDefault="00000000">
      <w:pPr>
        <w:pStyle w:val="ListBullet"/>
      </w:pPr>
      <w:r>
        <w:t>LBXPDT</w:t>
      </w:r>
    </w:p>
    <w:p w14:paraId="4C79CB0F" w14:textId="77777777" w:rsidR="00E91B89" w:rsidRDefault="00000000">
      <w:pPr>
        <w:pStyle w:val="ListBullet"/>
      </w:pPr>
      <w:r>
        <w:t>LBXPDTLA</w:t>
      </w:r>
    </w:p>
    <w:p w14:paraId="776FC973" w14:textId="77777777" w:rsidR="00E91B89" w:rsidRDefault="00000000">
      <w:pPr>
        <w:pStyle w:val="ListBullet"/>
      </w:pPr>
      <w:r>
        <w:t>LBDPDTLC</w:t>
      </w:r>
    </w:p>
    <w:p w14:paraId="16903A2A" w14:textId="77777777" w:rsidR="00E91B89" w:rsidRDefault="00000000">
      <w:pPr>
        <w:pStyle w:val="ListBullet"/>
      </w:pPr>
      <w:r>
        <w:t>LBXODT</w:t>
      </w:r>
    </w:p>
    <w:p w14:paraId="36141AA0" w14:textId="77777777" w:rsidR="00E91B89" w:rsidRDefault="00000000">
      <w:pPr>
        <w:pStyle w:val="ListBullet"/>
      </w:pPr>
      <w:r>
        <w:t>LBXODTLA</w:t>
      </w:r>
    </w:p>
    <w:p w14:paraId="3C4E3CE6" w14:textId="77777777" w:rsidR="00E91B89" w:rsidRDefault="00000000">
      <w:pPr>
        <w:pStyle w:val="ListBullet"/>
      </w:pPr>
      <w:r>
        <w:t>LBDODTLC</w:t>
      </w:r>
    </w:p>
    <w:p w14:paraId="2083160E" w14:textId="77777777" w:rsidR="00E91B89" w:rsidRDefault="00000000">
      <w:pPr>
        <w:pStyle w:val="ListBullet"/>
      </w:pPr>
      <w:r>
        <w:t>LBXOXY</w:t>
      </w:r>
    </w:p>
    <w:p w14:paraId="5FF1CA09" w14:textId="77777777" w:rsidR="00E91B89" w:rsidRDefault="00000000">
      <w:pPr>
        <w:pStyle w:val="ListBullet"/>
      </w:pPr>
      <w:r>
        <w:t>LBXOXYLA</w:t>
      </w:r>
    </w:p>
    <w:p w14:paraId="59E0A8E3" w14:textId="77777777" w:rsidR="00E91B89" w:rsidRDefault="00000000">
      <w:pPr>
        <w:pStyle w:val="ListBullet"/>
      </w:pPr>
      <w:r>
        <w:t>LBDOXYLC</w:t>
      </w:r>
    </w:p>
    <w:p w14:paraId="1ABC02B4" w14:textId="77777777" w:rsidR="00E91B89" w:rsidRDefault="00000000">
      <w:pPr>
        <w:pStyle w:val="ListBullet"/>
      </w:pPr>
      <w:r>
        <w:t>LBXTNA</w:t>
      </w:r>
    </w:p>
    <w:p w14:paraId="39C07EFE" w14:textId="77777777" w:rsidR="00E91B89" w:rsidRDefault="00000000">
      <w:pPr>
        <w:pStyle w:val="ListBullet"/>
      </w:pPr>
      <w:r>
        <w:t>LBXTNALA</w:t>
      </w:r>
    </w:p>
    <w:p w14:paraId="28D4BAAE" w14:textId="77777777" w:rsidR="00E91B89" w:rsidRDefault="00000000">
      <w:pPr>
        <w:pStyle w:val="ListBullet"/>
      </w:pPr>
      <w:r>
        <w:t>LBDTNALC</w:t>
      </w:r>
    </w:p>
    <w:p w14:paraId="040A67FA" w14:textId="77777777" w:rsidR="00E91B89" w:rsidRDefault="00000000">
      <w:pPr>
        <w:pStyle w:val="ListBullet"/>
      </w:pPr>
      <w:r>
        <w:t>LBXHPE</w:t>
      </w:r>
    </w:p>
    <w:p w14:paraId="1E438F3B" w14:textId="77777777" w:rsidR="00E91B89" w:rsidRDefault="00000000">
      <w:pPr>
        <w:pStyle w:val="ListBullet"/>
      </w:pPr>
      <w:r>
        <w:t>LBXHPELA</w:t>
      </w:r>
    </w:p>
    <w:p w14:paraId="20DA80C2" w14:textId="77777777" w:rsidR="00E91B89" w:rsidRDefault="00000000">
      <w:pPr>
        <w:pStyle w:val="ListBullet"/>
      </w:pPr>
      <w:r>
        <w:t>LBDHPELC</w:t>
      </w:r>
    </w:p>
    <w:p w14:paraId="798A6066" w14:textId="77777777" w:rsidR="00E91B89" w:rsidRDefault="00000000">
      <w:pPr>
        <w:pStyle w:val="ListBullet"/>
      </w:pPr>
      <w:r>
        <w:t>LBXMIR</w:t>
      </w:r>
    </w:p>
    <w:p w14:paraId="4CA125A9" w14:textId="77777777" w:rsidR="00E91B89" w:rsidRDefault="00000000">
      <w:pPr>
        <w:pStyle w:val="ListBullet"/>
      </w:pPr>
      <w:r>
        <w:t>LBXMIRLA</w:t>
      </w:r>
    </w:p>
    <w:p w14:paraId="5D2EA0EE" w14:textId="77777777" w:rsidR="00E91B89" w:rsidRDefault="00000000">
      <w:pPr>
        <w:pStyle w:val="ListBullet"/>
      </w:pPr>
      <w:r>
        <w:t>LBDMIRLC</w:t>
      </w:r>
    </w:p>
    <w:p w14:paraId="60E0B0D0" w14:textId="77777777" w:rsidR="00E91B89" w:rsidRDefault="00000000">
      <w:pPr>
        <w:pStyle w:val="ListBullet"/>
      </w:pPr>
      <w:r>
        <w:t>LBXALD</w:t>
      </w:r>
    </w:p>
    <w:p w14:paraId="26EBFA0D" w14:textId="77777777" w:rsidR="00E91B89" w:rsidRDefault="00000000">
      <w:pPr>
        <w:pStyle w:val="ListBullet"/>
      </w:pPr>
      <w:r>
        <w:t>LBXALDLA</w:t>
      </w:r>
    </w:p>
    <w:p w14:paraId="45E47A12" w14:textId="77777777" w:rsidR="00E91B89" w:rsidRDefault="00000000">
      <w:pPr>
        <w:pStyle w:val="ListBullet"/>
      </w:pPr>
      <w:r>
        <w:lastRenderedPageBreak/>
        <w:t>LBDALDLC</w:t>
      </w:r>
    </w:p>
    <w:p w14:paraId="692BEAF7" w14:textId="77777777" w:rsidR="00E91B89" w:rsidRDefault="00000000">
      <w:pPr>
        <w:pStyle w:val="ListBullet"/>
      </w:pPr>
      <w:r>
        <w:t>LBXDIE</w:t>
      </w:r>
    </w:p>
    <w:p w14:paraId="54E1EB2F" w14:textId="77777777" w:rsidR="00E91B89" w:rsidRDefault="00000000">
      <w:pPr>
        <w:pStyle w:val="ListBullet"/>
      </w:pPr>
      <w:r>
        <w:t>LBXDIELA</w:t>
      </w:r>
    </w:p>
    <w:p w14:paraId="7A0841AA" w14:textId="77777777" w:rsidR="00E91B89" w:rsidRDefault="00000000">
      <w:pPr>
        <w:pStyle w:val="ListBullet"/>
      </w:pPr>
      <w:r>
        <w:t>LBDDIELC</w:t>
      </w:r>
    </w:p>
    <w:p w14:paraId="29CBFD90" w14:textId="77777777" w:rsidR="00E91B89" w:rsidRDefault="00000000">
      <w:pPr>
        <w:pStyle w:val="ListBullet"/>
      </w:pPr>
      <w:r>
        <w:t>LBXEND</w:t>
      </w:r>
    </w:p>
    <w:p w14:paraId="11CB38E2" w14:textId="77777777" w:rsidR="00E91B89" w:rsidRDefault="00000000">
      <w:pPr>
        <w:pStyle w:val="ListBullet"/>
      </w:pPr>
      <w:r>
        <w:t>LBXENDLA</w:t>
      </w:r>
    </w:p>
    <w:p w14:paraId="3C51F917" w14:textId="77777777" w:rsidR="00E91B89" w:rsidRDefault="00000000">
      <w:pPr>
        <w:pStyle w:val="ListBullet"/>
      </w:pPr>
      <w:r>
        <w:t>LBDENDLC</w:t>
      </w:r>
    </w:p>
    <w:p w14:paraId="2FCDA9AB" w14:textId="77777777" w:rsidR="00E91B89" w:rsidRDefault="00000000">
      <w:pPr>
        <w:pStyle w:val="Heading2"/>
      </w:pPr>
      <w:r>
        <w:t>HEPBD_H.csv (4 features)</w:t>
      </w:r>
    </w:p>
    <w:p w14:paraId="7FF2D571" w14:textId="77777777" w:rsidR="00E91B89" w:rsidRDefault="00000000">
      <w:pPr>
        <w:pStyle w:val="ListBullet"/>
      </w:pPr>
      <w:r>
        <w:t>SEQN</w:t>
      </w:r>
    </w:p>
    <w:p w14:paraId="21F34577" w14:textId="77777777" w:rsidR="00E91B89" w:rsidRDefault="00000000">
      <w:pPr>
        <w:pStyle w:val="ListBullet"/>
      </w:pPr>
      <w:r>
        <w:t>LBXHBC</w:t>
      </w:r>
    </w:p>
    <w:p w14:paraId="0CBCB1FD" w14:textId="77777777" w:rsidR="00E91B89" w:rsidRDefault="00000000">
      <w:pPr>
        <w:pStyle w:val="ListBullet"/>
      </w:pPr>
      <w:r>
        <w:t>LBDHBG</w:t>
      </w:r>
    </w:p>
    <w:p w14:paraId="3E04DC86" w14:textId="77777777" w:rsidR="00E91B89" w:rsidRDefault="00000000">
      <w:pPr>
        <w:pStyle w:val="ListBullet"/>
      </w:pPr>
      <w:r>
        <w:t>LBDHD</w:t>
      </w:r>
    </w:p>
    <w:p w14:paraId="5B8CE190" w14:textId="77777777" w:rsidR="00E91B89" w:rsidRDefault="00000000">
      <w:pPr>
        <w:pStyle w:val="Heading2"/>
      </w:pPr>
      <w:r>
        <w:t>BFRPOL_D.csv (42 features)</w:t>
      </w:r>
    </w:p>
    <w:p w14:paraId="46B625D5" w14:textId="77777777" w:rsidR="00E91B89" w:rsidRDefault="00000000">
      <w:pPr>
        <w:pStyle w:val="ListBullet"/>
      </w:pPr>
      <w:r>
        <w:t>SAMPLEID</w:t>
      </w:r>
    </w:p>
    <w:p w14:paraId="54D63205" w14:textId="77777777" w:rsidR="00E91B89" w:rsidRDefault="00000000">
      <w:pPr>
        <w:pStyle w:val="ListBullet"/>
      </w:pPr>
      <w:r>
        <w:t>RIAGENDR</w:t>
      </w:r>
    </w:p>
    <w:p w14:paraId="3849DB42" w14:textId="77777777" w:rsidR="00E91B89" w:rsidRDefault="00000000">
      <w:pPr>
        <w:pStyle w:val="ListBullet"/>
      </w:pPr>
      <w:r>
        <w:t>ETHNICTY</w:t>
      </w:r>
    </w:p>
    <w:p w14:paraId="046D4CF8" w14:textId="77777777" w:rsidR="00E91B89" w:rsidRDefault="00000000">
      <w:pPr>
        <w:pStyle w:val="ListBullet"/>
      </w:pPr>
      <w:r>
        <w:t>RIDAGGRP</w:t>
      </w:r>
    </w:p>
    <w:p w14:paraId="702E7F56" w14:textId="77777777" w:rsidR="00E91B89" w:rsidRDefault="00000000">
      <w:pPr>
        <w:pStyle w:val="ListBullet"/>
      </w:pPr>
      <w:r>
        <w:t>RIANSMP</w:t>
      </w:r>
    </w:p>
    <w:p w14:paraId="42D7FDC1" w14:textId="77777777" w:rsidR="00E91B89" w:rsidRDefault="00000000">
      <w:pPr>
        <w:pStyle w:val="ListBullet"/>
      </w:pPr>
      <w:r>
        <w:t>WTSMSMPA</w:t>
      </w:r>
    </w:p>
    <w:p w14:paraId="732EA429" w14:textId="77777777" w:rsidR="00E91B89" w:rsidRDefault="00000000">
      <w:pPr>
        <w:pStyle w:val="ListBullet"/>
      </w:pPr>
      <w:r>
        <w:t>LBCBB1</w:t>
      </w:r>
    </w:p>
    <w:p w14:paraId="5F5CAAEF" w14:textId="77777777" w:rsidR="00E91B89" w:rsidRDefault="00000000">
      <w:pPr>
        <w:pStyle w:val="ListBullet"/>
      </w:pPr>
      <w:r>
        <w:t>LBCBB1LA</w:t>
      </w:r>
    </w:p>
    <w:p w14:paraId="01167E5A" w14:textId="77777777" w:rsidR="00E91B89" w:rsidRDefault="00000000">
      <w:pPr>
        <w:pStyle w:val="ListBullet"/>
      </w:pPr>
      <w:r>
        <w:t>LBDBB1LC</w:t>
      </w:r>
    </w:p>
    <w:p w14:paraId="56F9E8E8" w14:textId="77777777" w:rsidR="00E91B89" w:rsidRDefault="00000000">
      <w:pPr>
        <w:pStyle w:val="ListBullet"/>
      </w:pPr>
      <w:r>
        <w:t>LBCBR1</w:t>
      </w:r>
    </w:p>
    <w:p w14:paraId="4C68FE8C" w14:textId="77777777" w:rsidR="00E91B89" w:rsidRDefault="00000000">
      <w:pPr>
        <w:pStyle w:val="ListBullet"/>
      </w:pPr>
      <w:r>
        <w:t>LBCBR1LA</w:t>
      </w:r>
    </w:p>
    <w:p w14:paraId="72FA263C" w14:textId="77777777" w:rsidR="00E91B89" w:rsidRDefault="00000000">
      <w:pPr>
        <w:pStyle w:val="ListBullet"/>
      </w:pPr>
      <w:r>
        <w:t>LBDBR1LC</w:t>
      </w:r>
    </w:p>
    <w:p w14:paraId="0199C2CA" w14:textId="77777777" w:rsidR="00E91B89" w:rsidRDefault="00000000">
      <w:pPr>
        <w:pStyle w:val="ListBullet"/>
      </w:pPr>
      <w:r>
        <w:t>LBCBR11</w:t>
      </w:r>
    </w:p>
    <w:p w14:paraId="02D25D95" w14:textId="77777777" w:rsidR="00E91B89" w:rsidRDefault="00000000">
      <w:pPr>
        <w:pStyle w:val="ListBullet"/>
      </w:pPr>
      <w:r>
        <w:t>LBCBR11L</w:t>
      </w:r>
    </w:p>
    <w:p w14:paraId="5B5CD852" w14:textId="77777777" w:rsidR="00E91B89" w:rsidRDefault="00000000">
      <w:pPr>
        <w:pStyle w:val="ListBullet"/>
      </w:pPr>
      <w:r>
        <w:t>LBDBR11C</w:t>
      </w:r>
    </w:p>
    <w:p w14:paraId="13E3BA29" w14:textId="77777777" w:rsidR="00E91B89" w:rsidRDefault="00000000">
      <w:pPr>
        <w:pStyle w:val="ListBullet"/>
      </w:pPr>
      <w:r>
        <w:t>LBCBR2</w:t>
      </w:r>
    </w:p>
    <w:p w14:paraId="2269857F" w14:textId="77777777" w:rsidR="00E91B89" w:rsidRDefault="00000000">
      <w:pPr>
        <w:pStyle w:val="ListBullet"/>
      </w:pPr>
      <w:r>
        <w:t>LBCBR2LA</w:t>
      </w:r>
    </w:p>
    <w:p w14:paraId="4533215E" w14:textId="77777777" w:rsidR="00E91B89" w:rsidRDefault="00000000">
      <w:pPr>
        <w:pStyle w:val="ListBullet"/>
      </w:pPr>
      <w:r>
        <w:t>LBDBR2LC</w:t>
      </w:r>
    </w:p>
    <w:p w14:paraId="5593F0E2" w14:textId="77777777" w:rsidR="00E91B89" w:rsidRDefault="00000000">
      <w:pPr>
        <w:pStyle w:val="ListBullet"/>
      </w:pPr>
      <w:r>
        <w:t>LBCBR3</w:t>
      </w:r>
    </w:p>
    <w:p w14:paraId="278CF0DC" w14:textId="77777777" w:rsidR="00E91B89" w:rsidRDefault="00000000">
      <w:pPr>
        <w:pStyle w:val="ListBullet"/>
      </w:pPr>
      <w:r>
        <w:t>LBCBR3LA</w:t>
      </w:r>
    </w:p>
    <w:p w14:paraId="6500EAD5" w14:textId="77777777" w:rsidR="00E91B89" w:rsidRDefault="00000000">
      <w:pPr>
        <w:pStyle w:val="ListBullet"/>
      </w:pPr>
      <w:r>
        <w:t>LBDBR3LC</w:t>
      </w:r>
    </w:p>
    <w:p w14:paraId="6F3DCF15" w14:textId="77777777" w:rsidR="00E91B89" w:rsidRDefault="00000000">
      <w:pPr>
        <w:pStyle w:val="ListBullet"/>
      </w:pPr>
      <w:r>
        <w:t>LBCBR4</w:t>
      </w:r>
    </w:p>
    <w:p w14:paraId="313E5370" w14:textId="77777777" w:rsidR="00E91B89" w:rsidRDefault="00000000">
      <w:pPr>
        <w:pStyle w:val="ListBullet"/>
      </w:pPr>
      <w:r>
        <w:t>LBCBR4LA</w:t>
      </w:r>
    </w:p>
    <w:p w14:paraId="3F13BE70" w14:textId="77777777" w:rsidR="00E91B89" w:rsidRDefault="00000000">
      <w:pPr>
        <w:pStyle w:val="ListBullet"/>
      </w:pPr>
      <w:r>
        <w:t>LBDBR4LC</w:t>
      </w:r>
    </w:p>
    <w:p w14:paraId="737DA4DA" w14:textId="77777777" w:rsidR="00E91B89" w:rsidRDefault="00000000">
      <w:pPr>
        <w:pStyle w:val="ListBullet"/>
      </w:pPr>
      <w:r>
        <w:t>LBCBR5</w:t>
      </w:r>
    </w:p>
    <w:p w14:paraId="362A3B0D" w14:textId="77777777" w:rsidR="00E91B89" w:rsidRDefault="00000000">
      <w:pPr>
        <w:pStyle w:val="ListBullet"/>
      </w:pPr>
      <w:r>
        <w:t>LBCBR5LA</w:t>
      </w:r>
    </w:p>
    <w:p w14:paraId="0D28454E" w14:textId="77777777" w:rsidR="00E91B89" w:rsidRDefault="00000000">
      <w:pPr>
        <w:pStyle w:val="ListBullet"/>
      </w:pPr>
      <w:r>
        <w:t>LBDBR5LC</w:t>
      </w:r>
    </w:p>
    <w:p w14:paraId="5CF7842C" w14:textId="77777777" w:rsidR="00E91B89" w:rsidRDefault="00000000">
      <w:pPr>
        <w:pStyle w:val="ListBullet"/>
      </w:pPr>
      <w:r>
        <w:lastRenderedPageBreak/>
        <w:t>LBCBR6</w:t>
      </w:r>
    </w:p>
    <w:p w14:paraId="1E9666BA" w14:textId="77777777" w:rsidR="00E91B89" w:rsidRDefault="00000000">
      <w:pPr>
        <w:pStyle w:val="ListBullet"/>
      </w:pPr>
      <w:r>
        <w:t>LBCBR6LA</w:t>
      </w:r>
    </w:p>
    <w:p w14:paraId="0AEF9FC7" w14:textId="77777777" w:rsidR="00E91B89" w:rsidRDefault="00000000">
      <w:pPr>
        <w:pStyle w:val="ListBullet"/>
      </w:pPr>
      <w:r>
        <w:t>LBDBR6LC</w:t>
      </w:r>
    </w:p>
    <w:p w14:paraId="25D13D3B" w14:textId="77777777" w:rsidR="00E91B89" w:rsidRDefault="00000000">
      <w:pPr>
        <w:pStyle w:val="ListBullet"/>
      </w:pPr>
      <w:r>
        <w:t>LBCBR66</w:t>
      </w:r>
    </w:p>
    <w:p w14:paraId="6726D327" w14:textId="77777777" w:rsidR="00E91B89" w:rsidRDefault="00000000">
      <w:pPr>
        <w:pStyle w:val="ListBullet"/>
      </w:pPr>
      <w:r>
        <w:t>LBCBR66L</w:t>
      </w:r>
    </w:p>
    <w:p w14:paraId="577F6D63" w14:textId="77777777" w:rsidR="00E91B89" w:rsidRDefault="00000000">
      <w:pPr>
        <w:pStyle w:val="ListBullet"/>
      </w:pPr>
      <w:r>
        <w:t>LBDBR66C</w:t>
      </w:r>
    </w:p>
    <w:p w14:paraId="4E945039" w14:textId="77777777" w:rsidR="00E91B89" w:rsidRDefault="00000000">
      <w:pPr>
        <w:pStyle w:val="ListBullet"/>
      </w:pPr>
      <w:r>
        <w:t>LBCBR7</w:t>
      </w:r>
    </w:p>
    <w:p w14:paraId="2AD66BB5" w14:textId="77777777" w:rsidR="00E91B89" w:rsidRDefault="00000000">
      <w:pPr>
        <w:pStyle w:val="ListBullet"/>
      </w:pPr>
      <w:r>
        <w:t>LBCBR7LA</w:t>
      </w:r>
    </w:p>
    <w:p w14:paraId="7EEEBFCA" w14:textId="77777777" w:rsidR="00E91B89" w:rsidRDefault="00000000">
      <w:pPr>
        <w:pStyle w:val="ListBullet"/>
      </w:pPr>
      <w:r>
        <w:t>LBDBR7LC</w:t>
      </w:r>
    </w:p>
    <w:p w14:paraId="28409BB3" w14:textId="77777777" w:rsidR="00E91B89" w:rsidRDefault="00000000">
      <w:pPr>
        <w:pStyle w:val="ListBullet"/>
      </w:pPr>
      <w:r>
        <w:t>LBCBR8</w:t>
      </w:r>
    </w:p>
    <w:p w14:paraId="51A1EA7B" w14:textId="77777777" w:rsidR="00E91B89" w:rsidRDefault="00000000">
      <w:pPr>
        <w:pStyle w:val="ListBullet"/>
      </w:pPr>
      <w:r>
        <w:t>LBCBR8LA</w:t>
      </w:r>
    </w:p>
    <w:p w14:paraId="4BAD6353" w14:textId="77777777" w:rsidR="00E91B89" w:rsidRDefault="00000000">
      <w:pPr>
        <w:pStyle w:val="ListBullet"/>
      </w:pPr>
      <w:r>
        <w:t>LBDBR8LC</w:t>
      </w:r>
    </w:p>
    <w:p w14:paraId="55C83D8B" w14:textId="77777777" w:rsidR="00E91B89" w:rsidRDefault="00000000">
      <w:pPr>
        <w:pStyle w:val="ListBullet"/>
      </w:pPr>
      <w:r>
        <w:t>LBCBR9</w:t>
      </w:r>
    </w:p>
    <w:p w14:paraId="7DEDE7E4" w14:textId="77777777" w:rsidR="00E91B89" w:rsidRDefault="00000000">
      <w:pPr>
        <w:pStyle w:val="ListBullet"/>
      </w:pPr>
      <w:r>
        <w:t>LBCBR9LA</w:t>
      </w:r>
    </w:p>
    <w:p w14:paraId="2AE61356" w14:textId="77777777" w:rsidR="00E91B89" w:rsidRDefault="00000000">
      <w:pPr>
        <w:pStyle w:val="ListBullet"/>
      </w:pPr>
      <w:r>
        <w:t>LBDBR9LC</w:t>
      </w:r>
    </w:p>
    <w:p w14:paraId="5780874F" w14:textId="77777777" w:rsidR="00E91B89" w:rsidRDefault="00000000">
      <w:pPr>
        <w:pStyle w:val="Heading2"/>
      </w:pPr>
      <w:r>
        <w:t>PERNTS_G.csv (9 features)</w:t>
      </w:r>
    </w:p>
    <w:p w14:paraId="78D3BCF5" w14:textId="77777777" w:rsidR="00E91B89" w:rsidRDefault="00000000">
      <w:pPr>
        <w:pStyle w:val="ListBullet"/>
      </w:pPr>
      <w:r>
        <w:t>SEQN</w:t>
      </w:r>
    </w:p>
    <w:p w14:paraId="6E050C58" w14:textId="77777777" w:rsidR="00E91B89" w:rsidRDefault="00000000">
      <w:pPr>
        <w:pStyle w:val="ListBullet"/>
      </w:pPr>
      <w:r>
        <w:t>WTFSM</w:t>
      </w:r>
    </w:p>
    <w:p w14:paraId="52B78A39" w14:textId="77777777" w:rsidR="00E91B89" w:rsidRDefault="00000000">
      <w:pPr>
        <w:pStyle w:val="ListBullet"/>
      </w:pPr>
      <w:r>
        <w:t>URXUP8</w:t>
      </w:r>
    </w:p>
    <w:p w14:paraId="663E8917" w14:textId="77777777" w:rsidR="00E91B89" w:rsidRDefault="00000000">
      <w:pPr>
        <w:pStyle w:val="ListBullet"/>
      </w:pPr>
      <w:r>
        <w:t>URDUP8LC</w:t>
      </w:r>
    </w:p>
    <w:p w14:paraId="081E3623" w14:textId="77777777" w:rsidR="00E91B89" w:rsidRDefault="00000000">
      <w:pPr>
        <w:pStyle w:val="ListBullet"/>
      </w:pPr>
      <w:r>
        <w:t>URXNO3</w:t>
      </w:r>
    </w:p>
    <w:p w14:paraId="0A0F9D15" w14:textId="77777777" w:rsidR="00E91B89" w:rsidRDefault="00000000">
      <w:pPr>
        <w:pStyle w:val="ListBullet"/>
      </w:pPr>
      <w:r>
        <w:t>URDNO3LC</w:t>
      </w:r>
    </w:p>
    <w:p w14:paraId="1409E33B" w14:textId="77777777" w:rsidR="00E91B89" w:rsidRDefault="00000000">
      <w:pPr>
        <w:pStyle w:val="ListBullet"/>
      </w:pPr>
      <w:r>
        <w:t>URXSCN</w:t>
      </w:r>
    </w:p>
    <w:p w14:paraId="5A5F158A" w14:textId="77777777" w:rsidR="00E91B89" w:rsidRDefault="00000000">
      <w:pPr>
        <w:pStyle w:val="ListBullet"/>
      </w:pPr>
      <w:r>
        <w:t>URDSCNLC</w:t>
      </w:r>
    </w:p>
    <w:p w14:paraId="0CCA3770" w14:textId="77777777" w:rsidR="00E91B89" w:rsidRDefault="00000000">
      <w:pPr>
        <w:pStyle w:val="ListBullet"/>
      </w:pPr>
      <w:r>
        <w:t>URXUCR</w:t>
      </w:r>
    </w:p>
    <w:p w14:paraId="44BD712B" w14:textId="77777777" w:rsidR="00E91B89" w:rsidRDefault="00000000">
      <w:pPr>
        <w:pStyle w:val="Heading2"/>
      </w:pPr>
      <w:r>
        <w:t>VOCWBS_I.csv (84 features)</w:t>
      </w:r>
    </w:p>
    <w:p w14:paraId="32AB6247" w14:textId="77777777" w:rsidR="00E91B89" w:rsidRDefault="00000000">
      <w:pPr>
        <w:pStyle w:val="ListBullet"/>
      </w:pPr>
      <w:r>
        <w:t>SEQN</w:t>
      </w:r>
    </w:p>
    <w:p w14:paraId="73E60798" w14:textId="77777777" w:rsidR="00E91B89" w:rsidRDefault="00000000">
      <w:pPr>
        <w:pStyle w:val="ListBullet"/>
      </w:pPr>
      <w:r>
        <w:t>WTSVS2YR</w:t>
      </w:r>
    </w:p>
    <w:p w14:paraId="5ABE4F33" w14:textId="77777777" w:rsidR="00E91B89" w:rsidRDefault="00000000">
      <w:pPr>
        <w:pStyle w:val="ListBullet"/>
      </w:pPr>
      <w:r>
        <w:t>LBX2DF</w:t>
      </w:r>
    </w:p>
    <w:p w14:paraId="51F13077" w14:textId="77777777" w:rsidR="00E91B89" w:rsidRDefault="00000000">
      <w:pPr>
        <w:pStyle w:val="ListBullet"/>
      </w:pPr>
      <w:r>
        <w:t>LBX4CE</w:t>
      </w:r>
    </w:p>
    <w:p w14:paraId="2CDD3660" w14:textId="77777777" w:rsidR="00E91B89" w:rsidRDefault="00000000">
      <w:pPr>
        <w:pStyle w:val="ListBullet"/>
      </w:pPr>
      <w:r>
        <w:t>LBXV06</w:t>
      </w:r>
    </w:p>
    <w:p w14:paraId="3D7BBEFE" w14:textId="77777777" w:rsidR="00E91B89" w:rsidRDefault="00000000">
      <w:pPr>
        <w:pStyle w:val="ListBullet"/>
      </w:pPr>
      <w:r>
        <w:t>LBXV07N</w:t>
      </w:r>
    </w:p>
    <w:p w14:paraId="4F5AE001" w14:textId="77777777" w:rsidR="00E91B89" w:rsidRDefault="00000000">
      <w:pPr>
        <w:pStyle w:val="ListBullet"/>
      </w:pPr>
      <w:r>
        <w:t>LBXV08N</w:t>
      </w:r>
    </w:p>
    <w:p w14:paraId="6C505602" w14:textId="77777777" w:rsidR="00E91B89" w:rsidRDefault="00000000">
      <w:pPr>
        <w:pStyle w:val="ListBullet"/>
      </w:pPr>
      <w:r>
        <w:t>LBXV1D</w:t>
      </w:r>
    </w:p>
    <w:p w14:paraId="61008E26" w14:textId="77777777" w:rsidR="00E91B89" w:rsidRDefault="00000000">
      <w:pPr>
        <w:pStyle w:val="ListBullet"/>
      </w:pPr>
      <w:r>
        <w:t>LBXV2A</w:t>
      </w:r>
    </w:p>
    <w:p w14:paraId="6D5A38B8" w14:textId="77777777" w:rsidR="00E91B89" w:rsidRDefault="00000000">
      <w:pPr>
        <w:pStyle w:val="ListBullet"/>
      </w:pPr>
      <w:r>
        <w:t>LBXV3B</w:t>
      </w:r>
    </w:p>
    <w:p w14:paraId="393EE0C8" w14:textId="77777777" w:rsidR="00E91B89" w:rsidRDefault="00000000">
      <w:pPr>
        <w:pStyle w:val="ListBullet"/>
      </w:pPr>
      <w:r>
        <w:t>LBXV4C</w:t>
      </w:r>
    </w:p>
    <w:p w14:paraId="3C422EE6" w14:textId="77777777" w:rsidR="00E91B89" w:rsidRDefault="00000000">
      <w:pPr>
        <w:pStyle w:val="ListBullet"/>
      </w:pPr>
      <w:r>
        <w:t>LBXVBF</w:t>
      </w:r>
    </w:p>
    <w:p w14:paraId="520E0A04" w14:textId="77777777" w:rsidR="00E91B89" w:rsidRDefault="00000000">
      <w:pPr>
        <w:pStyle w:val="ListBullet"/>
      </w:pPr>
      <w:r>
        <w:t>LBXVBM</w:t>
      </w:r>
    </w:p>
    <w:p w14:paraId="7FA31AD5" w14:textId="77777777" w:rsidR="00E91B89" w:rsidRDefault="00000000">
      <w:pPr>
        <w:pStyle w:val="ListBullet"/>
      </w:pPr>
      <w:r>
        <w:t>LBXVBZ</w:t>
      </w:r>
    </w:p>
    <w:p w14:paraId="2F496659" w14:textId="77777777" w:rsidR="00E91B89" w:rsidRDefault="00000000">
      <w:pPr>
        <w:pStyle w:val="ListBullet"/>
      </w:pPr>
      <w:r>
        <w:lastRenderedPageBreak/>
        <w:t>LBXVBZN</w:t>
      </w:r>
    </w:p>
    <w:p w14:paraId="2DE83FAC" w14:textId="77777777" w:rsidR="00E91B89" w:rsidRDefault="00000000">
      <w:pPr>
        <w:pStyle w:val="ListBullet"/>
      </w:pPr>
      <w:r>
        <w:t>LBXVC6</w:t>
      </w:r>
    </w:p>
    <w:p w14:paraId="41DF6D12" w14:textId="77777777" w:rsidR="00E91B89" w:rsidRDefault="00000000">
      <w:pPr>
        <w:pStyle w:val="ListBullet"/>
      </w:pPr>
      <w:r>
        <w:t>LBXVCB</w:t>
      </w:r>
    </w:p>
    <w:p w14:paraId="33681F3C" w14:textId="77777777" w:rsidR="00E91B89" w:rsidRDefault="00000000">
      <w:pPr>
        <w:pStyle w:val="ListBullet"/>
      </w:pPr>
      <w:r>
        <w:t>LBXVCF</w:t>
      </w:r>
    </w:p>
    <w:p w14:paraId="3C831684" w14:textId="77777777" w:rsidR="00E91B89" w:rsidRDefault="00000000">
      <w:pPr>
        <w:pStyle w:val="ListBullet"/>
      </w:pPr>
      <w:r>
        <w:t>LBXVCM</w:t>
      </w:r>
    </w:p>
    <w:p w14:paraId="0C039801" w14:textId="77777777" w:rsidR="00E91B89" w:rsidRDefault="00000000">
      <w:pPr>
        <w:pStyle w:val="ListBullet"/>
      </w:pPr>
      <w:r>
        <w:t>LBXVCT</w:t>
      </w:r>
    </w:p>
    <w:p w14:paraId="00EB0DDF" w14:textId="77777777" w:rsidR="00E91B89" w:rsidRDefault="00000000">
      <w:pPr>
        <w:pStyle w:val="ListBullet"/>
      </w:pPr>
      <w:r>
        <w:t>LBXVDB</w:t>
      </w:r>
    </w:p>
    <w:p w14:paraId="547FDDA1" w14:textId="77777777" w:rsidR="00E91B89" w:rsidRDefault="00000000">
      <w:pPr>
        <w:pStyle w:val="ListBullet"/>
      </w:pPr>
      <w:r>
        <w:t>LBXVDE</w:t>
      </w:r>
    </w:p>
    <w:p w14:paraId="48665D7A" w14:textId="77777777" w:rsidR="00E91B89" w:rsidRDefault="00000000">
      <w:pPr>
        <w:pStyle w:val="ListBullet"/>
      </w:pPr>
      <w:r>
        <w:t>LBXVDEE</w:t>
      </w:r>
    </w:p>
    <w:p w14:paraId="1A1CFD85" w14:textId="77777777" w:rsidR="00E91B89" w:rsidRDefault="00000000">
      <w:pPr>
        <w:pStyle w:val="ListBullet"/>
      </w:pPr>
      <w:r>
        <w:t>LBXVDX</w:t>
      </w:r>
    </w:p>
    <w:p w14:paraId="653695E1" w14:textId="77777777" w:rsidR="00E91B89" w:rsidRDefault="00000000">
      <w:pPr>
        <w:pStyle w:val="ListBullet"/>
      </w:pPr>
      <w:r>
        <w:t>LBXVEA</w:t>
      </w:r>
    </w:p>
    <w:p w14:paraId="7A20CC46" w14:textId="77777777" w:rsidR="00E91B89" w:rsidRDefault="00000000">
      <w:pPr>
        <w:pStyle w:val="ListBullet"/>
      </w:pPr>
      <w:r>
        <w:t>LBXVEB</w:t>
      </w:r>
    </w:p>
    <w:p w14:paraId="57499D14" w14:textId="77777777" w:rsidR="00E91B89" w:rsidRDefault="00000000">
      <w:pPr>
        <w:pStyle w:val="ListBullet"/>
      </w:pPr>
      <w:r>
        <w:t>LBXVEC</w:t>
      </w:r>
    </w:p>
    <w:p w14:paraId="3E1BE7A6" w14:textId="77777777" w:rsidR="00E91B89" w:rsidRDefault="00000000">
      <w:pPr>
        <w:pStyle w:val="ListBullet"/>
      </w:pPr>
      <w:r>
        <w:t>LBXVFN</w:t>
      </w:r>
    </w:p>
    <w:p w14:paraId="4F92ADE9" w14:textId="77777777" w:rsidR="00E91B89" w:rsidRDefault="00000000">
      <w:pPr>
        <w:pStyle w:val="ListBullet"/>
      </w:pPr>
      <w:r>
        <w:t>LBXVIBN</w:t>
      </w:r>
    </w:p>
    <w:p w14:paraId="49269EFB" w14:textId="77777777" w:rsidR="00E91B89" w:rsidRDefault="00000000">
      <w:pPr>
        <w:pStyle w:val="ListBullet"/>
      </w:pPr>
      <w:r>
        <w:t>LBXVIPB</w:t>
      </w:r>
    </w:p>
    <w:p w14:paraId="69ADED21" w14:textId="77777777" w:rsidR="00E91B89" w:rsidRDefault="00000000">
      <w:pPr>
        <w:pStyle w:val="ListBullet"/>
      </w:pPr>
      <w:r>
        <w:t>LBXVMC</w:t>
      </w:r>
    </w:p>
    <w:p w14:paraId="506F050C" w14:textId="77777777" w:rsidR="00E91B89" w:rsidRDefault="00000000">
      <w:pPr>
        <w:pStyle w:val="ListBullet"/>
      </w:pPr>
      <w:r>
        <w:t>LBXVME</w:t>
      </w:r>
    </w:p>
    <w:p w14:paraId="4E217314" w14:textId="77777777" w:rsidR="00E91B89" w:rsidRDefault="00000000">
      <w:pPr>
        <w:pStyle w:val="ListBullet"/>
      </w:pPr>
      <w:r>
        <w:t>LBXVMCP</w:t>
      </w:r>
    </w:p>
    <w:p w14:paraId="7448984F" w14:textId="77777777" w:rsidR="00E91B89" w:rsidRDefault="00000000">
      <w:pPr>
        <w:pStyle w:val="ListBullet"/>
      </w:pPr>
      <w:r>
        <w:t>LBXVNB</w:t>
      </w:r>
    </w:p>
    <w:p w14:paraId="20080AEF" w14:textId="77777777" w:rsidR="00E91B89" w:rsidRDefault="00000000">
      <w:pPr>
        <w:pStyle w:val="ListBullet"/>
      </w:pPr>
      <w:r>
        <w:t>LBXVOX</w:t>
      </w:r>
    </w:p>
    <w:p w14:paraId="6F982C97" w14:textId="77777777" w:rsidR="00E91B89" w:rsidRDefault="00000000">
      <w:pPr>
        <w:pStyle w:val="ListBullet"/>
      </w:pPr>
      <w:r>
        <w:t>LBXVTC</w:t>
      </w:r>
    </w:p>
    <w:p w14:paraId="3BF39EC8" w14:textId="77777777" w:rsidR="00E91B89" w:rsidRDefault="00000000">
      <w:pPr>
        <w:pStyle w:val="ListBullet"/>
      </w:pPr>
      <w:r>
        <w:t>LBXVTE</w:t>
      </w:r>
    </w:p>
    <w:p w14:paraId="0C1F374D" w14:textId="77777777" w:rsidR="00E91B89" w:rsidRDefault="00000000">
      <w:pPr>
        <w:pStyle w:val="ListBullet"/>
      </w:pPr>
      <w:r>
        <w:t>LBXVTFT</w:t>
      </w:r>
    </w:p>
    <w:p w14:paraId="249933E1" w14:textId="77777777" w:rsidR="00E91B89" w:rsidRDefault="00000000">
      <w:pPr>
        <w:pStyle w:val="ListBullet"/>
      </w:pPr>
      <w:r>
        <w:t>LBXVTHF</w:t>
      </w:r>
    </w:p>
    <w:p w14:paraId="24680D57" w14:textId="77777777" w:rsidR="00E91B89" w:rsidRDefault="00000000">
      <w:pPr>
        <w:pStyle w:val="ListBullet"/>
      </w:pPr>
      <w:r>
        <w:t>LBXVTO</w:t>
      </w:r>
    </w:p>
    <w:p w14:paraId="46D48AD6" w14:textId="77777777" w:rsidR="00E91B89" w:rsidRDefault="00000000">
      <w:pPr>
        <w:pStyle w:val="ListBullet"/>
      </w:pPr>
      <w:r>
        <w:t>LBXVTP</w:t>
      </w:r>
    </w:p>
    <w:p w14:paraId="62DF117A" w14:textId="77777777" w:rsidR="00E91B89" w:rsidRDefault="00000000">
      <w:pPr>
        <w:pStyle w:val="ListBullet"/>
      </w:pPr>
      <w:r>
        <w:t>LBXVVB</w:t>
      </w:r>
    </w:p>
    <w:p w14:paraId="22AE5814" w14:textId="77777777" w:rsidR="00E91B89" w:rsidRDefault="00000000">
      <w:pPr>
        <w:pStyle w:val="ListBullet"/>
      </w:pPr>
      <w:r>
        <w:t>LBXVXY</w:t>
      </w:r>
    </w:p>
    <w:p w14:paraId="1575BA2E" w14:textId="77777777" w:rsidR="00E91B89" w:rsidRDefault="00000000">
      <w:pPr>
        <w:pStyle w:val="ListBullet"/>
      </w:pPr>
      <w:r>
        <w:t>LBD2DFLC</w:t>
      </w:r>
    </w:p>
    <w:p w14:paraId="6074320D" w14:textId="77777777" w:rsidR="00E91B89" w:rsidRDefault="00000000">
      <w:pPr>
        <w:pStyle w:val="ListBullet"/>
      </w:pPr>
      <w:r>
        <w:t>LBD4CELC</w:t>
      </w:r>
    </w:p>
    <w:p w14:paraId="64B11787" w14:textId="77777777" w:rsidR="00E91B89" w:rsidRDefault="00000000">
      <w:pPr>
        <w:pStyle w:val="ListBullet"/>
      </w:pPr>
      <w:r>
        <w:t>LBDV06LC</w:t>
      </w:r>
    </w:p>
    <w:p w14:paraId="78E08B14" w14:textId="77777777" w:rsidR="00E91B89" w:rsidRDefault="00000000">
      <w:pPr>
        <w:pStyle w:val="ListBullet"/>
      </w:pPr>
      <w:r>
        <w:t>LBDV07LC</w:t>
      </w:r>
    </w:p>
    <w:p w14:paraId="594473D4" w14:textId="77777777" w:rsidR="00E91B89" w:rsidRDefault="00000000">
      <w:pPr>
        <w:pStyle w:val="ListBullet"/>
      </w:pPr>
      <w:r>
        <w:t>LBDV08LC</w:t>
      </w:r>
    </w:p>
    <w:p w14:paraId="321C65B5" w14:textId="77777777" w:rsidR="00E91B89" w:rsidRDefault="00000000">
      <w:pPr>
        <w:pStyle w:val="ListBullet"/>
      </w:pPr>
      <w:r>
        <w:t>LBDV1DLC</w:t>
      </w:r>
    </w:p>
    <w:p w14:paraId="0676947E" w14:textId="77777777" w:rsidR="00E91B89" w:rsidRDefault="00000000">
      <w:pPr>
        <w:pStyle w:val="ListBullet"/>
      </w:pPr>
      <w:r>
        <w:t>LBDV2ALC</w:t>
      </w:r>
    </w:p>
    <w:p w14:paraId="0E2B610C" w14:textId="77777777" w:rsidR="00E91B89" w:rsidRDefault="00000000">
      <w:pPr>
        <w:pStyle w:val="ListBullet"/>
      </w:pPr>
      <w:r>
        <w:t>LBDV3BLC</w:t>
      </w:r>
    </w:p>
    <w:p w14:paraId="3136B079" w14:textId="77777777" w:rsidR="00E91B89" w:rsidRDefault="00000000">
      <w:pPr>
        <w:pStyle w:val="ListBullet"/>
      </w:pPr>
      <w:r>
        <w:t>LBDV4CLC</w:t>
      </w:r>
    </w:p>
    <w:p w14:paraId="1A1CE4C1" w14:textId="77777777" w:rsidR="00E91B89" w:rsidRDefault="00000000">
      <w:pPr>
        <w:pStyle w:val="ListBullet"/>
      </w:pPr>
      <w:r>
        <w:t>LBDVBFLC</w:t>
      </w:r>
    </w:p>
    <w:p w14:paraId="61808EF0" w14:textId="77777777" w:rsidR="00E91B89" w:rsidRDefault="00000000">
      <w:pPr>
        <w:pStyle w:val="ListBullet"/>
      </w:pPr>
      <w:r>
        <w:t>LBDVBMLC</w:t>
      </w:r>
    </w:p>
    <w:p w14:paraId="1BF86A53" w14:textId="77777777" w:rsidR="00E91B89" w:rsidRDefault="00000000">
      <w:pPr>
        <w:pStyle w:val="ListBullet"/>
      </w:pPr>
      <w:r>
        <w:t>LBDVBZLC</w:t>
      </w:r>
    </w:p>
    <w:p w14:paraId="2413C387" w14:textId="77777777" w:rsidR="00E91B89" w:rsidRDefault="00000000">
      <w:pPr>
        <w:pStyle w:val="ListBullet"/>
      </w:pPr>
      <w:r>
        <w:t>LBDVZBLC</w:t>
      </w:r>
    </w:p>
    <w:p w14:paraId="2540CF90" w14:textId="77777777" w:rsidR="00E91B89" w:rsidRDefault="00000000">
      <w:pPr>
        <w:pStyle w:val="ListBullet"/>
      </w:pPr>
      <w:r>
        <w:lastRenderedPageBreak/>
        <w:t>LBDVC6LC</w:t>
      </w:r>
    </w:p>
    <w:p w14:paraId="42677FA9" w14:textId="77777777" w:rsidR="00E91B89" w:rsidRDefault="00000000">
      <w:pPr>
        <w:pStyle w:val="ListBullet"/>
      </w:pPr>
      <w:r>
        <w:t>LBDVCBLC</w:t>
      </w:r>
    </w:p>
    <w:p w14:paraId="179940A7" w14:textId="77777777" w:rsidR="00E91B89" w:rsidRDefault="00000000">
      <w:pPr>
        <w:pStyle w:val="ListBullet"/>
      </w:pPr>
      <w:r>
        <w:t>LBDVCFLC</w:t>
      </w:r>
    </w:p>
    <w:p w14:paraId="6D51FA5E" w14:textId="77777777" w:rsidR="00E91B89" w:rsidRDefault="00000000">
      <w:pPr>
        <w:pStyle w:val="ListBullet"/>
      </w:pPr>
      <w:r>
        <w:t>LBDVCMLC</w:t>
      </w:r>
    </w:p>
    <w:p w14:paraId="7CFECEB9" w14:textId="77777777" w:rsidR="00E91B89" w:rsidRDefault="00000000">
      <w:pPr>
        <w:pStyle w:val="ListBullet"/>
      </w:pPr>
      <w:r>
        <w:t>LBDVCTLC</w:t>
      </w:r>
    </w:p>
    <w:p w14:paraId="564D82AC" w14:textId="77777777" w:rsidR="00E91B89" w:rsidRDefault="00000000">
      <w:pPr>
        <w:pStyle w:val="ListBullet"/>
      </w:pPr>
      <w:r>
        <w:t>LBDVDBLC</w:t>
      </w:r>
    </w:p>
    <w:p w14:paraId="769AD6E0" w14:textId="77777777" w:rsidR="00E91B89" w:rsidRDefault="00000000">
      <w:pPr>
        <w:pStyle w:val="ListBullet"/>
      </w:pPr>
      <w:r>
        <w:t>LBDVDELC</w:t>
      </w:r>
    </w:p>
    <w:p w14:paraId="2D3239C6" w14:textId="77777777" w:rsidR="00E91B89" w:rsidRDefault="00000000">
      <w:pPr>
        <w:pStyle w:val="ListBullet"/>
      </w:pPr>
      <w:r>
        <w:t>LBDVEELC</w:t>
      </w:r>
    </w:p>
    <w:p w14:paraId="7ADF3811" w14:textId="77777777" w:rsidR="00E91B89" w:rsidRDefault="00000000">
      <w:pPr>
        <w:pStyle w:val="ListBullet"/>
      </w:pPr>
      <w:r>
        <w:t>LBDVDXLC</w:t>
      </w:r>
    </w:p>
    <w:p w14:paraId="6076EDE4" w14:textId="77777777" w:rsidR="00E91B89" w:rsidRDefault="00000000">
      <w:pPr>
        <w:pStyle w:val="ListBullet"/>
      </w:pPr>
      <w:r>
        <w:t>LBDVEALC</w:t>
      </w:r>
    </w:p>
    <w:p w14:paraId="4D913EA3" w14:textId="77777777" w:rsidR="00E91B89" w:rsidRDefault="00000000">
      <w:pPr>
        <w:pStyle w:val="ListBullet"/>
      </w:pPr>
      <w:r>
        <w:t>LBDVEBLC</w:t>
      </w:r>
    </w:p>
    <w:p w14:paraId="581CC1E3" w14:textId="77777777" w:rsidR="00E91B89" w:rsidRDefault="00000000">
      <w:pPr>
        <w:pStyle w:val="ListBullet"/>
      </w:pPr>
      <w:r>
        <w:t>LBDVECLC</w:t>
      </w:r>
    </w:p>
    <w:p w14:paraId="62471707" w14:textId="77777777" w:rsidR="00E91B89" w:rsidRDefault="00000000">
      <w:pPr>
        <w:pStyle w:val="ListBullet"/>
      </w:pPr>
      <w:r>
        <w:t>LBDVFNLC</w:t>
      </w:r>
    </w:p>
    <w:p w14:paraId="5C4B4128" w14:textId="77777777" w:rsidR="00E91B89" w:rsidRDefault="00000000">
      <w:pPr>
        <w:pStyle w:val="ListBullet"/>
      </w:pPr>
      <w:r>
        <w:t>LBDVIBLC</w:t>
      </w:r>
    </w:p>
    <w:p w14:paraId="4E0F7EA9" w14:textId="77777777" w:rsidR="00E91B89" w:rsidRDefault="00000000">
      <w:pPr>
        <w:pStyle w:val="ListBullet"/>
      </w:pPr>
      <w:r>
        <w:t>LBDVIPLC</w:t>
      </w:r>
    </w:p>
    <w:p w14:paraId="437AFF26" w14:textId="77777777" w:rsidR="00E91B89" w:rsidRDefault="00000000">
      <w:pPr>
        <w:pStyle w:val="ListBullet"/>
      </w:pPr>
      <w:r>
        <w:t>LBDVMCLC</w:t>
      </w:r>
    </w:p>
    <w:p w14:paraId="609B21E7" w14:textId="77777777" w:rsidR="00E91B89" w:rsidRDefault="00000000">
      <w:pPr>
        <w:pStyle w:val="ListBullet"/>
      </w:pPr>
      <w:r>
        <w:t>LBDVMELC</w:t>
      </w:r>
    </w:p>
    <w:p w14:paraId="3A709799" w14:textId="77777777" w:rsidR="00E91B89" w:rsidRDefault="00000000">
      <w:pPr>
        <w:pStyle w:val="ListBullet"/>
      </w:pPr>
      <w:r>
        <w:t>LBDVMPLC</w:t>
      </w:r>
    </w:p>
    <w:p w14:paraId="0C74AC04" w14:textId="77777777" w:rsidR="00E91B89" w:rsidRDefault="00000000">
      <w:pPr>
        <w:pStyle w:val="ListBullet"/>
      </w:pPr>
      <w:r>
        <w:t>LBDVNBLC</w:t>
      </w:r>
    </w:p>
    <w:p w14:paraId="72F7CA5A" w14:textId="77777777" w:rsidR="00E91B89" w:rsidRDefault="00000000">
      <w:pPr>
        <w:pStyle w:val="ListBullet"/>
      </w:pPr>
      <w:r>
        <w:t>LBDVOXLC</w:t>
      </w:r>
    </w:p>
    <w:p w14:paraId="271AC1AD" w14:textId="77777777" w:rsidR="00E91B89" w:rsidRDefault="00000000">
      <w:pPr>
        <w:pStyle w:val="ListBullet"/>
      </w:pPr>
      <w:r>
        <w:t>LBDVTCLC</w:t>
      </w:r>
    </w:p>
    <w:p w14:paraId="4884E1BD" w14:textId="77777777" w:rsidR="00E91B89" w:rsidRDefault="00000000">
      <w:pPr>
        <w:pStyle w:val="ListBullet"/>
      </w:pPr>
      <w:r>
        <w:t>LBDVTELC</w:t>
      </w:r>
    </w:p>
    <w:p w14:paraId="2CD4EBF9" w14:textId="77777777" w:rsidR="00E91B89" w:rsidRDefault="00000000">
      <w:pPr>
        <w:pStyle w:val="ListBullet"/>
      </w:pPr>
      <w:r>
        <w:t>LBDVFTLC</w:t>
      </w:r>
    </w:p>
    <w:p w14:paraId="7F6D80E7" w14:textId="77777777" w:rsidR="00E91B89" w:rsidRDefault="00000000">
      <w:pPr>
        <w:pStyle w:val="ListBullet"/>
      </w:pPr>
      <w:r>
        <w:t>LBDVHTLC</w:t>
      </w:r>
    </w:p>
    <w:p w14:paraId="26F708C5" w14:textId="77777777" w:rsidR="00E91B89" w:rsidRDefault="00000000">
      <w:pPr>
        <w:pStyle w:val="ListBullet"/>
      </w:pPr>
      <w:r>
        <w:t>LBDVTOLC</w:t>
      </w:r>
    </w:p>
    <w:p w14:paraId="6E1821F0" w14:textId="77777777" w:rsidR="00E91B89" w:rsidRDefault="00000000">
      <w:pPr>
        <w:pStyle w:val="ListBullet"/>
      </w:pPr>
      <w:r>
        <w:t>LBDVTPLC</w:t>
      </w:r>
    </w:p>
    <w:p w14:paraId="2EDAF31E" w14:textId="77777777" w:rsidR="00E91B89" w:rsidRDefault="00000000">
      <w:pPr>
        <w:pStyle w:val="ListBullet"/>
      </w:pPr>
      <w:r>
        <w:t>LBDVVBLC</w:t>
      </w:r>
    </w:p>
    <w:p w14:paraId="20AD945A" w14:textId="77777777" w:rsidR="00E91B89" w:rsidRDefault="00000000">
      <w:pPr>
        <w:pStyle w:val="ListBullet"/>
      </w:pPr>
      <w:r>
        <w:t>LBDVXYLC</w:t>
      </w:r>
    </w:p>
    <w:p w14:paraId="3E20FAFD" w14:textId="77777777" w:rsidR="00E91B89" w:rsidRDefault="00000000">
      <w:pPr>
        <w:pStyle w:val="Heading2"/>
      </w:pPr>
      <w:r>
        <w:t>UCOT_I.csv (24 features)</w:t>
      </w:r>
    </w:p>
    <w:p w14:paraId="1249A1E4" w14:textId="77777777" w:rsidR="00E91B89" w:rsidRDefault="00000000">
      <w:pPr>
        <w:pStyle w:val="ListBullet"/>
      </w:pPr>
      <w:r>
        <w:t>SEQN</w:t>
      </w:r>
    </w:p>
    <w:p w14:paraId="2DD46379" w14:textId="77777777" w:rsidR="00E91B89" w:rsidRDefault="00000000">
      <w:pPr>
        <w:pStyle w:val="ListBullet"/>
      </w:pPr>
      <w:r>
        <w:t>WTSA2YR</w:t>
      </w:r>
    </w:p>
    <w:p w14:paraId="47F8E2E9" w14:textId="77777777" w:rsidR="00E91B89" w:rsidRDefault="00000000">
      <w:pPr>
        <w:pStyle w:val="ListBullet"/>
      </w:pPr>
      <w:r>
        <w:t>URXCOTT</w:t>
      </w:r>
    </w:p>
    <w:p w14:paraId="3225E933" w14:textId="77777777" w:rsidR="00E91B89" w:rsidRDefault="00000000">
      <w:pPr>
        <w:pStyle w:val="ListBullet"/>
      </w:pPr>
      <w:r>
        <w:t>URDCOTLC</w:t>
      </w:r>
    </w:p>
    <w:p w14:paraId="73701A39" w14:textId="77777777" w:rsidR="00E91B89" w:rsidRDefault="00000000">
      <w:pPr>
        <w:pStyle w:val="ListBullet"/>
      </w:pPr>
      <w:r>
        <w:t>URXHCTT</w:t>
      </w:r>
    </w:p>
    <w:p w14:paraId="2EAAEE99" w14:textId="77777777" w:rsidR="00E91B89" w:rsidRDefault="00000000">
      <w:pPr>
        <w:pStyle w:val="ListBullet"/>
      </w:pPr>
      <w:r>
        <w:t>URDHCTLC</w:t>
      </w:r>
    </w:p>
    <w:p w14:paraId="6E904104" w14:textId="77777777" w:rsidR="00E91B89" w:rsidRDefault="00000000">
      <w:pPr>
        <w:pStyle w:val="ListBullet"/>
      </w:pPr>
      <w:r>
        <w:t>URXANBT</w:t>
      </w:r>
    </w:p>
    <w:p w14:paraId="2F1B23B3" w14:textId="77777777" w:rsidR="00E91B89" w:rsidRDefault="00000000">
      <w:pPr>
        <w:pStyle w:val="ListBullet"/>
      </w:pPr>
      <w:r>
        <w:t>URDANBLC</w:t>
      </w:r>
    </w:p>
    <w:p w14:paraId="3F355D93" w14:textId="77777777" w:rsidR="00E91B89" w:rsidRDefault="00000000">
      <w:pPr>
        <w:pStyle w:val="ListBullet"/>
      </w:pPr>
      <w:r>
        <w:t>URXANTT</w:t>
      </w:r>
    </w:p>
    <w:p w14:paraId="7D53982E" w14:textId="77777777" w:rsidR="00E91B89" w:rsidRDefault="00000000">
      <w:pPr>
        <w:pStyle w:val="ListBullet"/>
      </w:pPr>
      <w:r>
        <w:t>URDANTLC</w:t>
      </w:r>
    </w:p>
    <w:p w14:paraId="0B021D5E" w14:textId="77777777" w:rsidR="00E91B89" w:rsidRDefault="00000000">
      <w:pPr>
        <w:pStyle w:val="ListBullet"/>
      </w:pPr>
      <w:r>
        <w:t>URXCOXT</w:t>
      </w:r>
    </w:p>
    <w:p w14:paraId="6B2D4DFA" w14:textId="77777777" w:rsidR="00E91B89" w:rsidRDefault="00000000">
      <w:pPr>
        <w:pStyle w:val="ListBullet"/>
      </w:pPr>
      <w:r>
        <w:t>URDCOXLC</w:t>
      </w:r>
    </w:p>
    <w:p w14:paraId="44155DD1" w14:textId="77777777" w:rsidR="00E91B89" w:rsidRDefault="00000000">
      <w:pPr>
        <w:pStyle w:val="ListBullet"/>
      </w:pPr>
      <w:r>
        <w:lastRenderedPageBreak/>
        <w:t>URXHPBT</w:t>
      </w:r>
    </w:p>
    <w:p w14:paraId="02BCE748" w14:textId="77777777" w:rsidR="00E91B89" w:rsidRDefault="00000000">
      <w:pPr>
        <w:pStyle w:val="ListBullet"/>
      </w:pPr>
      <w:r>
        <w:t>URDHPBLC</w:t>
      </w:r>
    </w:p>
    <w:p w14:paraId="24016C28" w14:textId="77777777" w:rsidR="00E91B89" w:rsidRDefault="00000000">
      <w:pPr>
        <w:pStyle w:val="ListBullet"/>
      </w:pPr>
      <w:r>
        <w:t>URXNICT</w:t>
      </w:r>
    </w:p>
    <w:p w14:paraId="659EFA72" w14:textId="77777777" w:rsidR="00E91B89" w:rsidRDefault="00000000">
      <w:pPr>
        <w:pStyle w:val="ListBullet"/>
      </w:pPr>
      <w:r>
        <w:t>URDNICLC</w:t>
      </w:r>
    </w:p>
    <w:p w14:paraId="1EFAD5F0" w14:textId="77777777" w:rsidR="00E91B89" w:rsidRDefault="00000000">
      <w:pPr>
        <w:pStyle w:val="ListBullet"/>
      </w:pPr>
      <w:r>
        <w:t>URXNNCT</w:t>
      </w:r>
    </w:p>
    <w:p w14:paraId="17EE0898" w14:textId="77777777" w:rsidR="00E91B89" w:rsidRDefault="00000000">
      <w:pPr>
        <w:pStyle w:val="ListBullet"/>
      </w:pPr>
      <w:r>
        <w:t>URDNCTLC</w:t>
      </w:r>
    </w:p>
    <w:p w14:paraId="21CC6FBC" w14:textId="77777777" w:rsidR="00E91B89" w:rsidRDefault="00000000">
      <w:pPr>
        <w:pStyle w:val="ListBullet"/>
      </w:pPr>
      <w:r>
        <w:t>URXNOXT</w:t>
      </w:r>
    </w:p>
    <w:p w14:paraId="3AE741D5" w14:textId="77777777" w:rsidR="00E91B89" w:rsidRDefault="00000000">
      <w:pPr>
        <w:pStyle w:val="ListBullet"/>
      </w:pPr>
      <w:r>
        <w:t>URDNOXLC</w:t>
      </w:r>
    </w:p>
    <w:p w14:paraId="54D56D9B" w14:textId="77777777" w:rsidR="00E91B89" w:rsidRDefault="00000000">
      <w:pPr>
        <w:pStyle w:val="ListBullet"/>
      </w:pPr>
      <w:r>
        <w:t>URDTNE2</w:t>
      </w:r>
    </w:p>
    <w:p w14:paraId="1ADABC5C" w14:textId="77777777" w:rsidR="00E91B89" w:rsidRDefault="00000000">
      <w:pPr>
        <w:pStyle w:val="ListBullet"/>
      </w:pPr>
      <w:r>
        <w:t>URDTNE3</w:t>
      </w:r>
    </w:p>
    <w:p w14:paraId="5478E239" w14:textId="77777777" w:rsidR="00E91B89" w:rsidRDefault="00000000">
      <w:pPr>
        <w:pStyle w:val="ListBullet"/>
      </w:pPr>
      <w:r>
        <w:t>URDTNE6</w:t>
      </w:r>
    </w:p>
    <w:p w14:paraId="3C8B8584" w14:textId="77777777" w:rsidR="00E91B89" w:rsidRDefault="00000000">
      <w:pPr>
        <w:pStyle w:val="ListBullet"/>
      </w:pPr>
      <w:r>
        <w:t>URDTNE7</w:t>
      </w:r>
    </w:p>
    <w:p w14:paraId="4F8DE681" w14:textId="77777777" w:rsidR="00E91B89" w:rsidRDefault="00000000">
      <w:pPr>
        <w:pStyle w:val="Heading2"/>
      </w:pPr>
      <w:r>
        <w:t>HEPBD_F.csv (4 features)</w:t>
      </w:r>
    </w:p>
    <w:p w14:paraId="11D0BCA1" w14:textId="77777777" w:rsidR="00E91B89" w:rsidRDefault="00000000">
      <w:pPr>
        <w:pStyle w:val="ListBullet"/>
      </w:pPr>
      <w:r>
        <w:t>SEQN</w:t>
      </w:r>
    </w:p>
    <w:p w14:paraId="0FE13732" w14:textId="77777777" w:rsidR="00E91B89" w:rsidRDefault="00000000">
      <w:pPr>
        <w:pStyle w:val="ListBullet"/>
      </w:pPr>
      <w:r>
        <w:t>LBXHBC</w:t>
      </w:r>
    </w:p>
    <w:p w14:paraId="4E0F3050" w14:textId="77777777" w:rsidR="00E91B89" w:rsidRDefault="00000000">
      <w:pPr>
        <w:pStyle w:val="ListBullet"/>
      </w:pPr>
      <w:r>
        <w:t>LBDHBG</w:t>
      </w:r>
    </w:p>
    <w:p w14:paraId="37BD3AEA" w14:textId="77777777" w:rsidR="00E91B89" w:rsidRDefault="00000000">
      <w:pPr>
        <w:pStyle w:val="ListBullet"/>
      </w:pPr>
      <w:r>
        <w:t>LBDHD</w:t>
      </w:r>
    </w:p>
    <w:p w14:paraId="7189F247" w14:textId="77777777" w:rsidR="00E91B89" w:rsidRDefault="00000000">
      <w:pPr>
        <w:pStyle w:val="Heading2"/>
      </w:pPr>
      <w:r>
        <w:t>PCBPOL_F.csv (78 features)</w:t>
      </w:r>
    </w:p>
    <w:p w14:paraId="542094BD" w14:textId="77777777" w:rsidR="00E91B89" w:rsidRDefault="00000000">
      <w:pPr>
        <w:pStyle w:val="ListBullet"/>
      </w:pPr>
      <w:r>
        <w:t>SAMPLEID</w:t>
      </w:r>
    </w:p>
    <w:p w14:paraId="00F6F5C0" w14:textId="77777777" w:rsidR="00E91B89" w:rsidRDefault="00000000">
      <w:pPr>
        <w:pStyle w:val="ListBullet"/>
      </w:pPr>
      <w:r>
        <w:t>RIDRETH1</w:t>
      </w:r>
    </w:p>
    <w:p w14:paraId="1D3E671F" w14:textId="77777777" w:rsidR="00E91B89" w:rsidRDefault="00000000">
      <w:pPr>
        <w:pStyle w:val="ListBullet"/>
      </w:pPr>
      <w:r>
        <w:t>RIDAGGRP</w:t>
      </w:r>
    </w:p>
    <w:p w14:paraId="7E06D5B8" w14:textId="77777777" w:rsidR="00E91B89" w:rsidRDefault="00000000">
      <w:pPr>
        <w:pStyle w:val="ListBullet"/>
      </w:pPr>
      <w:r>
        <w:t>RIAGENDR</w:t>
      </w:r>
    </w:p>
    <w:p w14:paraId="6741E7CB" w14:textId="77777777" w:rsidR="00E91B89" w:rsidRDefault="00000000">
      <w:pPr>
        <w:pStyle w:val="ListBullet"/>
      </w:pPr>
      <w:r>
        <w:t>RIANSMP</w:t>
      </w:r>
    </w:p>
    <w:p w14:paraId="66664736" w14:textId="77777777" w:rsidR="00E91B89" w:rsidRDefault="00000000">
      <w:pPr>
        <w:pStyle w:val="ListBullet"/>
      </w:pPr>
      <w:r>
        <w:t>WTSMSMPA</w:t>
      </w:r>
    </w:p>
    <w:p w14:paraId="7CC6D51B" w14:textId="77777777" w:rsidR="00E91B89" w:rsidRDefault="00000000">
      <w:pPr>
        <w:pStyle w:val="ListBullet"/>
      </w:pPr>
      <w:r>
        <w:t>LBC028</w:t>
      </w:r>
    </w:p>
    <w:p w14:paraId="72EA5BA0" w14:textId="77777777" w:rsidR="00E91B89" w:rsidRDefault="00000000">
      <w:pPr>
        <w:pStyle w:val="ListBullet"/>
      </w:pPr>
      <w:r>
        <w:t>LBC028LA</w:t>
      </w:r>
    </w:p>
    <w:p w14:paraId="23C9FBD8" w14:textId="77777777" w:rsidR="00E91B89" w:rsidRDefault="00000000">
      <w:pPr>
        <w:pStyle w:val="ListBullet"/>
      </w:pPr>
      <w:r>
        <w:t>LBD028LC</w:t>
      </w:r>
    </w:p>
    <w:p w14:paraId="16CF448B" w14:textId="77777777" w:rsidR="00E91B89" w:rsidRDefault="00000000">
      <w:pPr>
        <w:pStyle w:val="ListBullet"/>
      </w:pPr>
      <w:r>
        <w:t>LBC066</w:t>
      </w:r>
    </w:p>
    <w:p w14:paraId="28854F61" w14:textId="77777777" w:rsidR="00E91B89" w:rsidRDefault="00000000">
      <w:pPr>
        <w:pStyle w:val="ListBullet"/>
      </w:pPr>
      <w:r>
        <w:t>LBC066LA</w:t>
      </w:r>
    </w:p>
    <w:p w14:paraId="1D430FA3" w14:textId="77777777" w:rsidR="00E91B89" w:rsidRDefault="00000000">
      <w:pPr>
        <w:pStyle w:val="ListBullet"/>
      </w:pPr>
      <w:r>
        <w:t>LBD066LC</w:t>
      </w:r>
    </w:p>
    <w:p w14:paraId="30BB9A10" w14:textId="77777777" w:rsidR="00E91B89" w:rsidRDefault="00000000">
      <w:pPr>
        <w:pStyle w:val="ListBullet"/>
      </w:pPr>
      <w:r>
        <w:t>LBC074</w:t>
      </w:r>
    </w:p>
    <w:p w14:paraId="281213FB" w14:textId="77777777" w:rsidR="00E91B89" w:rsidRDefault="00000000">
      <w:pPr>
        <w:pStyle w:val="ListBullet"/>
      </w:pPr>
      <w:r>
        <w:t>LBC074LA</w:t>
      </w:r>
    </w:p>
    <w:p w14:paraId="5895588D" w14:textId="77777777" w:rsidR="00E91B89" w:rsidRDefault="00000000">
      <w:pPr>
        <w:pStyle w:val="ListBullet"/>
      </w:pPr>
      <w:r>
        <w:t>LBD074LC</w:t>
      </w:r>
    </w:p>
    <w:p w14:paraId="7473074A" w14:textId="77777777" w:rsidR="00E91B89" w:rsidRDefault="00000000">
      <w:pPr>
        <w:pStyle w:val="ListBullet"/>
      </w:pPr>
      <w:r>
        <w:t>LBC099</w:t>
      </w:r>
    </w:p>
    <w:p w14:paraId="7BEB9B90" w14:textId="77777777" w:rsidR="00E91B89" w:rsidRDefault="00000000">
      <w:pPr>
        <w:pStyle w:val="ListBullet"/>
      </w:pPr>
      <w:r>
        <w:t>LBC099LA</w:t>
      </w:r>
    </w:p>
    <w:p w14:paraId="18BBE2EB" w14:textId="77777777" w:rsidR="00E91B89" w:rsidRDefault="00000000">
      <w:pPr>
        <w:pStyle w:val="ListBullet"/>
      </w:pPr>
      <w:r>
        <w:t>LBD099LC</w:t>
      </w:r>
    </w:p>
    <w:p w14:paraId="7AFD11BB" w14:textId="77777777" w:rsidR="00E91B89" w:rsidRDefault="00000000">
      <w:pPr>
        <w:pStyle w:val="ListBullet"/>
      </w:pPr>
      <w:r>
        <w:t>LBC105</w:t>
      </w:r>
    </w:p>
    <w:p w14:paraId="599E3442" w14:textId="77777777" w:rsidR="00E91B89" w:rsidRDefault="00000000">
      <w:pPr>
        <w:pStyle w:val="ListBullet"/>
      </w:pPr>
      <w:r>
        <w:t>LBC105LA</w:t>
      </w:r>
    </w:p>
    <w:p w14:paraId="2547B599" w14:textId="77777777" w:rsidR="00E91B89" w:rsidRDefault="00000000">
      <w:pPr>
        <w:pStyle w:val="ListBullet"/>
      </w:pPr>
      <w:r>
        <w:t>LBD105LC</w:t>
      </w:r>
    </w:p>
    <w:p w14:paraId="4B0E7E75" w14:textId="77777777" w:rsidR="00E91B89" w:rsidRDefault="00000000">
      <w:pPr>
        <w:pStyle w:val="ListBullet"/>
      </w:pPr>
      <w:r>
        <w:t>LBC114</w:t>
      </w:r>
    </w:p>
    <w:p w14:paraId="06161A1C" w14:textId="77777777" w:rsidR="00E91B89" w:rsidRDefault="00000000">
      <w:pPr>
        <w:pStyle w:val="ListBullet"/>
      </w:pPr>
      <w:r>
        <w:lastRenderedPageBreak/>
        <w:t>LBC114LA</w:t>
      </w:r>
    </w:p>
    <w:p w14:paraId="18F46237" w14:textId="77777777" w:rsidR="00E91B89" w:rsidRDefault="00000000">
      <w:pPr>
        <w:pStyle w:val="ListBullet"/>
      </w:pPr>
      <w:r>
        <w:t>LBD114LC</w:t>
      </w:r>
    </w:p>
    <w:p w14:paraId="72689ABD" w14:textId="77777777" w:rsidR="00E91B89" w:rsidRDefault="00000000">
      <w:pPr>
        <w:pStyle w:val="ListBullet"/>
      </w:pPr>
      <w:r>
        <w:t>LBC118</w:t>
      </w:r>
    </w:p>
    <w:p w14:paraId="32053ECB" w14:textId="77777777" w:rsidR="00E91B89" w:rsidRDefault="00000000">
      <w:pPr>
        <w:pStyle w:val="ListBullet"/>
      </w:pPr>
      <w:r>
        <w:t>LBC118LA</w:t>
      </w:r>
    </w:p>
    <w:p w14:paraId="0E46CE96" w14:textId="77777777" w:rsidR="00E91B89" w:rsidRDefault="00000000">
      <w:pPr>
        <w:pStyle w:val="ListBullet"/>
      </w:pPr>
      <w:r>
        <w:t>LBD118LC</w:t>
      </w:r>
    </w:p>
    <w:p w14:paraId="4D7005FE" w14:textId="77777777" w:rsidR="00E91B89" w:rsidRDefault="00000000">
      <w:pPr>
        <w:pStyle w:val="ListBullet"/>
      </w:pPr>
      <w:r>
        <w:t>LBC138</w:t>
      </w:r>
    </w:p>
    <w:p w14:paraId="5DA2AF46" w14:textId="77777777" w:rsidR="00E91B89" w:rsidRDefault="00000000">
      <w:pPr>
        <w:pStyle w:val="ListBullet"/>
      </w:pPr>
      <w:r>
        <w:t>LBC138LA</w:t>
      </w:r>
    </w:p>
    <w:p w14:paraId="452AEDA4" w14:textId="77777777" w:rsidR="00E91B89" w:rsidRDefault="00000000">
      <w:pPr>
        <w:pStyle w:val="ListBullet"/>
      </w:pPr>
      <w:r>
        <w:t>LBD138LC</w:t>
      </w:r>
    </w:p>
    <w:p w14:paraId="1AEB84EC" w14:textId="77777777" w:rsidR="00E91B89" w:rsidRDefault="00000000">
      <w:pPr>
        <w:pStyle w:val="ListBullet"/>
      </w:pPr>
      <w:r>
        <w:t>LBC146</w:t>
      </w:r>
    </w:p>
    <w:p w14:paraId="58570B21" w14:textId="77777777" w:rsidR="00E91B89" w:rsidRDefault="00000000">
      <w:pPr>
        <w:pStyle w:val="ListBullet"/>
      </w:pPr>
      <w:r>
        <w:t>LBC146LA</w:t>
      </w:r>
    </w:p>
    <w:p w14:paraId="1E52D013" w14:textId="77777777" w:rsidR="00E91B89" w:rsidRDefault="00000000">
      <w:pPr>
        <w:pStyle w:val="ListBullet"/>
      </w:pPr>
      <w:r>
        <w:t>LBD146LC</w:t>
      </w:r>
    </w:p>
    <w:p w14:paraId="6A052FA2" w14:textId="77777777" w:rsidR="00E91B89" w:rsidRDefault="00000000">
      <w:pPr>
        <w:pStyle w:val="ListBullet"/>
      </w:pPr>
      <w:r>
        <w:t>LBC153</w:t>
      </w:r>
    </w:p>
    <w:p w14:paraId="640145AC" w14:textId="77777777" w:rsidR="00E91B89" w:rsidRDefault="00000000">
      <w:pPr>
        <w:pStyle w:val="ListBullet"/>
      </w:pPr>
      <w:r>
        <w:t>LBC153LA</w:t>
      </w:r>
    </w:p>
    <w:p w14:paraId="1FDABFF0" w14:textId="77777777" w:rsidR="00E91B89" w:rsidRDefault="00000000">
      <w:pPr>
        <w:pStyle w:val="ListBullet"/>
      </w:pPr>
      <w:r>
        <w:t>LBD153LC</w:t>
      </w:r>
    </w:p>
    <w:p w14:paraId="2602159C" w14:textId="77777777" w:rsidR="00E91B89" w:rsidRDefault="00000000">
      <w:pPr>
        <w:pStyle w:val="ListBullet"/>
      </w:pPr>
      <w:r>
        <w:t>LBC156</w:t>
      </w:r>
    </w:p>
    <w:p w14:paraId="3903B6B9" w14:textId="77777777" w:rsidR="00E91B89" w:rsidRDefault="00000000">
      <w:pPr>
        <w:pStyle w:val="ListBullet"/>
      </w:pPr>
      <w:r>
        <w:t>LBC156LA</w:t>
      </w:r>
    </w:p>
    <w:p w14:paraId="5E85A1C2" w14:textId="77777777" w:rsidR="00E91B89" w:rsidRDefault="00000000">
      <w:pPr>
        <w:pStyle w:val="ListBullet"/>
      </w:pPr>
      <w:r>
        <w:t>LBD156LC</w:t>
      </w:r>
    </w:p>
    <w:p w14:paraId="479B856A" w14:textId="77777777" w:rsidR="00E91B89" w:rsidRDefault="00000000">
      <w:pPr>
        <w:pStyle w:val="ListBullet"/>
      </w:pPr>
      <w:r>
        <w:t>LBC157</w:t>
      </w:r>
    </w:p>
    <w:p w14:paraId="345A099A" w14:textId="77777777" w:rsidR="00E91B89" w:rsidRDefault="00000000">
      <w:pPr>
        <w:pStyle w:val="ListBullet"/>
      </w:pPr>
      <w:r>
        <w:t>LBC157LA</w:t>
      </w:r>
    </w:p>
    <w:p w14:paraId="7D2F2777" w14:textId="77777777" w:rsidR="00E91B89" w:rsidRDefault="00000000">
      <w:pPr>
        <w:pStyle w:val="ListBullet"/>
      </w:pPr>
      <w:r>
        <w:t>LBD157LC</w:t>
      </w:r>
    </w:p>
    <w:p w14:paraId="150A0E39" w14:textId="77777777" w:rsidR="00E91B89" w:rsidRDefault="00000000">
      <w:pPr>
        <w:pStyle w:val="ListBullet"/>
      </w:pPr>
      <w:r>
        <w:t>LBC167</w:t>
      </w:r>
    </w:p>
    <w:p w14:paraId="3DD05C47" w14:textId="77777777" w:rsidR="00E91B89" w:rsidRDefault="00000000">
      <w:pPr>
        <w:pStyle w:val="ListBullet"/>
      </w:pPr>
      <w:r>
        <w:t>LBC167LA</w:t>
      </w:r>
    </w:p>
    <w:p w14:paraId="7D70D2C7" w14:textId="77777777" w:rsidR="00E91B89" w:rsidRDefault="00000000">
      <w:pPr>
        <w:pStyle w:val="ListBullet"/>
      </w:pPr>
      <w:r>
        <w:t>LBD167LC</w:t>
      </w:r>
    </w:p>
    <w:p w14:paraId="6C5304F7" w14:textId="77777777" w:rsidR="00E91B89" w:rsidRDefault="00000000">
      <w:pPr>
        <w:pStyle w:val="ListBullet"/>
      </w:pPr>
      <w:r>
        <w:t>LBC170</w:t>
      </w:r>
    </w:p>
    <w:p w14:paraId="47F26E7E" w14:textId="77777777" w:rsidR="00E91B89" w:rsidRDefault="00000000">
      <w:pPr>
        <w:pStyle w:val="ListBullet"/>
      </w:pPr>
      <w:r>
        <w:t>LBC170LA</w:t>
      </w:r>
    </w:p>
    <w:p w14:paraId="3A85ADDE" w14:textId="77777777" w:rsidR="00E91B89" w:rsidRDefault="00000000">
      <w:pPr>
        <w:pStyle w:val="ListBullet"/>
      </w:pPr>
      <w:r>
        <w:t>LBD170LC</w:t>
      </w:r>
    </w:p>
    <w:p w14:paraId="356BEC2D" w14:textId="77777777" w:rsidR="00E91B89" w:rsidRDefault="00000000">
      <w:pPr>
        <w:pStyle w:val="ListBullet"/>
      </w:pPr>
      <w:r>
        <w:t>LBC178</w:t>
      </w:r>
    </w:p>
    <w:p w14:paraId="08503B9D" w14:textId="77777777" w:rsidR="00E91B89" w:rsidRDefault="00000000">
      <w:pPr>
        <w:pStyle w:val="ListBullet"/>
      </w:pPr>
      <w:r>
        <w:t>LBC178LA</w:t>
      </w:r>
    </w:p>
    <w:p w14:paraId="090BB188" w14:textId="77777777" w:rsidR="00E91B89" w:rsidRDefault="00000000">
      <w:pPr>
        <w:pStyle w:val="ListBullet"/>
      </w:pPr>
      <w:r>
        <w:t>LBD178LC</w:t>
      </w:r>
    </w:p>
    <w:p w14:paraId="20A66A6D" w14:textId="77777777" w:rsidR="00E91B89" w:rsidRDefault="00000000">
      <w:pPr>
        <w:pStyle w:val="ListBullet"/>
      </w:pPr>
      <w:r>
        <w:t>LBC180</w:t>
      </w:r>
    </w:p>
    <w:p w14:paraId="2B4D9E08" w14:textId="77777777" w:rsidR="00E91B89" w:rsidRDefault="00000000">
      <w:pPr>
        <w:pStyle w:val="ListBullet"/>
      </w:pPr>
      <w:r>
        <w:t>LBC180LA</w:t>
      </w:r>
    </w:p>
    <w:p w14:paraId="5BB468DA" w14:textId="77777777" w:rsidR="00E91B89" w:rsidRDefault="00000000">
      <w:pPr>
        <w:pStyle w:val="ListBullet"/>
      </w:pPr>
      <w:r>
        <w:t>LBD180LC</w:t>
      </w:r>
    </w:p>
    <w:p w14:paraId="33276C21" w14:textId="77777777" w:rsidR="00E91B89" w:rsidRDefault="00000000">
      <w:pPr>
        <w:pStyle w:val="ListBullet"/>
      </w:pPr>
      <w:r>
        <w:t>LBC183</w:t>
      </w:r>
    </w:p>
    <w:p w14:paraId="0A6C0E46" w14:textId="77777777" w:rsidR="00E91B89" w:rsidRDefault="00000000">
      <w:pPr>
        <w:pStyle w:val="ListBullet"/>
      </w:pPr>
      <w:r>
        <w:t>LBC183LA</w:t>
      </w:r>
    </w:p>
    <w:p w14:paraId="6E6C5690" w14:textId="77777777" w:rsidR="00E91B89" w:rsidRDefault="00000000">
      <w:pPr>
        <w:pStyle w:val="ListBullet"/>
      </w:pPr>
      <w:r>
        <w:t>LBD183LC</w:t>
      </w:r>
    </w:p>
    <w:p w14:paraId="4D41C8EC" w14:textId="77777777" w:rsidR="00E91B89" w:rsidRDefault="00000000">
      <w:pPr>
        <w:pStyle w:val="ListBullet"/>
      </w:pPr>
      <w:r>
        <w:t>LBC187</w:t>
      </w:r>
    </w:p>
    <w:p w14:paraId="6FC5F440" w14:textId="77777777" w:rsidR="00E91B89" w:rsidRDefault="00000000">
      <w:pPr>
        <w:pStyle w:val="ListBullet"/>
      </w:pPr>
      <w:r>
        <w:t>LBC187LA</w:t>
      </w:r>
    </w:p>
    <w:p w14:paraId="18383862" w14:textId="77777777" w:rsidR="00E91B89" w:rsidRDefault="00000000">
      <w:pPr>
        <w:pStyle w:val="ListBullet"/>
      </w:pPr>
      <w:r>
        <w:t>LBD187LC</w:t>
      </w:r>
    </w:p>
    <w:p w14:paraId="3FD7C844" w14:textId="77777777" w:rsidR="00E91B89" w:rsidRDefault="00000000">
      <w:pPr>
        <w:pStyle w:val="ListBullet"/>
      </w:pPr>
      <w:r>
        <w:t>LBC189</w:t>
      </w:r>
    </w:p>
    <w:p w14:paraId="542AA92D" w14:textId="77777777" w:rsidR="00E91B89" w:rsidRDefault="00000000">
      <w:pPr>
        <w:pStyle w:val="ListBullet"/>
      </w:pPr>
      <w:r>
        <w:t>LBC189LA</w:t>
      </w:r>
    </w:p>
    <w:p w14:paraId="03A90056" w14:textId="77777777" w:rsidR="00E91B89" w:rsidRDefault="00000000">
      <w:pPr>
        <w:pStyle w:val="ListBullet"/>
      </w:pPr>
      <w:r>
        <w:t>LBD189LC</w:t>
      </w:r>
    </w:p>
    <w:p w14:paraId="057EA6AE" w14:textId="77777777" w:rsidR="00E91B89" w:rsidRDefault="00000000">
      <w:pPr>
        <w:pStyle w:val="ListBullet"/>
      </w:pPr>
      <w:r>
        <w:t>LBC194</w:t>
      </w:r>
    </w:p>
    <w:p w14:paraId="66CD26F8" w14:textId="77777777" w:rsidR="00E91B89" w:rsidRDefault="00000000">
      <w:pPr>
        <w:pStyle w:val="ListBullet"/>
      </w:pPr>
      <w:r>
        <w:lastRenderedPageBreak/>
        <w:t>LBC194LA</w:t>
      </w:r>
    </w:p>
    <w:p w14:paraId="675CD60D" w14:textId="77777777" w:rsidR="00E91B89" w:rsidRDefault="00000000">
      <w:pPr>
        <w:pStyle w:val="ListBullet"/>
      </w:pPr>
      <w:r>
        <w:t>LBD194LC</w:t>
      </w:r>
    </w:p>
    <w:p w14:paraId="6F8CA861" w14:textId="77777777" w:rsidR="00E91B89" w:rsidRDefault="00000000">
      <w:pPr>
        <w:pStyle w:val="ListBullet"/>
      </w:pPr>
      <w:r>
        <w:t>LBC196</w:t>
      </w:r>
    </w:p>
    <w:p w14:paraId="02249484" w14:textId="77777777" w:rsidR="00E91B89" w:rsidRDefault="00000000">
      <w:pPr>
        <w:pStyle w:val="ListBullet"/>
      </w:pPr>
      <w:r>
        <w:t>LBC196LA</w:t>
      </w:r>
    </w:p>
    <w:p w14:paraId="5062486B" w14:textId="77777777" w:rsidR="00E91B89" w:rsidRDefault="00000000">
      <w:pPr>
        <w:pStyle w:val="ListBullet"/>
      </w:pPr>
      <w:r>
        <w:t>LBD196LC</w:t>
      </w:r>
    </w:p>
    <w:p w14:paraId="6581211D" w14:textId="77777777" w:rsidR="00E91B89" w:rsidRDefault="00000000">
      <w:pPr>
        <w:pStyle w:val="ListBullet"/>
      </w:pPr>
      <w:r>
        <w:t>LBC199</w:t>
      </w:r>
    </w:p>
    <w:p w14:paraId="25E04A20" w14:textId="77777777" w:rsidR="00E91B89" w:rsidRDefault="00000000">
      <w:pPr>
        <w:pStyle w:val="ListBullet"/>
      </w:pPr>
      <w:r>
        <w:t>LBC199LA</w:t>
      </w:r>
    </w:p>
    <w:p w14:paraId="28887961" w14:textId="77777777" w:rsidR="00E91B89" w:rsidRDefault="00000000">
      <w:pPr>
        <w:pStyle w:val="ListBullet"/>
      </w:pPr>
      <w:r>
        <w:t>LBD199LC</w:t>
      </w:r>
    </w:p>
    <w:p w14:paraId="16A54A38" w14:textId="77777777" w:rsidR="00E91B89" w:rsidRDefault="00000000">
      <w:pPr>
        <w:pStyle w:val="ListBullet"/>
      </w:pPr>
      <w:r>
        <w:t>LBC206</w:t>
      </w:r>
    </w:p>
    <w:p w14:paraId="5E1D00DC" w14:textId="77777777" w:rsidR="00E91B89" w:rsidRDefault="00000000">
      <w:pPr>
        <w:pStyle w:val="ListBullet"/>
      </w:pPr>
      <w:r>
        <w:t>LBC206LA</w:t>
      </w:r>
    </w:p>
    <w:p w14:paraId="19B6F2CF" w14:textId="77777777" w:rsidR="00E91B89" w:rsidRDefault="00000000">
      <w:pPr>
        <w:pStyle w:val="ListBullet"/>
      </w:pPr>
      <w:r>
        <w:t>LBD206LC</w:t>
      </w:r>
    </w:p>
    <w:p w14:paraId="1A8D9E7B" w14:textId="77777777" w:rsidR="00E91B89" w:rsidRDefault="00000000">
      <w:pPr>
        <w:pStyle w:val="ListBullet"/>
      </w:pPr>
      <w:r>
        <w:t>LBC209</w:t>
      </w:r>
    </w:p>
    <w:p w14:paraId="46059FC3" w14:textId="77777777" w:rsidR="00E91B89" w:rsidRDefault="00000000">
      <w:pPr>
        <w:pStyle w:val="ListBullet"/>
      </w:pPr>
      <w:r>
        <w:t>LBC209LA</w:t>
      </w:r>
    </w:p>
    <w:p w14:paraId="60CED5D4" w14:textId="77777777" w:rsidR="00E91B89" w:rsidRDefault="00000000">
      <w:pPr>
        <w:pStyle w:val="ListBullet"/>
      </w:pPr>
      <w:r>
        <w:t>LBD209LC</w:t>
      </w:r>
    </w:p>
    <w:p w14:paraId="79EE059F" w14:textId="77777777" w:rsidR="00E91B89" w:rsidRDefault="00000000">
      <w:pPr>
        <w:pStyle w:val="Heading2"/>
      </w:pPr>
      <w:r>
        <w:t>FERTIN_J.csv (3 features)</w:t>
      </w:r>
    </w:p>
    <w:p w14:paraId="3B5A9C46" w14:textId="77777777" w:rsidR="00E91B89" w:rsidRDefault="00000000">
      <w:pPr>
        <w:pStyle w:val="ListBullet"/>
      </w:pPr>
      <w:r>
        <w:t>SEQN</w:t>
      </w:r>
    </w:p>
    <w:p w14:paraId="1E29F87B" w14:textId="77777777" w:rsidR="00E91B89" w:rsidRDefault="00000000">
      <w:pPr>
        <w:pStyle w:val="ListBullet"/>
      </w:pPr>
      <w:r>
        <w:t>LBXFER</w:t>
      </w:r>
    </w:p>
    <w:p w14:paraId="4B2E525C" w14:textId="77777777" w:rsidR="00E91B89" w:rsidRDefault="00000000">
      <w:pPr>
        <w:pStyle w:val="ListBullet"/>
      </w:pPr>
      <w:r>
        <w:t>LBDFERSI</w:t>
      </w:r>
    </w:p>
    <w:p w14:paraId="4B1A7ECB" w14:textId="77777777" w:rsidR="00E91B89" w:rsidRDefault="00000000">
      <w:pPr>
        <w:pStyle w:val="Heading2"/>
      </w:pPr>
      <w:r>
        <w:t>EPH_G.csv (17 features)</w:t>
      </w:r>
    </w:p>
    <w:p w14:paraId="527F16C0" w14:textId="77777777" w:rsidR="00E91B89" w:rsidRDefault="00000000">
      <w:pPr>
        <w:pStyle w:val="ListBullet"/>
      </w:pPr>
      <w:r>
        <w:t>SEQN</w:t>
      </w:r>
    </w:p>
    <w:p w14:paraId="709897E4" w14:textId="77777777" w:rsidR="00E91B89" w:rsidRDefault="00000000">
      <w:pPr>
        <w:pStyle w:val="ListBullet"/>
      </w:pPr>
      <w:r>
        <w:t>WTSA2YR</w:t>
      </w:r>
    </w:p>
    <w:p w14:paraId="2908055C" w14:textId="77777777" w:rsidR="00E91B89" w:rsidRDefault="00000000">
      <w:pPr>
        <w:pStyle w:val="ListBullet"/>
      </w:pPr>
      <w:r>
        <w:t>URXUCR</w:t>
      </w:r>
    </w:p>
    <w:p w14:paraId="33C253E5" w14:textId="77777777" w:rsidR="00E91B89" w:rsidRDefault="00000000">
      <w:pPr>
        <w:pStyle w:val="ListBullet"/>
      </w:pPr>
      <w:r>
        <w:t>URXBP3</w:t>
      </w:r>
    </w:p>
    <w:p w14:paraId="411937E1" w14:textId="77777777" w:rsidR="00E91B89" w:rsidRDefault="00000000">
      <w:pPr>
        <w:pStyle w:val="ListBullet"/>
      </w:pPr>
      <w:r>
        <w:t>URDBP3LC</w:t>
      </w:r>
    </w:p>
    <w:p w14:paraId="7F819BB6" w14:textId="77777777" w:rsidR="00E91B89" w:rsidRDefault="00000000">
      <w:pPr>
        <w:pStyle w:val="ListBullet"/>
      </w:pPr>
      <w:r>
        <w:t>URXBPH</w:t>
      </w:r>
    </w:p>
    <w:p w14:paraId="2A3F8151" w14:textId="77777777" w:rsidR="00E91B89" w:rsidRDefault="00000000">
      <w:pPr>
        <w:pStyle w:val="ListBullet"/>
      </w:pPr>
      <w:r>
        <w:t>URDBPHLC</w:t>
      </w:r>
    </w:p>
    <w:p w14:paraId="6150BEFD" w14:textId="77777777" w:rsidR="00E91B89" w:rsidRDefault="00000000">
      <w:pPr>
        <w:pStyle w:val="ListBullet"/>
      </w:pPr>
      <w:r>
        <w:t>URXTRS</w:t>
      </w:r>
    </w:p>
    <w:p w14:paraId="71BBE372" w14:textId="77777777" w:rsidR="00E91B89" w:rsidRDefault="00000000">
      <w:pPr>
        <w:pStyle w:val="ListBullet"/>
      </w:pPr>
      <w:r>
        <w:t>URDTRSLC</w:t>
      </w:r>
    </w:p>
    <w:p w14:paraId="50119010" w14:textId="77777777" w:rsidR="00E91B89" w:rsidRDefault="00000000">
      <w:pPr>
        <w:pStyle w:val="ListBullet"/>
      </w:pPr>
      <w:r>
        <w:t>URXBUP</w:t>
      </w:r>
    </w:p>
    <w:p w14:paraId="4CD09532" w14:textId="77777777" w:rsidR="00E91B89" w:rsidRDefault="00000000">
      <w:pPr>
        <w:pStyle w:val="ListBullet"/>
      </w:pPr>
      <w:r>
        <w:t>URDBUPLC</w:t>
      </w:r>
    </w:p>
    <w:p w14:paraId="78F881C4" w14:textId="77777777" w:rsidR="00E91B89" w:rsidRDefault="00000000">
      <w:pPr>
        <w:pStyle w:val="ListBullet"/>
      </w:pPr>
      <w:r>
        <w:t>URXEPB</w:t>
      </w:r>
    </w:p>
    <w:p w14:paraId="70973DE7" w14:textId="77777777" w:rsidR="00E91B89" w:rsidRDefault="00000000">
      <w:pPr>
        <w:pStyle w:val="ListBullet"/>
      </w:pPr>
      <w:r>
        <w:t>URDEPBLC</w:t>
      </w:r>
    </w:p>
    <w:p w14:paraId="752EB0F0" w14:textId="77777777" w:rsidR="00E91B89" w:rsidRDefault="00000000">
      <w:pPr>
        <w:pStyle w:val="ListBullet"/>
      </w:pPr>
      <w:r>
        <w:t>URXMPB</w:t>
      </w:r>
    </w:p>
    <w:p w14:paraId="1B46E84B" w14:textId="77777777" w:rsidR="00E91B89" w:rsidRDefault="00000000">
      <w:pPr>
        <w:pStyle w:val="ListBullet"/>
      </w:pPr>
      <w:r>
        <w:t>URDMPBLC</w:t>
      </w:r>
    </w:p>
    <w:p w14:paraId="0A4A3787" w14:textId="77777777" w:rsidR="00E91B89" w:rsidRDefault="00000000">
      <w:pPr>
        <w:pStyle w:val="ListBullet"/>
      </w:pPr>
      <w:r>
        <w:t>URXPPB</w:t>
      </w:r>
    </w:p>
    <w:p w14:paraId="5C40E4F2" w14:textId="77777777" w:rsidR="00E91B89" w:rsidRDefault="00000000">
      <w:pPr>
        <w:pStyle w:val="ListBullet"/>
      </w:pPr>
      <w:r>
        <w:t>URDPPBLC</w:t>
      </w:r>
    </w:p>
    <w:p w14:paraId="409C0CE1" w14:textId="77777777" w:rsidR="00E91B89" w:rsidRDefault="00000000">
      <w:pPr>
        <w:pStyle w:val="Heading2"/>
      </w:pPr>
      <w:r>
        <w:t>L37SWA_C.csv (42 features)</w:t>
      </w:r>
    </w:p>
    <w:p w14:paraId="3DA6DBF8" w14:textId="77777777" w:rsidR="00E91B89" w:rsidRDefault="00000000">
      <w:pPr>
        <w:pStyle w:val="ListBullet"/>
      </w:pPr>
      <w:r>
        <w:t>SEQN</w:t>
      </w:r>
    </w:p>
    <w:p w14:paraId="455196D4" w14:textId="77777777" w:rsidR="00E91B89" w:rsidRDefault="00000000">
      <w:pPr>
        <w:pStyle w:val="ListBullet"/>
      </w:pPr>
      <w:r>
        <w:t>LBXH2RL</w:t>
      </w:r>
    </w:p>
    <w:p w14:paraId="661425C5" w14:textId="77777777" w:rsidR="00E91B89" w:rsidRDefault="00000000">
      <w:pPr>
        <w:pStyle w:val="ListBullet"/>
      </w:pPr>
      <w:r>
        <w:lastRenderedPageBreak/>
        <w:t>LBXH3RL</w:t>
      </w:r>
    </w:p>
    <w:p w14:paraId="2DF9DFD8" w14:textId="77777777" w:rsidR="00E91B89" w:rsidRDefault="00000000">
      <w:pPr>
        <w:pStyle w:val="ListBullet"/>
      </w:pPr>
      <w:r>
        <w:t>LBDHPCR</w:t>
      </w:r>
    </w:p>
    <w:p w14:paraId="660D1CCF" w14:textId="77777777" w:rsidR="00E91B89" w:rsidRDefault="00000000">
      <w:pPr>
        <w:pStyle w:val="ListBullet"/>
      </w:pPr>
      <w:r>
        <w:t>LBDH06</w:t>
      </w:r>
    </w:p>
    <w:p w14:paraId="20172C02" w14:textId="77777777" w:rsidR="00E91B89" w:rsidRDefault="00000000">
      <w:pPr>
        <w:pStyle w:val="ListBullet"/>
      </w:pPr>
      <w:r>
        <w:t>LBDH11</w:t>
      </w:r>
    </w:p>
    <w:p w14:paraId="34001767" w14:textId="77777777" w:rsidR="00E91B89" w:rsidRDefault="00000000">
      <w:pPr>
        <w:pStyle w:val="ListBullet"/>
      </w:pPr>
      <w:r>
        <w:t>LBDH16</w:t>
      </w:r>
    </w:p>
    <w:p w14:paraId="028E999F" w14:textId="77777777" w:rsidR="00E91B89" w:rsidRDefault="00000000">
      <w:pPr>
        <w:pStyle w:val="ListBullet"/>
      </w:pPr>
      <w:r>
        <w:t>LBDH18</w:t>
      </w:r>
    </w:p>
    <w:p w14:paraId="33A81C04" w14:textId="77777777" w:rsidR="00E91B89" w:rsidRDefault="00000000">
      <w:pPr>
        <w:pStyle w:val="ListBullet"/>
      </w:pPr>
      <w:r>
        <w:t>LBDH26</w:t>
      </w:r>
    </w:p>
    <w:p w14:paraId="53478239" w14:textId="77777777" w:rsidR="00E91B89" w:rsidRDefault="00000000">
      <w:pPr>
        <w:pStyle w:val="ListBullet"/>
      </w:pPr>
      <w:r>
        <w:t>LBDH31</w:t>
      </w:r>
    </w:p>
    <w:p w14:paraId="795B9B19" w14:textId="77777777" w:rsidR="00E91B89" w:rsidRDefault="00000000">
      <w:pPr>
        <w:pStyle w:val="ListBullet"/>
      </w:pPr>
      <w:r>
        <w:t>LBDH33</w:t>
      </w:r>
    </w:p>
    <w:p w14:paraId="4A59F87B" w14:textId="77777777" w:rsidR="00E91B89" w:rsidRDefault="00000000">
      <w:pPr>
        <w:pStyle w:val="ListBullet"/>
      </w:pPr>
      <w:r>
        <w:t>LBDH35</w:t>
      </w:r>
    </w:p>
    <w:p w14:paraId="789E5DD2" w14:textId="77777777" w:rsidR="00E91B89" w:rsidRDefault="00000000">
      <w:pPr>
        <w:pStyle w:val="ListBullet"/>
      </w:pPr>
      <w:r>
        <w:t>LBDH39</w:t>
      </w:r>
    </w:p>
    <w:p w14:paraId="6E824B01" w14:textId="77777777" w:rsidR="00E91B89" w:rsidRDefault="00000000">
      <w:pPr>
        <w:pStyle w:val="ListBullet"/>
      </w:pPr>
      <w:r>
        <w:t>LBDH40</w:t>
      </w:r>
    </w:p>
    <w:p w14:paraId="1784602C" w14:textId="77777777" w:rsidR="00E91B89" w:rsidRDefault="00000000">
      <w:pPr>
        <w:pStyle w:val="ListBullet"/>
      </w:pPr>
      <w:r>
        <w:t>LBDH42</w:t>
      </w:r>
    </w:p>
    <w:p w14:paraId="4C6A46BC" w14:textId="77777777" w:rsidR="00E91B89" w:rsidRDefault="00000000">
      <w:pPr>
        <w:pStyle w:val="ListBullet"/>
      </w:pPr>
      <w:r>
        <w:t>LBDH45</w:t>
      </w:r>
    </w:p>
    <w:p w14:paraId="24287077" w14:textId="77777777" w:rsidR="00E91B89" w:rsidRDefault="00000000">
      <w:pPr>
        <w:pStyle w:val="ListBullet"/>
      </w:pPr>
      <w:r>
        <w:t>LBDH51</w:t>
      </w:r>
    </w:p>
    <w:p w14:paraId="3E6F5AB9" w14:textId="77777777" w:rsidR="00E91B89" w:rsidRDefault="00000000">
      <w:pPr>
        <w:pStyle w:val="ListBullet"/>
      </w:pPr>
      <w:r>
        <w:t>LBDH52</w:t>
      </w:r>
    </w:p>
    <w:p w14:paraId="50F84EB6" w14:textId="77777777" w:rsidR="00E91B89" w:rsidRDefault="00000000">
      <w:pPr>
        <w:pStyle w:val="ListBullet"/>
      </w:pPr>
      <w:r>
        <w:t>LBDH53</w:t>
      </w:r>
    </w:p>
    <w:p w14:paraId="60F07E59" w14:textId="77777777" w:rsidR="00E91B89" w:rsidRDefault="00000000">
      <w:pPr>
        <w:pStyle w:val="ListBullet"/>
      </w:pPr>
      <w:r>
        <w:t>LBDH54</w:t>
      </w:r>
    </w:p>
    <w:p w14:paraId="052BFB32" w14:textId="77777777" w:rsidR="00E91B89" w:rsidRDefault="00000000">
      <w:pPr>
        <w:pStyle w:val="ListBullet"/>
      </w:pPr>
      <w:r>
        <w:t>LBDH55</w:t>
      </w:r>
    </w:p>
    <w:p w14:paraId="03505EFF" w14:textId="77777777" w:rsidR="00E91B89" w:rsidRDefault="00000000">
      <w:pPr>
        <w:pStyle w:val="ListBullet"/>
      </w:pPr>
      <w:r>
        <w:t>LBDH56</w:t>
      </w:r>
    </w:p>
    <w:p w14:paraId="3D590818" w14:textId="77777777" w:rsidR="00E91B89" w:rsidRDefault="00000000">
      <w:pPr>
        <w:pStyle w:val="ListBullet"/>
      </w:pPr>
      <w:r>
        <w:t>LBDH58</w:t>
      </w:r>
    </w:p>
    <w:p w14:paraId="1B98680D" w14:textId="77777777" w:rsidR="00E91B89" w:rsidRDefault="00000000">
      <w:pPr>
        <w:pStyle w:val="ListBullet"/>
      </w:pPr>
      <w:r>
        <w:t>LBDH59</w:t>
      </w:r>
    </w:p>
    <w:p w14:paraId="40DC7158" w14:textId="77777777" w:rsidR="00E91B89" w:rsidRDefault="00000000">
      <w:pPr>
        <w:pStyle w:val="ListBullet"/>
      </w:pPr>
      <w:r>
        <w:t>LBDH61</w:t>
      </w:r>
    </w:p>
    <w:p w14:paraId="63F526C4" w14:textId="77777777" w:rsidR="00E91B89" w:rsidRDefault="00000000">
      <w:pPr>
        <w:pStyle w:val="ListBullet"/>
      </w:pPr>
      <w:r>
        <w:t>LBDH62</w:t>
      </w:r>
    </w:p>
    <w:p w14:paraId="4EDD1953" w14:textId="77777777" w:rsidR="00E91B89" w:rsidRDefault="00000000">
      <w:pPr>
        <w:pStyle w:val="ListBullet"/>
      </w:pPr>
      <w:r>
        <w:t>LBDH64</w:t>
      </w:r>
    </w:p>
    <w:p w14:paraId="1321631E" w14:textId="77777777" w:rsidR="00E91B89" w:rsidRDefault="00000000">
      <w:pPr>
        <w:pStyle w:val="ListBullet"/>
      </w:pPr>
      <w:r>
        <w:t>LBDH66</w:t>
      </w:r>
    </w:p>
    <w:p w14:paraId="02E420D6" w14:textId="77777777" w:rsidR="00E91B89" w:rsidRDefault="00000000">
      <w:pPr>
        <w:pStyle w:val="ListBullet"/>
      </w:pPr>
      <w:r>
        <w:t>LBDH67</w:t>
      </w:r>
    </w:p>
    <w:p w14:paraId="04CC684B" w14:textId="77777777" w:rsidR="00E91B89" w:rsidRDefault="00000000">
      <w:pPr>
        <w:pStyle w:val="ListBullet"/>
      </w:pPr>
      <w:r>
        <w:t>LBDH68</w:t>
      </w:r>
    </w:p>
    <w:p w14:paraId="30C9C1B8" w14:textId="77777777" w:rsidR="00E91B89" w:rsidRDefault="00000000">
      <w:pPr>
        <w:pStyle w:val="ListBullet"/>
      </w:pPr>
      <w:r>
        <w:t>LBDH69</w:t>
      </w:r>
    </w:p>
    <w:p w14:paraId="47196A5A" w14:textId="77777777" w:rsidR="00E91B89" w:rsidRDefault="00000000">
      <w:pPr>
        <w:pStyle w:val="ListBullet"/>
      </w:pPr>
      <w:r>
        <w:t>LBDH70</w:t>
      </w:r>
    </w:p>
    <w:p w14:paraId="3511EA55" w14:textId="77777777" w:rsidR="00E91B89" w:rsidRDefault="00000000">
      <w:pPr>
        <w:pStyle w:val="ListBullet"/>
      </w:pPr>
      <w:r>
        <w:t>LBDH71</w:t>
      </w:r>
    </w:p>
    <w:p w14:paraId="0B5782C4" w14:textId="77777777" w:rsidR="00E91B89" w:rsidRDefault="00000000">
      <w:pPr>
        <w:pStyle w:val="ListBullet"/>
      </w:pPr>
      <w:r>
        <w:t>LBDH72</w:t>
      </w:r>
    </w:p>
    <w:p w14:paraId="37406269" w14:textId="77777777" w:rsidR="00E91B89" w:rsidRDefault="00000000">
      <w:pPr>
        <w:pStyle w:val="ListBullet"/>
      </w:pPr>
      <w:r>
        <w:t>LBDH73</w:t>
      </w:r>
    </w:p>
    <w:p w14:paraId="3C0C1B61" w14:textId="77777777" w:rsidR="00E91B89" w:rsidRDefault="00000000">
      <w:pPr>
        <w:pStyle w:val="ListBullet"/>
      </w:pPr>
      <w:r>
        <w:t>LBDH81</w:t>
      </w:r>
    </w:p>
    <w:p w14:paraId="37832BC9" w14:textId="77777777" w:rsidR="00E91B89" w:rsidRDefault="00000000">
      <w:pPr>
        <w:pStyle w:val="ListBullet"/>
      </w:pPr>
      <w:r>
        <w:t>LBDH82</w:t>
      </w:r>
    </w:p>
    <w:p w14:paraId="3E3385CD" w14:textId="77777777" w:rsidR="00E91B89" w:rsidRDefault="00000000">
      <w:pPr>
        <w:pStyle w:val="ListBullet"/>
      </w:pPr>
      <w:r>
        <w:t>LBDH83</w:t>
      </w:r>
    </w:p>
    <w:p w14:paraId="59A0E3C3" w14:textId="77777777" w:rsidR="00E91B89" w:rsidRDefault="00000000">
      <w:pPr>
        <w:pStyle w:val="ListBullet"/>
      </w:pPr>
      <w:r>
        <w:t>LBDH84</w:t>
      </w:r>
    </w:p>
    <w:p w14:paraId="0C4E84F6" w14:textId="77777777" w:rsidR="00E91B89" w:rsidRDefault="00000000">
      <w:pPr>
        <w:pStyle w:val="ListBullet"/>
      </w:pPr>
      <w:r>
        <w:t>LBDH89</w:t>
      </w:r>
    </w:p>
    <w:p w14:paraId="3B4F9208" w14:textId="77777777" w:rsidR="00E91B89" w:rsidRDefault="00000000">
      <w:pPr>
        <w:pStyle w:val="ListBullet"/>
      </w:pPr>
      <w:r>
        <w:t>LBDHPI</w:t>
      </w:r>
    </w:p>
    <w:p w14:paraId="76A20D60" w14:textId="77777777" w:rsidR="00E91B89" w:rsidRDefault="00000000">
      <w:pPr>
        <w:pStyle w:val="ListBullet"/>
      </w:pPr>
      <w:r>
        <w:t>LBXNST</w:t>
      </w:r>
    </w:p>
    <w:p w14:paraId="41E81F39" w14:textId="77777777" w:rsidR="00E91B89" w:rsidRDefault="00000000">
      <w:pPr>
        <w:pStyle w:val="Heading2"/>
      </w:pPr>
      <w:r>
        <w:lastRenderedPageBreak/>
        <w:t>UAS_E.csv (19 features)</w:t>
      </w:r>
    </w:p>
    <w:p w14:paraId="0102B796" w14:textId="77777777" w:rsidR="00E91B89" w:rsidRDefault="00000000">
      <w:pPr>
        <w:pStyle w:val="ListBullet"/>
      </w:pPr>
      <w:r>
        <w:t>SEQN</w:t>
      </w:r>
    </w:p>
    <w:p w14:paraId="60499BDB" w14:textId="77777777" w:rsidR="00E91B89" w:rsidRDefault="00000000">
      <w:pPr>
        <w:pStyle w:val="ListBullet"/>
      </w:pPr>
      <w:r>
        <w:t>WTSA2YR</w:t>
      </w:r>
    </w:p>
    <w:p w14:paraId="02ECFA67" w14:textId="77777777" w:rsidR="00E91B89" w:rsidRDefault="00000000">
      <w:pPr>
        <w:pStyle w:val="ListBullet"/>
      </w:pPr>
      <w:r>
        <w:t>URXUCR</w:t>
      </w:r>
    </w:p>
    <w:p w14:paraId="584EF830" w14:textId="77777777" w:rsidR="00E91B89" w:rsidRDefault="00000000">
      <w:pPr>
        <w:pStyle w:val="ListBullet"/>
      </w:pPr>
      <w:r>
        <w:t>URXUAS</w:t>
      </w:r>
    </w:p>
    <w:p w14:paraId="6894412C" w14:textId="77777777" w:rsidR="00E91B89" w:rsidRDefault="00000000">
      <w:pPr>
        <w:pStyle w:val="ListBullet"/>
      </w:pPr>
      <w:r>
        <w:t>URDUASLC</w:t>
      </w:r>
    </w:p>
    <w:p w14:paraId="1A952FDF" w14:textId="77777777" w:rsidR="00E91B89" w:rsidRDefault="00000000">
      <w:pPr>
        <w:pStyle w:val="ListBullet"/>
      </w:pPr>
      <w:r>
        <w:t>URXUAS3</w:t>
      </w:r>
    </w:p>
    <w:p w14:paraId="685A2D4A" w14:textId="77777777" w:rsidR="00E91B89" w:rsidRDefault="00000000">
      <w:pPr>
        <w:pStyle w:val="ListBullet"/>
      </w:pPr>
      <w:r>
        <w:t>URDUA3LC</w:t>
      </w:r>
    </w:p>
    <w:p w14:paraId="66886152" w14:textId="77777777" w:rsidR="00E91B89" w:rsidRDefault="00000000">
      <w:pPr>
        <w:pStyle w:val="ListBullet"/>
      </w:pPr>
      <w:r>
        <w:t>URXUAS5</w:t>
      </w:r>
    </w:p>
    <w:p w14:paraId="190A8725" w14:textId="77777777" w:rsidR="00E91B89" w:rsidRDefault="00000000">
      <w:pPr>
        <w:pStyle w:val="ListBullet"/>
      </w:pPr>
      <w:r>
        <w:t>URDUA5LC</w:t>
      </w:r>
    </w:p>
    <w:p w14:paraId="43EF4FB0" w14:textId="77777777" w:rsidR="00E91B89" w:rsidRDefault="00000000">
      <w:pPr>
        <w:pStyle w:val="ListBullet"/>
      </w:pPr>
      <w:r>
        <w:t>URXUAB</w:t>
      </w:r>
    </w:p>
    <w:p w14:paraId="4ED0E416" w14:textId="77777777" w:rsidR="00E91B89" w:rsidRDefault="00000000">
      <w:pPr>
        <w:pStyle w:val="ListBullet"/>
      </w:pPr>
      <w:r>
        <w:t>URDUABLC</w:t>
      </w:r>
    </w:p>
    <w:p w14:paraId="3ECAEEF8" w14:textId="77777777" w:rsidR="00E91B89" w:rsidRDefault="00000000">
      <w:pPr>
        <w:pStyle w:val="ListBullet"/>
      </w:pPr>
      <w:r>
        <w:t>URXUAC</w:t>
      </w:r>
    </w:p>
    <w:p w14:paraId="0A3E64CE" w14:textId="77777777" w:rsidR="00E91B89" w:rsidRDefault="00000000">
      <w:pPr>
        <w:pStyle w:val="ListBullet"/>
      </w:pPr>
      <w:r>
        <w:t>URDUACLC</w:t>
      </w:r>
    </w:p>
    <w:p w14:paraId="16ADFBF8" w14:textId="77777777" w:rsidR="00E91B89" w:rsidRDefault="00000000">
      <w:pPr>
        <w:pStyle w:val="ListBullet"/>
      </w:pPr>
      <w:r>
        <w:t>URXUDMA</w:t>
      </w:r>
    </w:p>
    <w:p w14:paraId="2BA8175C" w14:textId="77777777" w:rsidR="00E91B89" w:rsidRDefault="00000000">
      <w:pPr>
        <w:pStyle w:val="ListBullet"/>
      </w:pPr>
      <w:r>
        <w:t>URDUDALC</w:t>
      </w:r>
    </w:p>
    <w:p w14:paraId="6A94FC16" w14:textId="77777777" w:rsidR="00E91B89" w:rsidRDefault="00000000">
      <w:pPr>
        <w:pStyle w:val="ListBullet"/>
      </w:pPr>
      <w:r>
        <w:t>URXUMMA</w:t>
      </w:r>
    </w:p>
    <w:p w14:paraId="7097C5C2" w14:textId="77777777" w:rsidR="00E91B89" w:rsidRDefault="00000000">
      <w:pPr>
        <w:pStyle w:val="ListBullet"/>
      </w:pPr>
      <w:r>
        <w:t>URDUMMAL</w:t>
      </w:r>
    </w:p>
    <w:p w14:paraId="098AA7A7" w14:textId="77777777" w:rsidR="00E91B89" w:rsidRDefault="00000000">
      <w:pPr>
        <w:pStyle w:val="ListBullet"/>
      </w:pPr>
      <w:r>
        <w:t>URXUTM</w:t>
      </w:r>
    </w:p>
    <w:p w14:paraId="274E7508" w14:textId="77777777" w:rsidR="00E91B89" w:rsidRDefault="00000000">
      <w:pPr>
        <w:pStyle w:val="ListBullet"/>
      </w:pPr>
      <w:r>
        <w:t>URDUTMLC</w:t>
      </w:r>
    </w:p>
    <w:p w14:paraId="07EC72B3" w14:textId="77777777" w:rsidR="00E91B89" w:rsidRDefault="00000000">
      <w:pPr>
        <w:pStyle w:val="Heading2"/>
      </w:pPr>
      <w:r>
        <w:t>P_UVOC.csv (44 features)</w:t>
      </w:r>
    </w:p>
    <w:p w14:paraId="14F8F8C0" w14:textId="77777777" w:rsidR="00E91B89" w:rsidRDefault="00000000">
      <w:pPr>
        <w:pStyle w:val="ListBullet"/>
      </w:pPr>
      <w:r>
        <w:t>SEQN</w:t>
      </w:r>
    </w:p>
    <w:p w14:paraId="2E6B8850" w14:textId="77777777" w:rsidR="00E91B89" w:rsidRDefault="00000000">
      <w:pPr>
        <w:pStyle w:val="ListBullet"/>
      </w:pPr>
      <w:r>
        <w:t>WTSAPRP</w:t>
      </w:r>
    </w:p>
    <w:p w14:paraId="6E591F21" w14:textId="77777777" w:rsidR="00E91B89" w:rsidRDefault="00000000">
      <w:pPr>
        <w:pStyle w:val="ListBullet"/>
      </w:pPr>
      <w:r>
        <w:t>URX2MH</w:t>
      </w:r>
    </w:p>
    <w:p w14:paraId="6C0C2C6C" w14:textId="77777777" w:rsidR="00E91B89" w:rsidRDefault="00000000">
      <w:pPr>
        <w:pStyle w:val="ListBullet"/>
      </w:pPr>
      <w:r>
        <w:t>URD2MHLC</w:t>
      </w:r>
    </w:p>
    <w:p w14:paraId="2A1119C1" w14:textId="77777777" w:rsidR="00E91B89" w:rsidRDefault="00000000">
      <w:pPr>
        <w:pStyle w:val="ListBullet"/>
      </w:pPr>
      <w:r>
        <w:t>URX34M</w:t>
      </w:r>
    </w:p>
    <w:p w14:paraId="6D15D7F4" w14:textId="77777777" w:rsidR="00E91B89" w:rsidRDefault="00000000">
      <w:pPr>
        <w:pStyle w:val="ListBullet"/>
      </w:pPr>
      <w:r>
        <w:t>URD34MLC</w:t>
      </w:r>
    </w:p>
    <w:p w14:paraId="7A0A997B" w14:textId="77777777" w:rsidR="00E91B89" w:rsidRDefault="00000000">
      <w:pPr>
        <w:pStyle w:val="ListBullet"/>
      </w:pPr>
      <w:r>
        <w:t>URXAAM</w:t>
      </w:r>
    </w:p>
    <w:p w14:paraId="03AF0EFB" w14:textId="77777777" w:rsidR="00E91B89" w:rsidRDefault="00000000">
      <w:pPr>
        <w:pStyle w:val="ListBullet"/>
      </w:pPr>
      <w:r>
        <w:t>URDAAMLC</w:t>
      </w:r>
    </w:p>
    <w:p w14:paraId="6DDE5A12" w14:textId="77777777" w:rsidR="00E91B89" w:rsidRDefault="00000000">
      <w:pPr>
        <w:pStyle w:val="ListBullet"/>
      </w:pPr>
      <w:r>
        <w:t>URXAMC</w:t>
      </w:r>
    </w:p>
    <w:p w14:paraId="063248CC" w14:textId="77777777" w:rsidR="00E91B89" w:rsidRDefault="00000000">
      <w:pPr>
        <w:pStyle w:val="ListBullet"/>
      </w:pPr>
      <w:r>
        <w:t>URDAMCLC</w:t>
      </w:r>
    </w:p>
    <w:p w14:paraId="521F6F15" w14:textId="77777777" w:rsidR="00E91B89" w:rsidRDefault="00000000">
      <w:pPr>
        <w:pStyle w:val="ListBullet"/>
      </w:pPr>
      <w:r>
        <w:t>URXATC</w:t>
      </w:r>
    </w:p>
    <w:p w14:paraId="1AF56295" w14:textId="77777777" w:rsidR="00E91B89" w:rsidRDefault="00000000">
      <w:pPr>
        <w:pStyle w:val="ListBullet"/>
      </w:pPr>
      <w:r>
        <w:t>URDATCLC</w:t>
      </w:r>
    </w:p>
    <w:p w14:paraId="52D39B76" w14:textId="77777777" w:rsidR="00E91B89" w:rsidRDefault="00000000">
      <w:pPr>
        <w:pStyle w:val="ListBullet"/>
      </w:pPr>
      <w:r>
        <w:t>URXBMA</w:t>
      </w:r>
    </w:p>
    <w:p w14:paraId="1AFFD396" w14:textId="77777777" w:rsidR="00E91B89" w:rsidRDefault="00000000">
      <w:pPr>
        <w:pStyle w:val="ListBullet"/>
      </w:pPr>
      <w:r>
        <w:t>URDBMALC</w:t>
      </w:r>
    </w:p>
    <w:p w14:paraId="6364F389" w14:textId="77777777" w:rsidR="00E91B89" w:rsidRDefault="00000000">
      <w:pPr>
        <w:pStyle w:val="ListBullet"/>
      </w:pPr>
      <w:r>
        <w:t>URXBPM</w:t>
      </w:r>
    </w:p>
    <w:p w14:paraId="32DFCB00" w14:textId="77777777" w:rsidR="00E91B89" w:rsidRDefault="00000000">
      <w:pPr>
        <w:pStyle w:val="ListBullet"/>
      </w:pPr>
      <w:r>
        <w:t>URDBPMLC</w:t>
      </w:r>
    </w:p>
    <w:p w14:paraId="4E7B9EFC" w14:textId="77777777" w:rsidR="00E91B89" w:rsidRDefault="00000000">
      <w:pPr>
        <w:pStyle w:val="ListBullet"/>
      </w:pPr>
      <w:r>
        <w:t>URXCEM</w:t>
      </w:r>
    </w:p>
    <w:p w14:paraId="778EF72B" w14:textId="77777777" w:rsidR="00E91B89" w:rsidRDefault="00000000">
      <w:pPr>
        <w:pStyle w:val="ListBullet"/>
      </w:pPr>
      <w:r>
        <w:t>URDCEMLC</w:t>
      </w:r>
    </w:p>
    <w:p w14:paraId="42AD33B8" w14:textId="77777777" w:rsidR="00E91B89" w:rsidRDefault="00000000">
      <w:pPr>
        <w:pStyle w:val="ListBullet"/>
      </w:pPr>
      <w:r>
        <w:t>URXCYHA</w:t>
      </w:r>
    </w:p>
    <w:p w14:paraId="09A5E081" w14:textId="77777777" w:rsidR="00E91B89" w:rsidRDefault="00000000">
      <w:pPr>
        <w:pStyle w:val="ListBullet"/>
      </w:pPr>
      <w:r>
        <w:t>URDCYALC</w:t>
      </w:r>
    </w:p>
    <w:p w14:paraId="3BA2735B" w14:textId="77777777" w:rsidR="00E91B89" w:rsidRDefault="00000000">
      <w:pPr>
        <w:pStyle w:val="ListBullet"/>
      </w:pPr>
      <w:r>
        <w:lastRenderedPageBreak/>
        <w:t>URXCYM</w:t>
      </w:r>
    </w:p>
    <w:p w14:paraId="62303044" w14:textId="77777777" w:rsidR="00E91B89" w:rsidRDefault="00000000">
      <w:pPr>
        <w:pStyle w:val="ListBullet"/>
      </w:pPr>
      <w:r>
        <w:t>URDCYMLC</w:t>
      </w:r>
    </w:p>
    <w:p w14:paraId="6DB8821C" w14:textId="77777777" w:rsidR="00E91B89" w:rsidRDefault="00000000">
      <w:pPr>
        <w:pStyle w:val="ListBullet"/>
      </w:pPr>
      <w:r>
        <w:t>URXDHB</w:t>
      </w:r>
    </w:p>
    <w:p w14:paraId="5A644B1B" w14:textId="77777777" w:rsidR="00E91B89" w:rsidRDefault="00000000">
      <w:pPr>
        <w:pStyle w:val="ListBullet"/>
      </w:pPr>
      <w:r>
        <w:t>URDDHBLC</w:t>
      </w:r>
    </w:p>
    <w:p w14:paraId="54A22A0B" w14:textId="77777777" w:rsidR="00E91B89" w:rsidRDefault="00000000">
      <w:pPr>
        <w:pStyle w:val="ListBullet"/>
      </w:pPr>
      <w:r>
        <w:t>URXGAM</w:t>
      </w:r>
    </w:p>
    <w:p w14:paraId="6C33BCAA" w14:textId="77777777" w:rsidR="00E91B89" w:rsidRDefault="00000000">
      <w:pPr>
        <w:pStyle w:val="ListBullet"/>
      </w:pPr>
      <w:r>
        <w:t>URDGAMLC</w:t>
      </w:r>
    </w:p>
    <w:p w14:paraId="17D9A957" w14:textId="77777777" w:rsidR="00E91B89" w:rsidRDefault="00000000">
      <w:pPr>
        <w:pStyle w:val="ListBullet"/>
      </w:pPr>
      <w:r>
        <w:t>URXHEM</w:t>
      </w:r>
    </w:p>
    <w:p w14:paraId="14423185" w14:textId="77777777" w:rsidR="00E91B89" w:rsidRDefault="00000000">
      <w:pPr>
        <w:pStyle w:val="ListBullet"/>
      </w:pPr>
      <w:r>
        <w:t>URDHEMLC</w:t>
      </w:r>
    </w:p>
    <w:p w14:paraId="4A7276A9" w14:textId="77777777" w:rsidR="00E91B89" w:rsidRDefault="00000000">
      <w:pPr>
        <w:pStyle w:val="ListBullet"/>
      </w:pPr>
      <w:r>
        <w:t>URXHP2</w:t>
      </w:r>
    </w:p>
    <w:p w14:paraId="243F05D7" w14:textId="77777777" w:rsidR="00E91B89" w:rsidRDefault="00000000">
      <w:pPr>
        <w:pStyle w:val="ListBullet"/>
      </w:pPr>
      <w:r>
        <w:t>URDHP2LC</w:t>
      </w:r>
    </w:p>
    <w:p w14:paraId="20CFD7C8" w14:textId="77777777" w:rsidR="00E91B89" w:rsidRDefault="00000000">
      <w:pPr>
        <w:pStyle w:val="ListBullet"/>
      </w:pPr>
      <w:r>
        <w:t>URXHPM</w:t>
      </w:r>
    </w:p>
    <w:p w14:paraId="6095E2DB" w14:textId="77777777" w:rsidR="00E91B89" w:rsidRDefault="00000000">
      <w:pPr>
        <w:pStyle w:val="ListBullet"/>
      </w:pPr>
      <w:r>
        <w:t>URDHPMLC</w:t>
      </w:r>
    </w:p>
    <w:p w14:paraId="712CC52C" w14:textId="77777777" w:rsidR="00E91B89" w:rsidRDefault="00000000">
      <w:pPr>
        <w:pStyle w:val="ListBullet"/>
      </w:pPr>
      <w:r>
        <w:t>URXIPM3</w:t>
      </w:r>
    </w:p>
    <w:p w14:paraId="5D950C1D" w14:textId="77777777" w:rsidR="00E91B89" w:rsidRDefault="00000000">
      <w:pPr>
        <w:pStyle w:val="ListBullet"/>
      </w:pPr>
      <w:r>
        <w:t>URDPM3LC</w:t>
      </w:r>
    </w:p>
    <w:p w14:paraId="39FE9A5D" w14:textId="77777777" w:rsidR="00E91B89" w:rsidRDefault="00000000">
      <w:pPr>
        <w:pStyle w:val="ListBullet"/>
      </w:pPr>
      <w:r>
        <w:t>URXMAD</w:t>
      </w:r>
    </w:p>
    <w:p w14:paraId="7774B5DA" w14:textId="77777777" w:rsidR="00E91B89" w:rsidRDefault="00000000">
      <w:pPr>
        <w:pStyle w:val="ListBullet"/>
      </w:pPr>
      <w:r>
        <w:t>URDMADLC</w:t>
      </w:r>
    </w:p>
    <w:p w14:paraId="537164C1" w14:textId="77777777" w:rsidR="00E91B89" w:rsidRDefault="00000000">
      <w:pPr>
        <w:pStyle w:val="ListBullet"/>
      </w:pPr>
      <w:r>
        <w:t>URXMB3</w:t>
      </w:r>
    </w:p>
    <w:p w14:paraId="403323FE" w14:textId="77777777" w:rsidR="00E91B89" w:rsidRDefault="00000000">
      <w:pPr>
        <w:pStyle w:val="ListBullet"/>
      </w:pPr>
      <w:r>
        <w:t>URDMB3LC</w:t>
      </w:r>
    </w:p>
    <w:p w14:paraId="04F8A5FD" w14:textId="77777777" w:rsidR="00E91B89" w:rsidRDefault="00000000">
      <w:pPr>
        <w:pStyle w:val="ListBullet"/>
      </w:pPr>
      <w:r>
        <w:t>URXPHG</w:t>
      </w:r>
    </w:p>
    <w:p w14:paraId="52047ECD" w14:textId="77777777" w:rsidR="00E91B89" w:rsidRDefault="00000000">
      <w:pPr>
        <w:pStyle w:val="ListBullet"/>
      </w:pPr>
      <w:r>
        <w:t>URDPHGLC</w:t>
      </w:r>
    </w:p>
    <w:p w14:paraId="1181588A" w14:textId="77777777" w:rsidR="00E91B89" w:rsidRDefault="00000000">
      <w:pPr>
        <w:pStyle w:val="ListBullet"/>
      </w:pPr>
      <w:r>
        <w:t>URXPMM</w:t>
      </w:r>
    </w:p>
    <w:p w14:paraId="2A2E6659" w14:textId="77777777" w:rsidR="00E91B89" w:rsidRDefault="00000000">
      <w:pPr>
        <w:pStyle w:val="ListBullet"/>
      </w:pPr>
      <w:r>
        <w:t>URDPMMLC</w:t>
      </w:r>
    </w:p>
    <w:p w14:paraId="5119315C" w14:textId="77777777" w:rsidR="00E91B89" w:rsidRDefault="00000000">
      <w:pPr>
        <w:pStyle w:val="ListBullet"/>
      </w:pPr>
      <w:r>
        <w:t>URXTTC</w:t>
      </w:r>
    </w:p>
    <w:p w14:paraId="4E8765C5" w14:textId="77777777" w:rsidR="00E91B89" w:rsidRDefault="00000000">
      <w:pPr>
        <w:pStyle w:val="ListBullet"/>
      </w:pPr>
      <w:r>
        <w:t>URDTTCLC</w:t>
      </w:r>
    </w:p>
    <w:p w14:paraId="3B581E1E" w14:textId="77777777" w:rsidR="00E91B89" w:rsidRDefault="00000000">
      <w:pPr>
        <w:pStyle w:val="Heading2"/>
      </w:pPr>
      <w:r>
        <w:t>SSNEON_I.csv (14 features)</w:t>
      </w:r>
    </w:p>
    <w:p w14:paraId="3E883FC9" w14:textId="77777777" w:rsidR="00E91B89" w:rsidRDefault="00000000">
      <w:pPr>
        <w:pStyle w:val="ListBullet"/>
      </w:pPr>
      <w:r>
        <w:t>SEQN</w:t>
      </w:r>
    </w:p>
    <w:p w14:paraId="0C03E886" w14:textId="77777777" w:rsidR="00E91B89" w:rsidRDefault="00000000">
      <w:pPr>
        <w:pStyle w:val="ListBullet"/>
      </w:pPr>
      <w:r>
        <w:t>WTSSBI2Y</w:t>
      </w:r>
    </w:p>
    <w:p w14:paraId="0CFC22BE" w14:textId="77777777" w:rsidR="00E91B89" w:rsidRDefault="00000000">
      <w:pPr>
        <w:pStyle w:val="ListBullet"/>
      </w:pPr>
      <w:r>
        <w:t>SSIMID</w:t>
      </w:r>
    </w:p>
    <w:p w14:paraId="3FCD8021" w14:textId="77777777" w:rsidR="00E91B89" w:rsidRDefault="00000000">
      <w:pPr>
        <w:pStyle w:val="ListBullet"/>
      </w:pPr>
      <w:r>
        <w:t>SSIMIDLC</w:t>
      </w:r>
    </w:p>
    <w:p w14:paraId="49B9592A" w14:textId="77777777" w:rsidR="00E91B89" w:rsidRDefault="00000000">
      <w:pPr>
        <w:pStyle w:val="ListBullet"/>
      </w:pPr>
      <w:r>
        <w:t>SSACET</w:t>
      </w:r>
    </w:p>
    <w:p w14:paraId="669E7EAA" w14:textId="77777777" w:rsidR="00E91B89" w:rsidRDefault="00000000">
      <w:pPr>
        <w:pStyle w:val="ListBullet"/>
      </w:pPr>
      <w:r>
        <w:t>SSACETLC</w:t>
      </w:r>
    </w:p>
    <w:p w14:paraId="696E3ADD" w14:textId="77777777" w:rsidR="00E91B89" w:rsidRDefault="00000000">
      <w:pPr>
        <w:pStyle w:val="ListBullet"/>
      </w:pPr>
      <w:r>
        <w:t>SSCLOT</w:t>
      </w:r>
    </w:p>
    <w:p w14:paraId="44D51AD5" w14:textId="77777777" w:rsidR="00E91B89" w:rsidRDefault="00000000">
      <w:pPr>
        <w:pStyle w:val="ListBullet"/>
      </w:pPr>
      <w:r>
        <w:t>SSCLOTLC</w:t>
      </w:r>
    </w:p>
    <w:p w14:paraId="3E734275" w14:textId="77777777" w:rsidR="00E91B89" w:rsidRDefault="00000000">
      <w:pPr>
        <w:pStyle w:val="ListBullet"/>
      </w:pPr>
      <w:r>
        <w:t>SSTHIA</w:t>
      </w:r>
    </w:p>
    <w:p w14:paraId="66C95D9D" w14:textId="77777777" w:rsidR="00E91B89" w:rsidRDefault="00000000">
      <w:pPr>
        <w:pStyle w:val="ListBullet"/>
      </w:pPr>
      <w:r>
        <w:t>SSTHIALC</w:t>
      </w:r>
    </w:p>
    <w:p w14:paraId="56194B71" w14:textId="77777777" w:rsidR="00E91B89" w:rsidRDefault="00000000">
      <w:pPr>
        <w:pStyle w:val="ListBullet"/>
      </w:pPr>
      <w:r>
        <w:t>SSOHIM</w:t>
      </w:r>
    </w:p>
    <w:p w14:paraId="23700E1C" w14:textId="77777777" w:rsidR="00E91B89" w:rsidRDefault="00000000">
      <w:pPr>
        <w:pStyle w:val="ListBullet"/>
      </w:pPr>
      <w:r>
        <w:t>SSOHIMLC</w:t>
      </w:r>
    </w:p>
    <w:p w14:paraId="1CDA1CC5" w14:textId="77777777" w:rsidR="00E91B89" w:rsidRDefault="00000000">
      <w:pPr>
        <w:pStyle w:val="ListBullet"/>
      </w:pPr>
      <w:r>
        <w:t>SSAND</w:t>
      </w:r>
    </w:p>
    <w:p w14:paraId="768E67D0" w14:textId="77777777" w:rsidR="00E91B89" w:rsidRDefault="00000000">
      <w:pPr>
        <w:pStyle w:val="ListBullet"/>
      </w:pPr>
      <w:r>
        <w:t>SSANDLC</w:t>
      </w:r>
    </w:p>
    <w:p w14:paraId="503183E2" w14:textId="77777777" w:rsidR="00E91B89" w:rsidRDefault="00000000">
      <w:pPr>
        <w:pStyle w:val="Heading2"/>
      </w:pPr>
      <w:r>
        <w:lastRenderedPageBreak/>
        <w:t>HIV_I.csv (5 features)</w:t>
      </w:r>
    </w:p>
    <w:p w14:paraId="169D4F8B" w14:textId="77777777" w:rsidR="00E91B89" w:rsidRDefault="00000000">
      <w:pPr>
        <w:pStyle w:val="ListBullet"/>
      </w:pPr>
      <w:r>
        <w:t>SEQN</w:t>
      </w:r>
    </w:p>
    <w:p w14:paraId="2C014431" w14:textId="77777777" w:rsidR="00E91B89" w:rsidRDefault="00000000">
      <w:pPr>
        <w:pStyle w:val="ListBullet"/>
      </w:pPr>
      <w:r>
        <w:t>LBXHIVC</w:t>
      </w:r>
    </w:p>
    <w:p w14:paraId="47A1C439" w14:textId="77777777" w:rsidR="00E91B89" w:rsidRDefault="00000000">
      <w:pPr>
        <w:pStyle w:val="ListBullet"/>
      </w:pPr>
      <w:r>
        <w:t>LBXHIV1</w:t>
      </w:r>
    </w:p>
    <w:p w14:paraId="23F18FEE" w14:textId="77777777" w:rsidR="00E91B89" w:rsidRDefault="00000000">
      <w:pPr>
        <w:pStyle w:val="ListBullet"/>
      </w:pPr>
      <w:r>
        <w:t>LBXHIV2</w:t>
      </w:r>
    </w:p>
    <w:p w14:paraId="052B7368" w14:textId="77777777" w:rsidR="00E91B89" w:rsidRDefault="00000000">
      <w:pPr>
        <w:pStyle w:val="ListBullet"/>
      </w:pPr>
      <w:r>
        <w:t>LBXHNAT</w:t>
      </w:r>
    </w:p>
    <w:p w14:paraId="6EF71D5E" w14:textId="77777777" w:rsidR="00E91B89" w:rsidRDefault="00000000">
      <w:pPr>
        <w:pStyle w:val="Heading2"/>
      </w:pPr>
      <w:r>
        <w:t>TFR_I.csv (3 features)</w:t>
      </w:r>
    </w:p>
    <w:p w14:paraId="192E8F05" w14:textId="77777777" w:rsidR="00E91B89" w:rsidRDefault="00000000">
      <w:pPr>
        <w:pStyle w:val="ListBullet"/>
      </w:pPr>
      <w:r>
        <w:t>SEQN</w:t>
      </w:r>
    </w:p>
    <w:p w14:paraId="2A316DA3" w14:textId="77777777" w:rsidR="00E91B89" w:rsidRDefault="00000000">
      <w:pPr>
        <w:pStyle w:val="ListBullet"/>
      </w:pPr>
      <w:r>
        <w:t>LBXTFR</w:t>
      </w:r>
    </w:p>
    <w:p w14:paraId="4547D03E" w14:textId="77777777" w:rsidR="00E91B89" w:rsidRDefault="00000000">
      <w:pPr>
        <w:pStyle w:val="ListBullet"/>
      </w:pPr>
      <w:r>
        <w:t>LBDTFRSI</w:t>
      </w:r>
    </w:p>
    <w:p w14:paraId="6F0CC60B" w14:textId="77777777" w:rsidR="00E91B89" w:rsidRDefault="00000000">
      <w:pPr>
        <w:pStyle w:val="Heading2"/>
      </w:pPr>
      <w:r>
        <w:t>UCPREG_D.csv (2 features)</w:t>
      </w:r>
    </w:p>
    <w:p w14:paraId="581686EF" w14:textId="77777777" w:rsidR="00E91B89" w:rsidRDefault="00000000">
      <w:pPr>
        <w:pStyle w:val="ListBullet"/>
      </w:pPr>
      <w:r>
        <w:t>SEQN</w:t>
      </w:r>
    </w:p>
    <w:p w14:paraId="7343713D" w14:textId="77777777" w:rsidR="00E91B89" w:rsidRDefault="00000000">
      <w:pPr>
        <w:pStyle w:val="ListBullet"/>
      </w:pPr>
      <w:r>
        <w:t>URXPREG</w:t>
      </w:r>
    </w:p>
    <w:p w14:paraId="7D5C1902" w14:textId="77777777" w:rsidR="00E91B89" w:rsidRDefault="00000000">
      <w:pPr>
        <w:pStyle w:val="Heading2"/>
      </w:pPr>
      <w:r>
        <w:t>VID_G.csv (9 features)</w:t>
      </w:r>
    </w:p>
    <w:p w14:paraId="513858A3" w14:textId="77777777" w:rsidR="00E91B89" w:rsidRDefault="00000000">
      <w:pPr>
        <w:pStyle w:val="ListBullet"/>
      </w:pPr>
      <w:r>
        <w:t>SEQN</w:t>
      </w:r>
    </w:p>
    <w:p w14:paraId="79AD493E" w14:textId="77777777" w:rsidR="00E91B89" w:rsidRDefault="00000000">
      <w:pPr>
        <w:pStyle w:val="ListBullet"/>
      </w:pPr>
      <w:r>
        <w:t>LBXVIDMS</w:t>
      </w:r>
    </w:p>
    <w:p w14:paraId="07DFBC2C" w14:textId="77777777" w:rsidR="00E91B89" w:rsidRDefault="00000000">
      <w:pPr>
        <w:pStyle w:val="ListBullet"/>
      </w:pPr>
      <w:r>
        <w:t>LBDVIDLC</w:t>
      </w:r>
    </w:p>
    <w:p w14:paraId="2D42A626" w14:textId="77777777" w:rsidR="00E91B89" w:rsidRDefault="00000000">
      <w:pPr>
        <w:pStyle w:val="ListBullet"/>
      </w:pPr>
      <w:r>
        <w:t>LBXVD2MS</w:t>
      </w:r>
    </w:p>
    <w:p w14:paraId="70ECC230" w14:textId="77777777" w:rsidR="00E91B89" w:rsidRDefault="00000000">
      <w:pPr>
        <w:pStyle w:val="ListBullet"/>
      </w:pPr>
      <w:r>
        <w:t>LBDVD2LC</w:t>
      </w:r>
    </w:p>
    <w:p w14:paraId="45E2A918" w14:textId="77777777" w:rsidR="00E91B89" w:rsidRDefault="00000000">
      <w:pPr>
        <w:pStyle w:val="ListBullet"/>
      </w:pPr>
      <w:r>
        <w:t>LBXVD3MS</w:t>
      </w:r>
    </w:p>
    <w:p w14:paraId="237DC8B9" w14:textId="77777777" w:rsidR="00E91B89" w:rsidRDefault="00000000">
      <w:pPr>
        <w:pStyle w:val="ListBullet"/>
      </w:pPr>
      <w:r>
        <w:t>LBDVD3LC</w:t>
      </w:r>
    </w:p>
    <w:p w14:paraId="2B8A343B" w14:textId="77777777" w:rsidR="00E91B89" w:rsidRDefault="00000000">
      <w:pPr>
        <w:pStyle w:val="ListBullet"/>
      </w:pPr>
      <w:r>
        <w:t>LBXVE3MS</w:t>
      </w:r>
    </w:p>
    <w:p w14:paraId="700278CC" w14:textId="77777777" w:rsidR="00E91B89" w:rsidRDefault="00000000">
      <w:pPr>
        <w:pStyle w:val="ListBullet"/>
      </w:pPr>
      <w:r>
        <w:t>LBDVE3LC</w:t>
      </w:r>
    </w:p>
    <w:p w14:paraId="29E1213F" w14:textId="77777777" w:rsidR="00E91B89" w:rsidRDefault="00000000">
      <w:pPr>
        <w:pStyle w:val="Heading2"/>
      </w:pPr>
      <w:r>
        <w:t>SSPFAS_J.csv (12 features)</w:t>
      </w:r>
    </w:p>
    <w:p w14:paraId="3CC54088" w14:textId="77777777" w:rsidR="00E91B89" w:rsidRDefault="00000000">
      <w:pPr>
        <w:pStyle w:val="ListBullet"/>
      </w:pPr>
      <w:r>
        <w:t>SEQN</w:t>
      </w:r>
    </w:p>
    <w:p w14:paraId="764988A8" w14:textId="77777777" w:rsidR="00E91B89" w:rsidRDefault="00000000">
      <w:pPr>
        <w:pStyle w:val="ListBullet"/>
      </w:pPr>
      <w:r>
        <w:t>WTSSBJ2Y</w:t>
      </w:r>
    </w:p>
    <w:p w14:paraId="7E0C7A68" w14:textId="77777777" w:rsidR="00E91B89" w:rsidRDefault="00000000">
      <w:pPr>
        <w:pStyle w:val="ListBullet"/>
      </w:pPr>
      <w:r>
        <w:t>SSDONA</w:t>
      </w:r>
    </w:p>
    <w:p w14:paraId="3FC0DED8" w14:textId="77777777" w:rsidR="00E91B89" w:rsidRDefault="00000000">
      <w:pPr>
        <w:pStyle w:val="ListBullet"/>
      </w:pPr>
      <w:r>
        <w:t>SSDONAL</w:t>
      </w:r>
    </w:p>
    <w:p w14:paraId="6531D012" w14:textId="77777777" w:rsidR="00E91B89" w:rsidRDefault="00000000">
      <w:pPr>
        <w:pStyle w:val="ListBullet"/>
      </w:pPr>
      <w:r>
        <w:t>SSGENX</w:t>
      </w:r>
    </w:p>
    <w:p w14:paraId="430826F1" w14:textId="77777777" w:rsidR="00E91B89" w:rsidRDefault="00000000">
      <w:pPr>
        <w:pStyle w:val="ListBullet"/>
      </w:pPr>
      <w:r>
        <w:t>SSGENXL</w:t>
      </w:r>
    </w:p>
    <w:p w14:paraId="2ACAD4AD" w14:textId="77777777" w:rsidR="00E91B89" w:rsidRDefault="00000000">
      <w:pPr>
        <w:pStyle w:val="ListBullet"/>
      </w:pPr>
      <w:r>
        <w:t>SSCLPF</w:t>
      </w:r>
    </w:p>
    <w:p w14:paraId="424DC49E" w14:textId="77777777" w:rsidR="00E91B89" w:rsidRDefault="00000000">
      <w:pPr>
        <w:pStyle w:val="ListBullet"/>
      </w:pPr>
      <w:r>
        <w:t>SSCLPFL</w:t>
      </w:r>
    </w:p>
    <w:p w14:paraId="3C7CBE16" w14:textId="77777777" w:rsidR="00E91B89" w:rsidRDefault="00000000">
      <w:pPr>
        <w:pStyle w:val="ListBullet"/>
      </w:pPr>
      <w:r>
        <w:t>SSFHPS</w:t>
      </w:r>
    </w:p>
    <w:p w14:paraId="18951FEC" w14:textId="77777777" w:rsidR="00E91B89" w:rsidRDefault="00000000">
      <w:pPr>
        <w:pStyle w:val="ListBullet"/>
      </w:pPr>
      <w:r>
        <w:t>SSFHPSL</w:t>
      </w:r>
    </w:p>
    <w:p w14:paraId="2BF6509D" w14:textId="77777777" w:rsidR="00E91B89" w:rsidRDefault="00000000">
      <w:pPr>
        <w:pStyle w:val="ListBullet"/>
      </w:pPr>
      <w:r>
        <w:t>SSPFHA</w:t>
      </w:r>
    </w:p>
    <w:p w14:paraId="237F7380" w14:textId="77777777" w:rsidR="00E91B89" w:rsidRDefault="00000000">
      <w:pPr>
        <w:pStyle w:val="ListBullet"/>
      </w:pPr>
      <w:r>
        <w:t>SSPFHAL</w:t>
      </w:r>
    </w:p>
    <w:p w14:paraId="6B7EAE85" w14:textId="77777777" w:rsidR="00E91B89" w:rsidRDefault="00000000">
      <w:pPr>
        <w:pStyle w:val="Heading2"/>
      </w:pPr>
      <w:r>
        <w:lastRenderedPageBreak/>
        <w:t>UTAS_J.csv (4 features)</w:t>
      </w:r>
    </w:p>
    <w:p w14:paraId="75FA06EB" w14:textId="77777777" w:rsidR="00E91B89" w:rsidRDefault="00000000">
      <w:pPr>
        <w:pStyle w:val="ListBullet"/>
      </w:pPr>
      <w:r>
        <w:t>SEQN</w:t>
      </w:r>
    </w:p>
    <w:p w14:paraId="13E86713" w14:textId="77777777" w:rsidR="00E91B89" w:rsidRDefault="00000000">
      <w:pPr>
        <w:pStyle w:val="ListBullet"/>
      </w:pPr>
      <w:r>
        <w:t>WTSA2YR</w:t>
      </w:r>
    </w:p>
    <w:p w14:paraId="55C70790" w14:textId="77777777" w:rsidR="00E91B89" w:rsidRDefault="00000000">
      <w:pPr>
        <w:pStyle w:val="ListBullet"/>
      </w:pPr>
      <w:r>
        <w:t>URXUAS</w:t>
      </w:r>
    </w:p>
    <w:p w14:paraId="4F79F9FA" w14:textId="77777777" w:rsidR="00E91B89" w:rsidRDefault="00000000">
      <w:pPr>
        <w:pStyle w:val="ListBullet"/>
      </w:pPr>
      <w:r>
        <w:t>URDUASLC</w:t>
      </w:r>
    </w:p>
    <w:p w14:paraId="1577BD6C" w14:textId="77777777" w:rsidR="00E91B89" w:rsidRDefault="00000000">
      <w:pPr>
        <w:pStyle w:val="Heading2"/>
      </w:pPr>
      <w:r>
        <w:t>L06UAS_C.csv (19 features)</w:t>
      </w:r>
    </w:p>
    <w:p w14:paraId="2DAA844B" w14:textId="77777777" w:rsidR="00E91B89" w:rsidRDefault="00000000">
      <w:pPr>
        <w:pStyle w:val="ListBullet"/>
      </w:pPr>
      <w:r>
        <w:t>SEQN</w:t>
      </w:r>
    </w:p>
    <w:p w14:paraId="01A20399" w14:textId="77777777" w:rsidR="00E91B89" w:rsidRDefault="00000000">
      <w:pPr>
        <w:pStyle w:val="ListBullet"/>
      </w:pPr>
      <w:r>
        <w:t>WTSA2YR</w:t>
      </w:r>
    </w:p>
    <w:p w14:paraId="3F70A999" w14:textId="77777777" w:rsidR="00E91B89" w:rsidRDefault="00000000">
      <w:pPr>
        <w:pStyle w:val="ListBullet"/>
      </w:pPr>
      <w:r>
        <w:t>URXUCR</w:t>
      </w:r>
    </w:p>
    <w:p w14:paraId="60272215" w14:textId="77777777" w:rsidR="00E91B89" w:rsidRDefault="00000000">
      <w:pPr>
        <w:pStyle w:val="ListBullet"/>
      </w:pPr>
      <w:r>
        <w:t>URXUAS</w:t>
      </w:r>
    </w:p>
    <w:p w14:paraId="58535A37" w14:textId="77777777" w:rsidR="00E91B89" w:rsidRDefault="00000000">
      <w:pPr>
        <w:pStyle w:val="ListBullet"/>
      </w:pPr>
      <w:r>
        <w:t>URDUASLC</w:t>
      </w:r>
    </w:p>
    <w:p w14:paraId="10B8E0FA" w14:textId="77777777" w:rsidR="00E91B89" w:rsidRDefault="00000000">
      <w:pPr>
        <w:pStyle w:val="ListBullet"/>
      </w:pPr>
      <w:r>
        <w:t>URXUAS3</w:t>
      </w:r>
    </w:p>
    <w:p w14:paraId="1F9B8700" w14:textId="77777777" w:rsidR="00E91B89" w:rsidRDefault="00000000">
      <w:pPr>
        <w:pStyle w:val="ListBullet"/>
      </w:pPr>
      <w:r>
        <w:t>URDUA3LC</w:t>
      </w:r>
    </w:p>
    <w:p w14:paraId="2C96DCF9" w14:textId="77777777" w:rsidR="00E91B89" w:rsidRDefault="00000000">
      <w:pPr>
        <w:pStyle w:val="ListBullet"/>
      </w:pPr>
      <w:r>
        <w:t>URXUAS5</w:t>
      </w:r>
    </w:p>
    <w:p w14:paraId="32A80B5C" w14:textId="77777777" w:rsidR="00E91B89" w:rsidRDefault="00000000">
      <w:pPr>
        <w:pStyle w:val="ListBullet"/>
      </w:pPr>
      <w:r>
        <w:t>URDUA5LC</w:t>
      </w:r>
    </w:p>
    <w:p w14:paraId="73C88629" w14:textId="77777777" w:rsidR="00E91B89" w:rsidRDefault="00000000">
      <w:pPr>
        <w:pStyle w:val="ListBullet"/>
      </w:pPr>
      <w:r>
        <w:t>URXUAB</w:t>
      </w:r>
    </w:p>
    <w:p w14:paraId="6ECFC682" w14:textId="77777777" w:rsidR="00E91B89" w:rsidRDefault="00000000">
      <w:pPr>
        <w:pStyle w:val="ListBullet"/>
      </w:pPr>
      <w:r>
        <w:t>URDUABLC</w:t>
      </w:r>
    </w:p>
    <w:p w14:paraId="33FF4D8E" w14:textId="77777777" w:rsidR="00E91B89" w:rsidRDefault="00000000">
      <w:pPr>
        <w:pStyle w:val="ListBullet"/>
      </w:pPr>
      <w:r>
        <w:t>URXUAC</w:t>
      </w:r>
    </w:p>
    <w:p w14:paraId="644F22D1" w14:textId="77777777" w:rsidR="00E91B89" w:rsidRDefault="00000000">
      <w:pPr>
        <w:pStyle w:val="ListBullet"/>
      </w:pPr>
      <w:r>
        <w:t>URDUACLC</w:t>
      </w:r>
    </w:p>
    <w:p w14:paraId="4AF78AC9" w14:textId="77777777" w:rsidR="00E91B89" w:rsidRDefault="00000000">
      <w:pPr>
        <w:pStyle w:val="ListBullet"/>
      </w:pPr>
      <w:r>
        <w:t>URXUDMA</w:t>
      </w:r>
    </w:p>
    <w:p w14:paraId="15941937" w14:textId="77777777" w:rsidR="00E91B89" w:rsidRDefault="00000000">
      <w:pPr>
        <w:pStyle w:val="ListBullet"/>
      </w:pPr>
      <w:r>
        <w:t>URDUDALC</w:t>
      </w:r>
    </w:p>
    <w:p w14:paraId="6D97FE70" w14:textId="77777777" w:rsidR="00E91B89" w:rsidRDefault="00000000">
      <w:pPr>
        <w:pStyle w:val="ListBullet"/>
      </w:pPr>
      <w:r>
        <w:t>URXUMMA</w:t>
      </w:r>
    </w:p>
    <w:p w14:paraId="7B08F603" w14:textId="77777777" w:rsidR="00E91B89" w:rsidRDefault="00000000">
      <w:pPr>
        <w:pStyle w:val="ListBullet"/>
      </w:pPr>
      <w:r>
        <w:t>URDUMMAL</w:t>
      </w:r>
    </w:p>
    <w:p w14:paraId="21D2BD83" w14:textId="77777777" w:rsidR="00E91B89" w:rsidRDefault="00000000">
      <w:pPr>
        <w:pStyle w:val="ListBullet"/>
      </w:pPr>
      <w:r>
        <w:t>URXUTM</w:t>
      </w:r>
    </w:p>
    <w:p w14:paraId="2CBD1E23" w14:textId="77777777" w:rsidR="00E91B89" w:rsidRDefault="00000000">
      <w:pPr>
        <w:pStyle w:val="ListBullet"/>
      </w:pPr>
      <w:r>
        <w:t>URDUTMLC</w:t>
      </w:r>
    </w:p>
    <w:p w14:paraId="6E39EC7E" w14:textId="77777777" w:rsidR="00E91B89" w:rsidRDefault="00000000">
      <w:pPr>
        <w:pStyle w:val="Heading2"/>
      </w:pPr>
      <w:r>
        <w:t>P_UTAS.csv (4 features)</w:t>
      </w:r>
    </w:p>
    <w:p w14:paraId="3F329E6D" w14:textId="77777777" w:rsidR="00E91B89" w:rsidRDefault="00000000">
      <w:pPr>
        <w:pStyle w:val="ListBullet"/>
      </w:pPr>
      <w:r>
        <w:t>SEQN</w:t>
      </w:r>
    </w:p>
    <w:p w14:paraId="13F490CB" w14:textId="77777777" w:rsidR="00E91B89" w:rsidRDefault="00000000">
      <w:pPr>
        <w:pStyle w:val="ListBullet"/>
      </w:pPr>
      <w:r>
        <w:t>WTSAPRP</w:t>
      </w:r>
    </w:p>
    <w:p w14:paraId="28638361" w14:textId="77777777" w:rsidR="00E91B89" w:rsidRDefault="00000000">
      <w:pPr>
        <w:pStyle w:val="ListBullet"/>
      </w:pPr>
      <w:r>
        <w:t>URXUAS</w:t>
      </w:r>
    </w:p>
    <w:p w14:paraId="0CB3EC98" w14:textId="77777777" w:rsidR="00E91B89" w:rsidRDefault="00000000">
      <w:pPr>
        <w:pStyle w:val="ListBullet"/>
      </w:pPr>
      <w:r>
        <w:t>URDUASLC</w:t>
      </w:r>
    </w:p>
    <w:p w14:paraId="6D883A37" w14:textId="77777777" w:rsidR="00E91B89" w:rsidRDefault="00000000">
      <w:pPr>
        <w:pStyle w:val="Heading2"/>
      </w:pPr>
      <w:r>
        <w:t>LAB20.csv (20 features)</w:t>
      </w:r>
    </w:p>
    <w:p w14:paraId="1E2E3643" w14:textId="77777777" w:rsidR="00E91B89" w:rsidRDefault="00000000">
      <w:pPr>
        <w:pStyle w:val="ListBullet"/>
      </w:pPr>
      <w:r>
        <w:t>SEQN</w:t>
      </w:r>
    </w:p>
    <w:p w14:paraId="6DE45991" w14:textId="77777777" w:rsidR="00E91B89" w:rsidRDefault="00000000">
      <w:pPr>
        <w:pStyle w:val="ListBullet"/>
      </w:pPr>
      <w:r>
        <w:t>DCDINDEX</w:t>
      </w:r>
    </w:p>
    <w:p w14:paraId="6C4CF67A" w14:textId="77777777" w:rsidR="00E91B89" w:rsidRDefault="00000000">
      <w:pPr>
        <w:pStyle w:val="ListBullet"/>
      </w:pPr>
      <w:r>
        <w:t>DCDSTAT</w:t>
      </w:r>
    </w:p>
    <w:p w14:paraId="5F988840" w14:textId="77777777" w:rsidR="00E91B89" w:rsidRDefault="00000000">
      <w:pPr>
        <w:pStyle w:val="ListBullet"/>
      </w:pPr>
      <w:r>
        <w:t>DCD030</w:t>
      </w:r>
    </w:p>
    <w:p w14:paraId="79AFE8AC" w14:textId="77777777" w:rsidR="00E91B89" w:rsidRDefault="00000000">
      <w:pPr>
        <w:pStyle w:val="ListBullet"/>
      </w:pPr>
      <w:r>
        <w:t>DCD070A</w:t>
      </w:r>
    </w:p>
    <w:p w14:paraId="6C7DFE20" w14:textId="77777777" w:rsidR="00E91B89" w:rsidRDefault="00000000">
      <w:pPr>
        <w:pStyle w:val="ListBullet"/>
      </w:pPr>
      <w:r>
        <w:t>DCQ070B</w:t>
      </w:r>
    </w:p>
    <w:p w14:paraId="388B0457" w14:textId="77777777" w:rsidR="00E91B89" w:rsidRDefault="00000000">
      <w:pPr>
        <w:pStyle w:val="ListBullet"/>
      </w:pPr>
      <w:r>
        <w:t>DCQ070C</w:t>
      </w:r>
    </w:p>
    <w:p w14:paraId="48325B0A" w14:textId="77777777" w:rsidR="00E91B89" w:rsidRDefault="00000000">
      <w:pPr>
        <w:pStyle w:val="ListBullet"/>
      </w:pPr>
      <w:r>
        <w:t>DCQ070D</w:t>
      </w:r>
    </w:p>
    <w:p w14:paraId="4EDB7BE1" w14:textId="77777777" w:rsidR="00E91B89" w:rsidRDefault="00000000">
      <w:pPr>
        <w:pStyle w:val="ListBullet"/>
      </w:pPr>
      <w:r>
        <w:lastRenderedPageBreak/>
        <w:t>DCQ090</w:t>
      </w:r>
    </w:p>
    <w:p w14:paraId="552C3A22" w14:textId="77777777" w:rsidR="00E91B89" w:rsidRDefault="00000000">
      <w:pPr>
        <w:pStyle w:val="ListBullet"/>
      </w:pPr>
      <w:r>
        <w:t>DCQ160</w:t>
      </w:r>
    </w:p>
    <w:p w14:paraId="1CBF0A90" w14:textId="77777777" w:rsidR="00E91B89" w:rsidRDefault="00000000">
      <w:pPr>
        <w:pStyle w:val="ListBullet"/>
      </w:pPr>
      <w:r>
        <w:t>DCQ240</w:t>
      </w:r>
    </w:p>
    <w:p w14:paraId="6804F27A" w14:textId="77777777" w:rsidR="00E91B89" w:rsidRDefault="00000000">
      <w:pPr>
        <w:pStyle w:val="ListBullet"/>
      </w:pPr>
      <w:r>
        <w:t>DCQ250</w:t>
      </w:r>
    </w:p>
    <w:p w14:paraId="20D72D0E" w14:textId="77777777" w:rsidR="00E91B89" w:rsidRDefault="00000000">
      <w:pPr>
        <w:pStyle w:val="ListBullet"/>
      </w:pPr>
      <w:r>
        <w:t>DCQ400</w:t>
      </w:r>
    </w:p>
    <w:p w14:paraId="79E839CA" w14:textId="77777777" w:rsidR="00E91B89" w:rsidRDefault="00000000">
      <w:pPr>
        <w:pStyle w:val="ListBullet"/>
      </w:pPr>
      <w:r>
        <w:t>DCQ410</w:t>
      </w:r>
    </w:p>
    <w:p w14:paraId="5CFDF411" w14:textId="77777777" w:rsidR="00E91B89" w:rsidRDefault="00000000">
      <w:pPr>
        <w:pStyle w:val="ListBullet"/>
      </w:pPr>
      <w:r>
        <w:t>LBXDFS</w:t>
      </w:r>
    </w:p>
    <w:p w14:paraId="1589096B" w14:textId="77777777" w:rsidR="00E91B89" w:rsidRDefault="00000000">
      <w:pPr>
        <w:pStyle w:val="ListBullet"/>
      </w:pPr>
      <w:r>
        <w:t>LBXDFSF</w:t>
      </w:r>
    </w:p>
    <w:p w14:paraId="453B0E29" w14:textId="77777777" w:rsidR="00E91B89" w:rsidRDefault="00000000">
      <w:pPr>
        <w:pStyle w:val="ListBullet"/>
      </w:pPr>
      <w:r>
        <w:t>LBDDWS</w:t>
      </w:r>
    </w:p>
    <w:p w14:paraId="059B0EE5" w14:textId="77777777" w:rsidR="00E91B89" w:rsidRDefault="00000000">
      <w:pPr>
        <w:pStyle w:val="ListBullet"/>
      </w:pPr>
      <w:r>
        <w:t>LBDDFSLC</w:t>
      </w:r>
    </w:p>
    <w:p w14:paraId="28970C0F" w14:textId="77777777" w:rsidR="00E91B89" w:rsidRDefault="00000000">
      <w:pPr>
        <w:pStyle w:val="ListBullet"/>
      </w:pPr>
      <w:r>
        <w:t>LBDD3LC</w:t>
      </w:r>
    </w:p>
    <w:p w14:paraId="45B65D03" w14:textId="77777777" w:rsidR="00E91B89" w:rsidRDefault="00000000">
      <w:pPr>
        <w:pStyle w:val="ListBullet"/>
      </w:pPr>
      <w:r>
        <w:t>LBDDWSLC</w:t>
      </w:r>
    </w:p>
    <w:p w14:paraId="001B1376" w14:textId="77777777" w:rsidR="00E91B89" w:rsidRDefault="00000000">
      <w:pPr>
        <w:pStyle w:val="Heading2"/>
      </w:pPr>
      <w:r>
        <w:t>HEPBD_G.csv (4 features)</w:t>
      </w:r>
    </w:p>
    <w:p w14:paraId="29C64167" w14:textId="77777777" w:rsidR="00E91B89" w:rsidRDefault="00000000">
      <w:pPr>
        <w:pStyle w:val="ListBullet"/>
      </w:pPr>
      <w:r>
        <w:t>SEQN</w:t>
      </w:r>
    </w:p>
    <w:p w14:paraId="35C7D45A" w14:textId="77777777" w:rsidR="00E91B89" w:rsidRDefault="00000000">
      <w:pPr>
        <w:pStyle w:val="ListBullet"/>
      </w:pPr>
      <w:r>
        <w:t>LBXHBC</w:t>
      </w:r>
    </w:p>
    <w:p w14:paraId="4E2A50F1" w14:textId="77777777" w:rsidR="00E91B89" w:rsidRDefault="00000000">
      <w:pPr>
        <w:pStyle w:val="ListBullet"/>
      </w:pPr>
      <w:r>
        <w:t>LBDHBG</w:t>
      </w:r>
    </w:p>
    <w:p w14:paraId="48701BFF" w14:textId="77777777" w:rsidR="00E91B89" w:rsidRDefault="00000000">
      <w:pPr>
        <w:pStyle w:val="ListBullet"/>
      </w:pPr>
      <w:r>
        <w:t>LBDHD</w:t>
      </w:r>
    </w:p>
    <w:p w14:paraId="0FEED570" w14:textId="77777777" w:rsidR="00E91B89" w:rsidRDefault="00000000">
      <w:pPr>
        <w:pStyle w:val="Heading2"/>
      </w:pPr>
      <w:r>
        <w:t>SSKL_E.csv (2 features)</w:t>
      </w:r>
    </w:p>
    <w:p w14:paraId="587EEE52" w14:textId="77777777" w:rsidR="00E91B89" w:rsidRDefault="00000000">
      <w:pPr>
        <w:pStyle w:val="ListBullet"/>
      </w:pPr>
      <w:r>
        <w:t>SEQN</w:t>
      </w:r>
    </w:p>
    <w:p w14:paraId="1889A851" w14:textId="77777777" w:rsidR="00E91B89" w:rsidRDefault="00000000">
      <w:pPr>
        <w:pStyle w:val="ListBullet"/>
      </w:pPr>
      <w:r>
        <w:t>SSKLOTH</w:t>
      </w:r>
    </w:p>
    <w:p w14:paraId="740AEDCF" w14:textId="77777777" w:rsidR="00E91B89" w:rsidRDefault="00000000">
      <w:pPr>
        <w:pStyle w:val="Heading2"/>
      </w:pPr>
      <w:r>
        <w:t>L06COT_C.csv (2 features)</w:t>
      </w:r>
    </w:p>
    <w:p w14:paraId="62521BDA" w14:textId="77777777" w:rsidR="00E91B89" w:rsidRDefault="00000000">
      <w:pPr>
        <w:pStyle w:val="ListBullet"/>
      </w:pPr>
      <w:r>
        <w:t>SEQN</w:t>
      </w:r>
    </w:p>
    <w:p w14:paraId="03036B91" w14:textId="77777777" w:rsidR="00E91B89" w:rsidRDefault="00000000">
      <w:pPr>
        <w:pStyle w:val="ListBullet"/>
      </w:pPr>
      <w:r>
        <w:t>LBXCOT</w:t>
      </w:r>
    </w:p>
    <w:p w14:paraId="35424656" w14:textId="77777777" w:rsidR="00E91B89" w:rsidRDefault="00000000">
      <w:pPr>
        <w:pStyle w:val="Heading2"/>
      </w:pPr>
      <w:r>
        <w:t>CHLMDA_E.csv (3 features)</w:t>
      </w:r>
    </w:p>
    <w:p w14:paraId="4A910E9C" w14:textId="77777777" w:rsidR="00E91B89" w:rsidRDefault="00000000">
      <w:pPr>
        <w:pStyle w:val="ListBullet"/>
      </w:pPr>
      <w:r>
        <w:t>SEQN</w:t>
      </w:r>
    </w:p>
    <w:p w14:paraId="39EA5E73" w14:textId="77777777" w:rsidR="00E91B89" w:rsidRDefault="00000000">
      <w:pPr>
        <w:pStyle w:val="ListBullet"/>
      </w:pPr>
      <w:r>
        <w:t>URXUCL</w:t>
      </w:r>
    </w:p>
    <w:p w14:paraId="6F362B34" w14:textId="77777777" w:rsidR="00E91B89" w:rsidRDefault="00000000">
      <w:pPr>
        <w:pStyle w:val="ListBullet"/>
      </w:pPr>
      <w:r>
        <w:t>URXUGC</w:t>
      </w:r>
    </w:p>
    <w:p w14:paraId="0C246A65" w14:textId="77777777" w:rsidR="00E91B89" w:rsidRDefault="00000000">
      <w:pPr>
        <w:pStyle w:val="Heading2"/>
      </w:pPr>
      <w:r>
        <w:t>TGEMA_G.csv (3 features)</w:t>
      </w:r>
    </w:p>
    <w:p w14:paraId="6C126BF2" w14:textId="77777777" w:rsidR="00E91B89" w:rsidRDefault="00000000">
      <w:pPr>
        <w:pStyle w:val="ListBullet"/>
      </w:pPr>
      <w:r>
        <w:t>SEQN</w:t>
      </w:r>
    </w:p>
    <w:p w14:paraId="19C41927" w14:textId="77777777" w:rsidR="00E91B89" w:rsidRDefault="00000000">
      <w:pPr>
        <w:pStyle w:val="ListBullet"/>
      </w:pPr>
      <w:r>
        <w:t>LBXTTG</w:t>
      </w:r>
    </w:p>
    <w:p w14:paraId="1305B8EC" w14:textId="77777777" w:rsidR="00E91B89" w:rsidRDefault="00000000">
      <w:pPr>
        <w:pStyle w:val="ListBullet"/>
      </w:pPr>
      <w:r>
        <w:t>LBXEMA</w:t>
      </w:r>
    </w:p>
    <w:p w14:paraId="5D9401B6" w14:textId="77777777" w:rsidR="00E91B89" w:rsidRDefault="00000000">
      <w:pPr>
        <w:pStyle w:val="Heading2"/>
      </w:pPr>
      <w:r>
        <w:t>P_UCPREG.csv (2 features)</w:t>
      </w:r>
    </w:p>
    <w:p w14:paraId="12128401" w14:textId="77777777" w:rsidR="00E91B89" w:rsidRDefault="00000000">
      <w:pPr>
        <w:pStyle w:val="ListBullet"/>
      </w:pPr>
      <w:r>
        <w:t>SEQN</w:t>
      </w:r>
    </w:p>
    <w:p w14:paraId="6B5EC884" w14:textId="77777777" w:rsidR="00E91B89" w:rsidRDefault="00000000">
      <w:pPr>
        <w:pStyle w:val="ListBullet"/>
      </w:pPr>
      <w:r>
        <w:t>URXPREG</w:t>
      </w:r>
    </w:p>
    <w:p w14:paraId="2E3F6BF6" w14:textId="77777777" w:rsidR="00E91B89" w:rsidRDefault="00000000">
      <w:pPr>
        <w:pStyle w:val="Heading2"/>
      </w:pPr>
      <w:r>
        <w:t>L24PP_C.csv (13 features)</w:t>
      </w:r>
    </w:p>
    <w:p w14:paraId="521D8785" w14:textId="77777777" w:rsidR="00E91B89" w:rsidRDefault="00000000">
      <w:pPr>
        <w:pStyle w:val="ListBullet"/>
      </w:pPr>
      <w:r>
        <w:t>SEQN</w:t>
      </w:r>
    </w:p>
    <w:p w14:paraId="51E4DA46" w14:textId="77777777" w:rsidR="00E91B89" w:rsidRDefault="00000000">
      <w:pPr>
        <w:pStyle w:val="ListBullet"/>
      </w:pPr>
      <w:r>
        <w:lastRenderedPageBreak/>
        <w:t>WTSC2YR</w:t>
      </w:r>
    </w:p>
    <w:p w14:paraId="53968AEB" w14:textId="77777777" w:rsidR="00E91B89" w:rsidRDefault="00000000">
      <w:pPr>
        <w:pStyle w:val="ListBullet"/>
      </w:pPr>
      <w:r>
        <w:t>URX14D</w:t>
      </w:r>
    </w:p>
    <w:p w14:paraId="515C2AE4" w14:textId="77777777" w:rsidR="00E91B89" w:rsidRDefault="00000000">
      <w:pPr>
        <w:pStyle w:val="ListBullet"/>
      </w:pPr>
      <w:r>
        <w:t>URD14DLC</w:t>
      </w:r>
    </w:p>
    <w:p w14:paraId="57E65EA5" w14:textId="77777777" w:rsidR="00E91B89" w:rsidRDefault="00000000">
      <w:pPr>
        <w:pStyle w:val="ListBullet"/>
      </w:pPr>
      <w:r>
        <w:t>URXOPP</w:t>
      </w:r>
    </w:p>
    <w:p w14:paraId="3BC9B669" w14:textId="77777777" w:rsidR="00E91B89" w:rsidRDefault="00000000">
      <w:pPr>
        <w:pStyle w:val="ListBullet"/>
      </w:pPr>
      <w:r>
        <w:t>URDOPPLC</w:t>
      </w:r>
    </w:p>
    <w:p w14:paraId="4467A526" w14:textId="77777777" w:rsidR="00E91B89" w:rsidRDefault="00000000">
      <w:pPr>
        <w:pStyle w:val="ListBullet"/>
      </w:pPr>
      <w:r>
        <w:t>URXDCB</w:t>
      </w:r>
    </w:p>
    <w:p w14:paraId="573775D3" w14:textId="77777777" w:rsidR="00E91B89" w:rsidRDefault="00000000">
      <w:pPr>
        <w:pStyle w:val="ListBullet"/>
      </w:pPr>
      <w:r>
        <w:t>URDDCBLC</w:t>
      </w:r>
    </w:p>
    <w:p w14:paraId="05B00363" w14:textId="77777777" w:rsidR="00E91B89" w:rsidRDefault="00000000">
      <w:pPr>
        <w:pStyle w:val="ListBullet"/>
      </w:pPr>
      <w:r>
        <w:t>URX1TB</w:t>
      </w:r>
    </w:p>
    <w:p w14:paraId="4C7E9760" w14:textId="77777777" w:rsidR="00E91B89" w:rsidRDefault="00000000">
      <w:pPr>
        <w:pStyle w:val="ListBullet"/>
      </w:pPr>
      <w:r>
        <w:t>URD1TBLC</w:t>
      </w:r>
    </w:p>
    <w:p w14:paraId="2F82105F" w14:textId="77777777" w:rsidR="00E91B89" w:rsidRDefault="00000000">
      <w:pPr>
        <w:pStyle w:val="ListBullet"/>
      </w:pPr>
      <w:r>
        <w:t>URX3TB</w:t>
      </w:r>
    </w:p>
    <w:p w14:paraId="2BBAE5D4" w14:textId="77777777" w:rsidR="00E91B89" w:rsidRDefault="00000000">
      <w:pPr>
        <w:pStyle w:val="ListBullet"/>
      </w:pPr>
      <w:r>
        <w:t>URD3TBLC</w:t>
      </w:r>
    </w:p>
    <w:p w14:paraId="3C0FBD46" w14:textId="77777777" w:rsidR="00E91B89" w:rsidRDefault="00000000">
      <w:pPr>
        <w:pStyle w:val="ListBullet"/>
      </w:pPr>
      <w:r>
        <w:t>URXUCR</w:t>
      </w:r>
    </w:p>
    <w:p w14:paraId="42DCF64E" w14:textId="77777777" w:rsidR="00E91B89" w:rsidRDefault="00000000">
      <w:pPr>
        <w:pStyle w:val="Heading2"/>
      </w:pPr>
      <w:r>
        <w:t>P_PFAS.csv (20 features)</w:t>
      </w:r>
    </w:p>
    <w:p w14:paraId="31E1D9F1" w14:textId="77777777" w:rsidR="00E91B89" w:rsidRDefault="00000000">
      <w:pPr>
        <w:pStyle w:val="ListBullet"/>
      </w:pPr>
      <w:r>
        <w:t>SEQN</w:t>
      </w:r>
    </w:p>
    <w:p w14:paraId="4072B097" w14:textId="77777777" w:rsidR="00E91B89" w:rsidRDefault="00000000">
      <w:pPr>
        <w:pStyle w:val="ListBullet"/>
      </w:pPr>
      <w:r>
        <w:t>WTSBAPRP</w:t>
      </w:r>
    </w:p>
    <w:p w14:paraId="0AED79FC" w14:textId="77777777" w:rsidR="00E91B89" w:rsidRDefault="00000000">
      <w:pPr>
        <w:pStyle w:val="ListBullet"/>
      </w:pPr>
      <w:r>
        <w:t>LBXPFDE</w:t>
      </w:r>
    </w:p>
    <w:p w14:paraId="536D65F4" w14:textId="77777777" w:rsidR="00E91B89" w:rsidRDefault="00000000">
      <w:pPr>
        <w:pStyle w:val="ListBullet"/>
      </w:pPr>
      <w:r>
        <w:t>LBDPFDEL</w:t>
      </w:r>
    </w:p>
    <w:p w14:paraId="26ED1E54" w14:textId="77777777" w:rsidR="00E91B89" w:rsidRDefault="00000000">
      <w:pPr>
        <w:pStyle w:val="ListBullet"/>
      </w:pPr>
      <w:r>
        <w:t>LBXPFHS</w:t>
      </w:r>
    </w:p>
    <w:p w14:paraId="71B14A70" w14:textId="77777777" w:rsidR="00E91B89" w:rsidRDefault="00000000">
      <w:pPr>
        <w:pStyle w:val="ListBullet"/>
      </w:pPr>
      <w:r>
        <w:t>LBDPFHSL</w:t>
      </w:r>
    </w:p>
    <w:p w14:paraId="3981A74B" w14:textId="77777777" w:rsidR="00E91B89" w:rsidRDefault="00000000">
      <w:pPr>
        <w:pStyle w:val="ListBullet"/>
      </w:pPr>
      <w:r>
        <w:t>LBXMPAH</w:t>
      </w:r>
    </w:p>
    <w:p w14:paraId="3DFBC4C8" w14:textId="77777777" w:rsidR="00E91B89" w:rsidRDefault="00000000">
      <w:pPr>
        <w:pStyle w:val="ListBullet"/>
      </w:pPr>
      <w:r>
        <w:t>LBDMPAHL</w:t>
      </w:r>
    </w:p>
    <w:p w14:paraId="7EB91301" w14:textId="77777777" w:rsidR="00E91B89" w:rsidRDefault="00000000">
      <w:pPr>
        <w:pStyle w:val="ListBullet"/>
      </w:pPr>
      <w:r>
        <w:t>LBXPFNA</w:t>
      </w:r>
    </w:p>
    <w:p w14:paraId="1D1B1237" w14:textId="77777777" w:rsidR="00E91B89" w:rsidRDefault="00000000">
      <w:pPr>
        <w:pStyle w:val="ListBullet"/>
      </w:pPr>
      <w:r>
        <w:t>LBDPFNAL</w:t>
      </w:r>
    </w:p>
    <w:p w14:paraId="32967D68" w14:textId="77777777" w:rsidR="00E91B89" w:rsidRDefault="00000000">
      <w:pPr>
        <w:pStyle w:val="ListBullet"/>
      </w:pPr>
      <w:r>
        <w:t>LBXPFUA</w:t>
      </w:r>
    </w:p>
    <w:p w14:paraId="5255C5D0" w14:textId="77777777" w:rsidR="00E91B89" w:rsidRDefault="00000000">
      <w:pPr>
        <w:pStyle w:val="ListBullet"/>
      </w:pPr>
      <w:r>
        <w:t>LBDPFUAL</w:t>
      </w:r>
    </w:p>
    <w:p w14:paraId="3F929DE5" w14:textId="77777777" w:rsidR="00E91B89" w:rsidRDefault="00000000">
      <w:pPr>
        <w:pStyle w:val="ListBullet"/>
      </w:pPr>
      <w:r>
        <w:t>LBXNFOA</w:t>
      </w:r>
    </w:p>
    <w:p w14:paraId="76C03227" w14:textId="77777777" w:rsidR="00E91B89" w:rsidRDefault="00000000">
      <w:pPr>
        <w:pStyle w:val="ListBullet"/>
      </w:pPr>
      <w:r>
        <w:t>LBDNFOAL</w:t>
      </w:r>
    </w:p>
    <w:p w14:paraId="46510BD0" w14:textId="77777777" w:rsidR="00E91B89" w:rsidRDefault="00000000">
      <w:pPr>
        <w:pStyle w:val="ListBullet"/>
      </w:pPr>
      <w:r>
        <w:t>LBXBFOA</w:t>
      </w:r>
    </w:p>
    <w:p w14:paraId="2E3EF7F7" w14:textId="77777777" w:rsidR="00E91B89" w:rsidRDefault="00000000">
      <w:pPr>
        <w:pStyle w:val="ListBullet"/>
      </w:pPr>
      <w:r>
        <w:t>LBDBFOAL</w:t>
      </w:r>
    </w:p>
    <w:p w14:paraId="40BB8A8F" w14:textId="77777777" w:rsidR="00E91B89" w:rsidRDefault="00000000">
      <w:pPr>
        <w:pStyle w:val="ListBullet"/>
      </w:pPr>
      <w:r>
        <w:t>LBXNFOS</w:t>
      </w:r>
    </w:p>
    <w:p w14:paraId="75BF62E4" w14:textId="77777777" w:rsidR="00E91B89" w:rsidRDefault="00000000">
      <w:pPr>
        <w:pStyle w:val="ListBullet"/>
      </w:pPr>
      <w:r>
        <w:t>LBDNFOSL</w:t>
      </w:r>
    </w:p>
    <w:p w14:paraId="4A41C7F4" w14:textId="77777777" w:rsidR="00E91B89" w:rsidRDefault="00000000">
      <w:pPr>
        <w:pStyle w:val="ListBullet"/>
      </w:pPr>
      <w:r>
        <w:t>LBXMFOS</w:t>
      </w:r>
    </w:p>
    <w:p w14:paraId="58A0B0AF" w14:textId="77777777" w:rsidR="00E91B89" w:rsidRDefault="00000000">
      <w:pPr>
        <w:pStyle w:val="ListBullet"/>
      </w:pPr>
      <w:r>
        <w:t>LBDMFOSL</w:t>
      </w:r>
    </w:p>
    <w:p w14:paraId="27A709A2" w14:textId="77777777" w:rsidR="00E91B89" w:rsidRDefault="00000000">
      <w:pPr>
        <w:pStyle w:val="Heading2"/>
      </w:pPr>
      <w:r>
        <w:t>UHG_H.csv (5 features)</w:t>
      </w:r>
    </w:p>
    <w:p w14:paraId="4E296072" w14:textId="77777777" w:rsidR="00E91B89" w:rsidRDefault="00000000">
      <w:pPr>
        <w:pStyle w:val="ListBullet"/>
      </w:pPr>
      <w:r>
        <w:t>SEQN</w:t>
      </w:r>
    </w:p>
    <w:p w14:paraId="2465D207" w14:textId="77777777" w:rsidR="00E91B89" w:rsidRDefault="00000000">
      <w:pPr>
        <w:pStyle w:val="ListBullet"/>
      </w:pPr>
      <w:r>
        <w:t>URXUHG</w:t>
      </w:r>
    </w:p>
    <w:p w14:paraId="71371D7F" w14:textId="77777777" w:rsidR="00E91B89" w:rsidRDefault="00000000">
      <w:pPr>
        <w:pStyle w:val="ListBullet"/>
      </w:pPr>
      <w:r>
        <w:t>URDUHGLC</w:t>
      </w:r>
    </w:p>
    <w:p w14:paraId="6A7391DC" w14:textId="77777777" w:rsidR="00E91B89" w:rsidRDefault="00000000">
      <w:pPr>
        <w:pStyle w:val="ListBullet"/>
      </w:pPr>
      <w:r>
        <w:t>URXUCR</w:t>
      </w:r>
    </w:p>
    <w:p w14:paraId="6EAFA785" w14:textId="77777777" w:rsidR="00E91B89" w:rsidRDefault="00000000">
      <w:pPr>
        <w:pStyle w:val="ListBullet"/>
      </w:pPr>
      <w:r>
        <w:t>WTSA2YR</w:t>
      </w:r>
    </w:p>
    <w:p w14:paraId="63BA8A28" w14:textId="77777777" w:rsidR="00E91B89" w:rsidRDefault="00000000">
      <w:pPr>
        <w:pStyle w:val="Heading2"/>
      </w:pPr>
      <w:r>
        <w:lastRenderedPageBreak/>
        <w:t>P_HEPE.csv (3 features)</w:t>
      </w:r>
    </w:p>
    <w:p w14:paraId="06530FA7" w14:textId="77777777" w:rsidR="00E91B89" w:rsidRDefault="00000000">
      <w:pPr>
        <w:pStyle w:val="ListBullet"/>
      </w:pPr>
      <w:r>
        <w:t>SEQN</w:t>
      </w:r>
    </w:p>
    <w:p w14:paraId="3B8C3B75" w14:textId="77777777" w:rsidR="00E91B89" w:rsidRDefault="00000000">
      <w:pPr>
        <w:pStyle w:val="ListBullet"/>
      </w:pPr>
      <w:r>
        <w:t>LBDHEG</w:t>
      </w:r>
    </w:p>
    <w:p w14:paraId="0DD1BD6A" w14:textId="77777777" w:rsidR="00E91B89" w:rsidRDefault="00000000">
      <w:pPr>
        <w:pStyle w:val="ListBullet"/>
      </w:pPr>
      <w:r>
        <w:t>LBDHEM</w:t>
      </w:r>
    </w:p>
    <w:p w14:paraId="425C510B" w14:textId="77777777" w:rsidR="00E91B89" w:rsidRDefault="00000000">
      <w:pPr>
        <w:pStyle w:val="Heading2"/>
      </w:pPr>
      <w:r>
        <w:t>UAS_F.csv (19 features)</w:t>
      </w:r>
    </w:p>
    <w:p w14:paraId="6A9DDC0D" w14:textId="77777777" w:rsidR="00E91B89" w:rsidRDefault="00000000">
      <w:pPr>
        <w:pStyle w:val="ListBullet"/>
      </w:pPr>
      <w:r>
        <w:t>SEQN</w:t>
      </w:r>
    </w:p>
    <w:p w14:paraId="450FBC62" w14:textId="77777777" w:rsidR="00E91B89" w:rsidRDefault="00000000">
      <w:pPr>
        <w:pStyle w:val="ListBullet"/>
      </w:pPr>
      <w:r>
        <w:t>WTSA2YR</w:t>
      </w:r>
    </w:p>
    <w:p w14:paraId="07BAD764" w14:textId="77777777" w:rsidR="00E91B89" w:rsidRDefault="00000000">
      <w:pPr>
        <w:pStyle w:val="ListBullet"/>
      </w:pPr>
      <w:r>
        <w:t>URXUCR</w:t>
      </w:r>
    </w:p>
    <w:p w14:paraId="25E5DE5D" w14:textId="77777777" w:rsidR="00E91B89" w:rsidRDefault="00000000">
      <w:pPr>
        <w:pStyle w:val="ListBullet"/>
      </w:pPr>
      <w:r>
        <w:t>URXUAS</w:t>
      </w:r>
    </w:p>
    <w:p w14:paraId="7E9050C0" w14:textId="77777777" w:rsidR="00E91B89" w:rsidRDefault="00000000">
      <w:pPr>
        <w:pStyle w:val="ListBullet"/>
      </w:pPr>
      <w:r>
        <w:t>URDUASLC</w:t>
      </w:r>
    </w:p>
    <w:p w14:paraId="0176D415" w14:textId="77777777" w:rsidR="00E91B89" w:rsidRDefault="00000000">
      <w:pPr>
        <w:pStyle w:val="ListBullet"/>
      </w:pPr>
      <w:r>
        <w:t>URXUAS3</w:t>
      </w:r>
    </w:p>
    <w:p w14:paraId="46B2E6B2" w14:textId="77777777" w:rsidR="00E91B89" w:rsidRDefault="00000000">
      <w:pPr>
        <w:pStyle w:val="ListBullet"/>
      </w:pPr>
      <w:r>
        <w:t>URDUA3LC</w:t>
      </w:r>
    </w:p>
    <w:p w14:paraId="584915ED" w14:textId="77777777" w:rsidR="00E91B89" w:rsidRDefault="00000000">
      <w:pPr>
        <w:pStyle w:val="ListBullet"/>
      </w:pPr>
      <w:r>
        <w:t>URXUAS5</w:t>
      </w:r>
    </w:p>
    <w:p w14:paraId="06DB138C" w14:textId="77777777" w:rsidR="00E91B89" w:rsidRDefault="00000000">
      <w:pPr>
        <w:pStyle w:val="ListBullet"/>
      </w:pPr>
      <w:r>
        <w:t>URDUA5LC</w:t>
      </w:r>
    </w:p>
    <w:p w14:paraId="1D898B4C" w14:textId="77777777" w:rsidR="00E91B89" w:rsidRDefault="00000000">
      <w:pPr>
        <w:pStyle w:val="ListBullet"/>
      </w:pPr>
      <w:r>
        <w:t>URXUAB</w:t>
      </w:r>
    </w:p>
    <w:p w14:paraId="40B1A73E" w14:textId="77777777" w:rsidR="00E91B89" w:rsidRDefault="00000000">
      <w:pPr>
        <w:pStyle w:val="ListBullet"/>
      </w:pPr>
      <w:r>
        <w:t>URDUABLC</w:t>
      </w:r>
    </w:p>
    <w:p w14:paraId="7A69DE0C" w14:textId="77777777" w:rsidR="00E91B89" w:rsidRDefault="00000000">
      <w:pPr>
        <w:pStyle w:val="ListBullet"/>
      </w:pPr>
      <w:r>
        <w:t>URXUAC</w:t>
      </w:r>
    </w:p>
    <w:p w14:paraId="4A785B1C" w14:textId="77777777" w:rsidR="00E91B89" w:rsidRDefault="00000000">
      <w:pPr>
        <w:pStyle w:val="ListBullet"/>
      </w:pPr>
      <w:r>
        <w:t>URDUACLC</w:t>
      </w:r>
    </w:p>
    <w:p w14:paraId="064C189E" w14:textId="77777777" w:rsidR="00E91B89" w:rsidRDefault="00000000">
      <w:pPr>
        <w:pStyle w:val="ListBullet"/>
      </w:pPr>
      <w:r>
        <w:t>URXUDMA</w:t>
      </w:r>
    </w:p>
    <w:p w14:paraId="305917E7" w14:textId="77777777" w:rsidR="00E91B89" w:rsidRDefault="00000000">
      <w:pPr>
        <w:pStyle w:val="ListBullet"/>
      </w:pPr>
      <w:r>
        <w:t>URDUDALC</w:t>
      </w:r>
    </w:p>
    <w:p w14:paraId="64F6BCBA" w14:textId="77777777" w:rsidR="00E91B89" w:rsidRDefault="00000000">
      <w:pPr>
        <w:pStyle w:val="ListBullet"/>
      </w:pPr>
      <w:r>
        <w:t>URXUMMA</w:t>
      </w:r>
    </w:p>
    <w:p w14:paraId="68B3142B" w14:textId="77777777" w:rsidR="00E91B89" w:rsidRDefault="00000000">
      <w:pPr>
        <w:pStyle w:val="ListBullet"/>
      </w:pPr>
      <w:r>
        <w:t>URDUMMAL</w:t>
      </w:r>
    </w:p>
    <w:p w14:paraId="3919A557" w14:textId="77777777" w:rsidR="00E91B89" w:rsidRDefault="00000000">
      <w:pPr>
        <w:pStyle w:val="ListBullet"/>
      </w:pPr>
      <w:r>
        <w:t>URXUTM</w:t>
      </w:r>
    </w:p>
    <w:p w14:paraId="27E8CDC7" w14:textId="77777777" w:rsidR="00E91B89" w:rsidRDefault="00000000">
      <w:pPr>
        <w:pStyle w:val="ListBullet"/>
      </w:pPr>
      <w:r>
        <w:t>URDUTMLC</w:t>
      </w:r>
    </w:p>
    <w:p w14:paraId="292B1699" w14:textId="77777777" w:rsidR="00E91B89" w:rsidRDefault="00000000">
      <w:pPr>
        <w:pStyle w:val="Heading2"/>
      </w:pPr>
      <w:r>
        <w:t>DEET_I.csv (4 features)</w:t>
      </w:r>
    </w:p>
    <w:p w14:paraId="750EB41C" w14:textId="77777777" w:rsidR="00E91B89" w:rsidRDefault="00000000">
      <w:pPr>
        <w:pStyle w:val="ListBullet"/>
      </w:pPr>
      <w:r>
        <w:t>SEQN</w:t>
      </w:r>
    </w:p>
    <w:p w14:paraId="50208FC8" w14:textId="77777777" w:rsidR="00E91B89" w:rsidRDefault="00000000">
      <w:pPr>
        <w:pStyle w:val="ListBullet"/>
      </w:pPr>
      <w:r>
        <w:t>WTSB2YR</w:t>
      </w:r>
    </w:p>
    <w:p w14:paraId="0C38BE02" w14:textId="77777777" w:rsidR="00E91B89" w:rsidRDefault="00000000">
      <w:pPr>
        <w:pStyle w:val="ListBullet"/>
      </w:pPr>
      <w:r>
        <w:t>URXDEA</w:t>
      </w:r>
    </w:p>
    <w:p w14:paraId="77DDF7BD" w14:textId="77777777" w:rsidR="00E91B89" w:rsidRDefault="00000000">
      <w:pPr>
        <w:pStyle w:val="ListBullet"/>
      </w:pPr>
      <w:r>
        <w:t>URDDEALC</w:t>
      </w:r>
    </w:p>
    <w:p w14:paraId="19760386" w14:textId="77777777" w:rsidR="00E91B89" w:rsidRDefault="00000000">
      <w:pPr>
        <w:pStyle w:val="Heading2"/>
      </w:pPr>
      <w:r>
        <w:t>OPD_D.csv (15 features)</w:t>
      </w:r>
    </w:p>
    <w:p w14:paraId="5F71FAE1" w14:textId="77777777" w:rsidR="00E91B89" w:rsidRDefault="00000000">
      <w:pPr>
        <w:pStyle w:val="ListBullet"/>
      </w:pPr>
      <w:r>
        <w:t>SEQN</w:t>
      </w:r>
    </w:p>
    <w:p w14:paraId="32B2635B" w14:textId="77777777" w:rsidR="00E91B89" w:rsidRDefault="00000000">
      <w:pPr>
        <w:pStyle w:val="ListBullet"/>
      </w:pPr>
      <w:r>
        <w:t>WTSC2YR</w:t>
      </w:r>
    </w:p>
    <w:p w14:paraId="009A56D4" w14:textId="77777777" w:rsidR="00E91B89" w:rsidRDefault="00000000">
      <w:pPr>
        <w:pStyle w:val="ListBullet"/>
      </w:pPr>
      <w:r>
        <w:t>URXOP1</w:t>
      </w:r>
    </w:p>
    <w:p w14:paraId="3C01C268" w14:textId="77777777" w:rsidR="00E91B89" w:rsidRDefault="00000000">
      <w:pPr>
        <w:pStyle w:val="ListBullet"/>
      </w:pPr>
      <w:r>
        <w:t>URDOP1LC</w:t>
      </w:r>
    </w:p>
    <w:p w14:paraId="2A8BDCE3" w14:textId="77777777" w:rsidR="00E91B89" w:rsidRDefault="00000000">
      <w:pPr>
        <w:pStyle w:val="ListBullet"/>
      </w:pPr>
      <w:r>
        <w:t>URXOP2</w:t>
      </w:r>
    </w:p>
    <w:p w14:paraId="52A5ABE2" w14:textId="77777777" w:rsidR="00E91B89" w:rsidRDefault="00000000">
      <w:pPr>
        <w:pStyle w:val="ListBullet"/>
      </w:pPr>
      <w:r>
        <w:t>URDOP2LC</w:t>
      </w:r>
    </w:p>
    <w:p w14:paraId="38BFD884" w14:textId="77777777" w:rsidR="00E91B89" w:rsidRDefault="00000000">
      <w:pPr>
        <w:pStyle w:val="ListBullet"/>
      </w:pPr>
      <w:r>
        <w:t>URXOP3</w:t>
      </w:r>
    </w:p>
    <w:p w14:paraId="32E20A82" w14:textId="77777777" w:rsidR="00E91B89" w:rsidRDefault="00000000">
      <w:pPr>
        <w:pStyle w:val="ListBullet"/>
      </w:pPr>
      <w:r>
        <w:t>URDOP3LC</w:t>
      </w:r>
    </w:p>
    <w:p w14:paraId="24B9ECCD" w14:textId="77777777" w:rsidR="00E91B89" w:rsidRDefault="00000000">
      <w:pPr>
        <w:pStyle w:val="ListBullet"/>
      </w:pPr>
      <w:r>
        <w:t>URXOP4</w:t>
      </w:r>
    </w:p>
    <w:p w14:paraId="0BBE4A92" w14:textId="77777777" w:rsidR="00E91B89" w:rsidRDefault="00000000">
      <w:pPr>
        <w:pStyle w:val="ListBullet"/>
      </w:pPr>
      <w:r>
        <w:lastRenderedPageBreak/>
        <w:t>URDOP4LC</w:t>
      </w:r>
    </w:p>
    <w:p w14:paraId="1E3F6B34" w14:textId="77777777" w:rsidR="00E91B89" w:rsidRDefault="00000000">
      <w:pPr>
        <w:pStyle w:val="ListBullet"/>
      </w:pPr>
      <w:r>
        <w:t>URXOP5</w:t>
      </w:r>
    </w:p>
    <w:p w14:paraId="02006B28" w14:textId="77777777" w:rsidR="00E91B89" w:rsidRDefault="00000000">
      <w:pPr>
        <w:pStyle w:val="ListBullet"/>
      </w:pPr>
      <w:r>
        <w:t>URDOP5LC</w:t>
      </w:r>
    </w:p>
    <w:p w14:paraId="651B9906" w14:textId="77777777" w:rsidR="00E91B89" w:rsidRDefault="00000000">
      <w:pPr>
        <w:pStyle w:val="ListBullet"/>
      </w:pPr>
      <w:r>
        <w:t>URXOP6</w:t>
      </w:r>
    </w:p>
    <w:p w14:paraId="6ECA5D8F" w14:textId="77777777" w:rsidR="00E91B89" w:rsidRDefault="00000000">
      <w:pPr>
        <w:pStyle w:val="ListBullet"/>
      </w:pPr>
      <w:r>
        <w:t>URDOP6LC</w:t>
      </w:r>
    </w:p>
    <w:p w14:paraId="64743ABF" w14:textId="77777777" w:rsidR="00E91B89" w:rsidRDefault="00000000">
      <w:pPr>
        <w:pStyle w:val="ListBullet"/>
      </w:pPr>
      <w:r>
        <w:t>URXUCR</w:t>
      </w:r>
    </w:p>
    <w:p w14:paraId="59FE9EB5" w14:textId="77777777" w:rsidR="00E91B89" w:rsidRDefault="00000000">
      <w:pPr>
        <w:pStyle w:val="Heading2"/>
      </w:pPr>
      <w:r>
        <w:t>P_UM.csv (24 features)</w:t>
      </w:r>
    </w:p>
    <w:p w14:paraId="181B601F" w14:textId="77777777" w:rsidR="00E91B89" w:rsidRDefault="00000000">
      <w:pPr>
        <w:pStyle w:val="ListBullet"/>
      </w:pPr>
      <w:r>
        <w:t>SEQN</w:t>
      </w:r>
    </w:p>
    <w:p w14:paraId="6D433AFC" w14:textId="77777777" w:rsidR="00E91B89" w:rsidRDefault="00000000">
      <w:pPr>
        <w:pStyle w:val="ListBullet"/>
      </w:pPr>
      <w:r>
        <w:t>WTSAPRP</w:t>
      </w:r>
    </w:p>
    <w:p w14:paraId="473AB874" w14:textId="77777777" w:rsidR="00E91B89" w:rsidRDefault="00000000">
      <w:pPr>
        <w:pStyle w:val="ListBullet"/>
      </w:pPr>
      <w:r>
        <w:t>URXUBA</w:t>
      </w:r>
    </w:p>
    <w:p w14:paraId="32C30AFD" w14:textId="77777777" w:rsidR="00E91B89" w:rsidRDefault="00000000">
      <w:pPr>
        <w:pStyle w:val="ListBullet"/>
      </w:pPr>
      <w:r>
        <w:t>URDUBALC</w:t>
      </w:r>
    </w:p>
    <w:p w14:paraId="7F89655F" w14:textId="77777777" w:rsidR="00E91B89" w:rsidRDefault="00000000">
      <w:pPr>
        <w:pStyle w:val="ListBullet"/>
      </w:pPr>
      <w:r>
        <w:t>URXUCD</w:t>
      </w:r>
    </w:p>
    <w:p w14:paraId="5502E911" w14:textId="77777777" w:rsidR="00E91B89" w:rsidRDefault="00000000">
      <w:pPr>
        <w:pStyle w:val="ListBullet"/>
      </w:pPr>
      <w:r>
        <w:t>URDUCDLC</w:t>
      </w:r>
    </w:p>
    <w:p w14:paraId="6BB41F3E" w14:textId="77777777" w:rsidR="00E91B89" w:rsidRDefault="00000000">
      <w:pPr>
        <w:pStyle w:val="ListBullet"/>
      </w:pPr>
      <w:r>
        <w:t>URXUCO</w:t>
      </w:r>
    </w:p>
    <w:p w14:paraId="781F8734" w14:textId="77777777" w:rsidR="00E91B89" w:rsidRDefault="00000000">
      <w:pPr>
        <w:pStyle w:val="ListBullet"/>
      </w:pPr>
      <w:r>
        <w:t>URDUCOLC</w:t>
      </w:r>
    </w:p>
    <w:p w14:paraId="6C92D57E" w14:textId="77777777" w:rsidR="00E91B89" w:rsidRDefault="00000000">
      <w:pPr>
        <w:pStyle w:val="ListBullet"/>
      </w:pPr>
      <w:r>
        <w:t>URXUCS</w:t>
      </w:r>
    </w:p>
    <w:p w14:paraId="58152980" w14:textId="77777777" w:rsidR="00E91B89" w:rsidRDefault="00000000">
      <w:pPr>
        <w:pStyle w:val="ListBullet"/>
      </w:pPr>
      <w:r>
        <w:t>URDUCSLC</w:t>
      </w:r>
    </w:p>
    <w:p w14:paraId="3EE5EE8A" w14:textId="77777777" w:rsidR="00E91B89" w:rsidRDefault="00000000">
      <w:pPr>
        <w:pStyle w:val="ListBullet"/>
      </w:pPr>
      <w:r>
        <w:t>URXUMO</w:t>
      </w:r>
    </w:p>
    <w:p w14:paraId="15FCF236" w14:textId="77777777" w:rsidR="00E91B89" w:rsidRDefault="00000000">
      <w:pPr>
        <w:pStyle w:val="ListBullet"/>
      </w:pPr>
      <w:r>
        <w:t>URDUMOLC</w:t>
      </w:r>
    </w:p>
    <w:p w14:paraId="23E4BF6F" w14:textId="77777777" w:rsidR="00E91B89" w:rsidRDefault="00000000">
      <w:pPr>
        <w:pStyle w:val="ListBullet"/>
      </w:pPr>
      <w:r>
        <w:t>URXUMN</w:t>
      </w:r>
    </w:p>
    <w:p w14:paraId="1990D98C" w14:textId="77777777" w:rsidR="00E91B89" w:rsidRDefault="00000000">
      <w:pPr>
        <w:pStyle w:val="ListBullet"/>
      </w:pPr>
      <w:r>
        <w:t>URDUMNLC</w:t>
      </w:r>
    </w:p>
    <w:p w14:paraId="64F689A1" w14:textId="77777777" w:rsidR="00E91B89" w:rsidRDefault="00000000">
      <w:pPr>
        <w:pStyle w:val="ListBullet"/>
      </w:pPr>
      <w:r>
        <w:t>URXUPB</w:t>
      </w:r>
    </w:p>
    <w:p w14:paraId="610AC10D" w14:textId="77777777" w:rsidR="00E91B89" w:rsidRDefault="00000000">
      <w:pPr>
        <w:pStyle w:val="ListBullet"/>
      </w:pPr>
      <w:r>
        <w:t>URDUPBLC</w:t>
      </w:r>
    </w:p>
    <w:p w14:paraId="749CE836" w14:textId="77777777" w:rsidR="00E91B89" w:rsidRDefault="00000000">
      <w:pPr>
        <w:pStyle w:val="ListBullet"/>
      </w:pPr>
      <w:r>
        <w:t>URXUSB</w:t>
      </w:r>
    </w:p>
    <w:p w14:paraId="42854D50" w14:textId="77777777" w:rsidR="00E91B89" w:rsidRDefault="00000000">
      <w:pPr>
        <w:pStyle w:val="ListBullet"/>
      </w:pPr>
      <w:r>
        <w:t>URDUSBLC</w:t>
      </w:r>
    </w:p>
    <w:p w14:paraId="0EF3CCE8" w14:textId="77777777" w:rsidR="00E91B89" w:rsidRDefault="00000000">
      <w:pPr>
        <w:pStyle w:val="ListBullet"/>
      </w:pPr>
      <w:r>
        <w:t>URXUSN</w:t>
      </w:r>
    </w:p>
    <w:p w14:paraId="3A08A7C3" w14:textId="77777777" w:rsidR="00E91B89" w:rsidRDefault="00000000">
      <w:pPr>
        <w:pStyle w:val="ListBullet"/>
      </w:pPr>
      <w:r>
        <w:t>URDUSNLC</w:t>
      </w:r>
    </w:p>
    <w:p w14:paraId="7918C89E" w14:textId="77777777" w:rsidR="00E91B89" w:rsidRDefault="00000000">
      <w:pPr>
        <w:pStyle w:val="ListBullet"/>
      </w:pPr>
      <w:r>
        <w:t>URXUTL</w:t>
      </w:r>
    </w:p>
    <w:p w14:paraId="46D53B00" w14:textId="77777777" w:rsidR="00E91B89" w:rsidRDefault="00000000">
      <w:pPr>
        <w:pStyle w:val="ListBullet"/>
      </w:pPr>
      <w:r>
        <w:t>URDUTLLC</w:t>
      </w:r>
    </w:p>
    <w:p w14:paraId="7D455486" w14:textId="77777777" w:rsidR="00E91B89" w:rsidRDefault="00000000">
      <w:pPr>
        <w:pStyle w:val="ListBullet"/>
      </w:pPr>
      <w:r>
        <w:t>URXUTU</w:t>
      </w:r>
    </w:p>
    <w:p w14:paraId="67C89D9A" w14:textId="77777777" w:rsidR="00E91B89" w:rsidRDefault="00000000">
      <w:pPr>
        <w:pStyle w:val="ListBullet"/>
      </w:pPr>
      <w:r>
        <w:t>URDUTULC</w:t>
      </w:r>
    </w:p>
    <w:p w14:paraId="1652FFC7" w14:textId="77777777" w:rsidR="00E91B89" w:rsidRDefault="00000000">
      <w:pPr>
        <w:pStyle w:val="Heading2"/>
      </w:pPr>
      <w:r>
        <w:t>UTAS_I.csv (4 features)</w:t>
      </w:r>
    </w:p>
    <w:p w14:paraId="092B3F2D" w14:textId="77777777" w:rsidR="00E91B89" w:rsidRDefault="00000000">
      <w:pPr>
        <w:pStyle w:val="ListBullet"/>
      </w:pPr>
      <w:r>
        <w:t>SEQN</w:t>
      </w:r>
    </w:p>
    <w:p w14:paraId="5B235892" w14:textId="77777777" w:rsidR="00E91B89" w:rsidRDefault="00000000">
      <w:pPr>
        <w:pStyle w:val="ListBullet"/>
      </w:pPr>
      <w:r>
        <w:t>WTSA2YR</w:t>
      </w:r>
    </w:p>
    <w:p w14:paraId="7609ADDB" w14:textId="77777777" w:rsidR="00E91B89" w:rsidRDefault="00000000">
      <w:pPr>
        <w:pStyle w:val="ListBullet"/>
      </w:pPr>
      <w:r>
        <w:t>URXUAS</w:t>
      </w:r>
    </w:p>
    <w:p w14:paraId="6C5F9C13" w14:textId="77777777" w:rsidR="00E91B89" w:rsidRDefault="00000000">
      <w:pPr>
        <w:pStyle w:val="ListBullet"/>
      </w:pPr>
      <w:r>
        <w:t>URDUASLC</w:t>
      </w:r>
    </w:p>
    <w:p w14:paraId="2AF365F0" w14:textId="77777777" w:rsidR="00E91B89" w:rsidRDefault="00000000">
      <w:pPr>
        <w:pStyle w:val="Heading2"/>
      </w:pPr>
      <w:r>
        <w:t>PFAS_H.csv (18 features)</w:t>
      </w:r>
    </w:p>
    <w:p w14:paraId="569A645B" w14:textId="77777777" w:rsidR="00E91B89" w:rsidRDefault="00000000">
      <w:pPr>
        <w:pStyle w:val="ListBullet"/>
      </w:pPr>
      <w:r>
        <w:t>SEQN</w:t>
      </w:r>
    </w:p>
    <w:p w14:paraId="7C08CB6D" w14:textId="77777777" w:rsidR="00E91B89" w:rsidRDefault="00000000">
      <w:pPr>
        <w:pStyle w:val="ListBullet"/>
      </w:pPr>
      <w:r>
        <w:t>WTSB2YR</w:t>
      </w:r>
    </w:p>
    <w:p w14:paraId="787102AA" w14:textId="77777777" w:rsidR="00E91B89" w:rsidRDefault="00000000">
      <w:pPr>
        <w:pStyle w:val="ListBullet"/>
      </w:pPr>
      <w:r>
        <w:lastRenderedPageBreak/>
        <w:t>LBXPFDE</w:t>
      </w:r>
    </w:p>
    <w:p w14:paraId="22802D85" w14:textId="77777777" w:rsidR="00E91B89" w:rsidRDefault="00000000">
      <w:pPr>
        <w:pStyle w:val="ListBullet"/>
      </w:pPr>
      <w:r>
        <w:t>LBDPFDEL</w:t>
      </w:r>
    </w:p>
    <w:p w14:paraId="2A5F013D" w14:textId="77777777" w:rsidR="00E91B89" w:rsidRDefault="00000000">
      <w:pPr>
        <w:pStyle w:val="ListBullet"/>
      </w:pPr>
      <w:r>
        <w:t>LBXPFHS</w:t>
      </w:r>
    </w:p>
    <w:p w14:paraId="19BF444C" w14:textId="77777777" w:rsidR="00E91B89" w:rsidRDefault="00000000">
      <w:pPr>
        <w:pStyle w:val="ListBullet"/>
      </w:pPr>
      <w:r>
        <w:t>LBDPFHSL</w:t>
      </w:r>
    </w:p>
    <w:p w14:paraId="59ABE7DB" w14:textId="77777777" w:rsidR="00E91B89" w:rsidRDefault="00000000">
      <w:pPr>
        <w:pStyle w:val="ListBullet"/>
      </w:pPr>
      <w:r>
        <w:t>LBXMPAH</w:t>
      </w:r>
    </w:p>
    <w:p w14:paraId="32EAAB01" w14:textId="77777777" w:rsidR="00E91B89" w:rsidRDefault="00000000">
      <w:pPr>
        <w:pStyle w:val="ListBullet"/>
      </w:pPr>
      <w:r>
        <w:t>LBDMPAHL</w:t>
      </w:r>
    </w:p>
    <w:p w14:paraId="6FAF1529" w14:textId="77777777" w:rsidR="00E91B89" w:rsidRDefault="00000000">
      <w:pPr>
        <w:pStyle w:val="ListBullet"/>
      </w:pPr>
      <w:r>
        <w:t>LBXPFBS</w:t>
      </w:r>
    </w:p>
    <w:p w14:paraId="2ACBB0E5" w14:textId="77777777" w:rsidR="00E91B89" w:rsidRDefault="00000000">
      <w:pPr>
        <w:pStyle w:val="ListBullet"/>
      </w:pPr>
      <w:r>
        <w:t>LBDPFBSL</w:t>
      </w:r>
    </w:p>
    <w:p w14:paraId="634E035A" w14:textId="77777777" w:rsidR="00E91B89" w:rsidRDefault="00000000">
      <w:pPr>
        <w:pStyle w:val="ListBullet"/>
      </w:pPr>
      <w:r>
        <w:t>LBXPFHP</w:t>
      </w:r>
    </w:p>
    <w:p w14:paraId="42E37C72" w14:textId="77777777" w:rsidR="00E91B89" w:rsidRDefault="00000000">
      <w:pPr>
        <w:pStyle w:val="ListBullet"/>
      </w:pPr>
      <w:r>
        <w:t>LBDPFHPL</w:t>
      </w:r>
    </w:p>
    <w:p w14:paraId="2C29F8B5" w14:textId="77777777" w:rsidR="00E91B89" w:rsidRDefault="00000000">
      <w:pPr>
        <w:pStyle w:val="ListBullet"/>
      </w:pPr>
      <w:r>
        <w:t>LBXPFNA</w:t>
      </w:r>
    </w:p>
    <w:p w14:paraId="613702AE" w14:textId="77777777" w:rsidR="00E91B89" w:rsidRDefault="00000000">
      <w:pPr>
        <w:pStyle w:val="ListBullet"/>
      </w:pPr>
      <w:r>
        <w:t>LBDPFNAL</w:t>
      </w:r>
    </w:p>
    <w:p w14:paraId="166EBFA1" w14:textId="77777777" w:rsidR="00E91B89" w:rsidRDefault="00000000">
      <w:pPr>
        <w:pStyle w:val="ListBullet"/>
      </w:pPr>
      <w:r>
        <w:t>LBXPFUA</w:t>
      </w:r>
    </w:p>
    <w:p w14:paraId="31BA44FA" w14:textId="77777777" w:rsidR="00E91B89" w:rsidRDefault="00000000">
      <w:pPr>
        <w:pStyle w:val="ListBullet"/>
      </w:pPr>
      <w:r>
        <w:t>LBDPFUAL</w:t>
      </w:r>
    </w:p>
    <w:p w14:paraId="51F4FB38" w14:textId="77777777" w:rsidR="00E91B89" w:rsidRDefault="00000000">
      <w:pPr>
        <w:pStyle w:val="ListBullet"/>
      </w:pPr>
      <w:r>
        <w:t>LBXPFDO</w:t>
      </w:r>
    </w:p>
    <w:p w14:paraId="3E56695D" w14:textId="77777777" w:rsidR="00E91B89" w:rsidRDefault="00000000">
      <w:pPr>
        <w:pStyle w:val="ListBullet"/>
      </w:pPr>
      <w:r>
        <w:t>LBDPFDOL</w:t>
      </w:r>
    </w:p>
    <w:p w14:paraId="1414DC58" w14:textId="77777777" w:rsidR="00E91B89" w:rsidRDefault="00000000">
      <w:pPr>
        <w:pStyle w:val="Heading2"/>
      </w:pPr>
      <w:r>
        <w:t>ETHOX_I.csv (4 features)</w:t>
      </w:r>
    </w:p>
    <w:p w14:paraId="7F55E159" w14:textId="77777777" w:rsidR="00E91B89" w:rsidRDefault="00000000">
      <w:pPr>
        <w:pStyle w:val="ListBullet"/>
      </w:pPr>
      <w:r>
        <w:t>SEQN</w:t>
      </w:r>
    </w:p>
    <w:p w14:paraId="1CB31B2E" w14:textId="77777777" w:rsidR="00E91B89" w:rsidRDefault="00000000">
      <w:pPr>
        <w:pStyle w:val="ListBullet"/>
      </w:pPr>
      <w:r>
        <w:t>WTSA2YR</w:t>
      </w:r>
    </w:p>
    <w:p w14:paraId="1E267354" w14:textId="77777777" w:rsidR="00E91B89" w:rsidRDefault="00000000">
      <w:pPr>
        <w:pStyle w:val="ListBullet"/>
      </w:pPr>
      <w:r>
        <w:t>LBXEOA</w:t>
      </w:r>
    </w:p>
    <w:p w14:paraId="44231929" w14:textId="77777777" w:rsidR="00E91B89" w:rsidRDefault="00000000">
      <w:pPr>
        <w:pStyle w:val="ListBullet"/>
      </w:pPr>
      <w:r>
        <w:t>LBDEOALC</w:t>
      </w:r>
    </w:p>
    <w:p w14:paraId="118903DA" w14:textId="77777777" w:rsidR="00E91B89" w:rsidRDefault="00000000">
      <w:pPr>
        <w:pStyle w:val="Heading2"/>
      </w:pPr>
      <w:r>
        <w:t>TFR_F.csv (2 features)</w:t>
      </w:r>
    </w:p>
    <w:p w14:paraId="50658063" w14:textId="77777777" w:rsidR="00E91B89" w:rsidRDefault="00000000">
      <w:pPr>
        <w:pStyle w:val="ListBullet"/>
      </w:pPr>
      <w:r>
        <w:t>SEQN</w:t>
      </w:r>
    </w:p>
    <w:p w14:paraId="60FB26A9" w14:textId="77777777" w:rsidR="00E91B89" w:rsidRDefault="00000000">
      <w:pPr>
        <w:pStyle w:val="ListBullet"/>
      </w:pPr>
      <w:r>
        <w:t>LBXTFR</w:t>
      </w:r>
    </w:p>
    <w:p w14:paraId="1E07134A" w14:textId="77777777" w:rsidR="00E91B89" w:rsidRDefault="00000000">
      <w:pPr>
        <w:pStyle w:val="Heading2"/>
      </w:pPr>
      <w:r>
        <w:t>SSMHHT_I.csv (8 features)</w:t>
      </w:r>
    </w:p>
    <w:p w14:paraId="107BB4F5" w14:textId="77777777" w:rsidR="00E91B89" w:rsidRDefault="00000000">
      <w:pPr>
        <w:pStyle w:val="ListBullet"/>
      </w:pPr>
      <w:r>
        <w:t>SEQN</w:t>
      </w:r>
    </w:p>
    <w:p w14:paraId="74D9E1E2" w14:textId="77777777" w:rsidR="00E91B89" w:rsidRDefault="00000000">
      <w:pPr>
        <w:pStyle w:val="ListBullet"/>
      </w:pPr>
      <w:r>
        <w:t>WTSSBI2Y</w:t>
      </w:r>
    </w:p>
    <w:p w14:paraId="65BB94DC" w14:textId="77777777" w:rsidR="00E91B89" w:rsidRDefault="00000000">
      <w:pPr>
        <w:pStyle w:val="ListBullet"/>
      </w:pPr>
      <w:r>
        <w:t>SSMHHT</w:t>
      </w:r>
    </w:p>
    <w:p w14:paraId="684A9C34" w14:textId="77777777" w:rsidR="00E91B89" w:rsidRDefault="00000000">
      <w:pPr>
        <w:pStyle w:val="ListBullet"/>
      </w:pPr>
      <w:r>
        <w:t>SSMHHTL</w:t>
      </w:r>
    </w:p>
    <w:p w14:paraId="11576065" w14:textId="77777777" w:rsidR="00E91B89" w:rsidRDefault="00000000">
      <w:pPr>
        <w:pStyle w:val="ListBullet"/>
      </w:pPr>
      <w:r>
        <w:t>SSECPT</w:t>
      </w:r>
    </w:p>
    <w:p w14:paraId="6019AC93" w14:textId="77777777" w:rsidR="00E91B89" w:rsidRDefault="00000000">
      <w:pPr>
        <w:pStyle w:val="ListBullet"/>
      </w:pPr>
      <w:r>
        <w:t>SSECPTL</w:t>
      </w:r>
    </w:p>
    <w:p w14:paraId="53FE71D9" w14:textId="77777777" w:rsidR="00E91B89" w:rsidRDefault="00000000">
      <w:pPr>
        <w:pStyle w:val="ListBullet"/>
      </w:pPr>
      <w:r>
        <w:t>SSMONP</w:t>
      </w:r>
    </w:p>
    <w:p w14:paraId="636261A1" w14:textId="77777777" w:rsidR="00E91B89" w:rsidRDefault="00000000">
      <w:pPr>
        <w:pStyle w:val="ListBullet"/>
      </w:pPr>
      <w:r>
        <w:t>SSMONPL</w:t>
      </w:r>
    </w:p>
    <w:p w14:paraId="5048487C" w14:textId="77777777" w:rsidR="00E91B89" w:rsidRDefault="00000000">
      <w:pPr>
        <w:pStyle w:val="Heading2"/>
      </w:pPr>
      <w:r>
        <w:t>HEPE_I.csv (3 features)</w:t>
      </w:r>
    </w:p>
    <w:p w14:paraId="0011A593" w14:textId="77777777" w:rsidR="00E91B89" w:rsidRDefault="00000000">
      <w:pPr>
        <w:pStyle w:val="ListBullet"/>
      </w:pPr>
      <w:r>
        <w:t>SEQN</w:t>
      </w:r>
    </w:p>
    <w:p w14:paraId="4009BACA" w14:textId="77777777" w:rsidR="00E91B89" w:rsidRDefault="00000000">
      <w:pPr>
        <w:pStyle w:val="ListBullet"/>
      </w:pPr>
      <w:r>
        <w:t>LBDHEG</w:t>
      </w:r>
    </w:p>
    <w:p w14:paraId="504FAEAD" w14:textId="77777777" w:rsidR="00E91B89" w:rsidRDefault="00000000">
      <w:pPr>
        <w:pStyle w:val="ListBullet"/>
      </w:pPr>
      <w:r>
        <w:t>LBDHEM</w:t>
      </w:r>
    </w:p>
    <w:p w14:paraId="1BECFB6A" w14:textId="77777777" w:rsidR="00E91B89" w:rsidRDefault="00000000">
      <w:pPr>
        <w:pStyle w:val="Heading2"/>
      </w:pPr>
      <w:r>
        <w:lastRenderedPageBreak/>
        <w:t>L40_2_B.csv (39 features)</w:t>
      </w:r>
    </w:p>
    <w:p w14:paraId="6D75DFCE" w14:textId="77777777" w:rsidR="00E91B89" w:rsidRDefault="00000000">
      <w:pPr>
        <w:pStyle w:val="ListBullet"/>
      </w:pPr>
      <w:r>
        <w:t>SEQN</w:t>
      </w:r>
    </w:p>
    <w:p w14:paraId="5E17DAEB" w14:textId="77777777" w:rsidR="00E91B89" w:rsidRDefault="00000000">
      <w:pPr>
        <w:pStyle w:val="ListBullet"/>
      </w:pPr>
      <w:r>
        <w:t>LB2DAY</w:t>
      </w:r>
    </w:p>
    <w:p w14:paraId="54365797" w14:textId="77777777" w:rsidR="00E91B89" w:rsidRDefault="00000000">
      <w:pPr>
        <w:pStyle w:val="ListBullet"/>
      </w:pPr>
      <w:r>
        <w:t>LB2SAL</w:t>
      </w:r>
    </w:p>
    <w:p w14:paraId="43CB1D1D" w14:textId="77777777" w:rsidR="00E91B89" w:rsidRDefault="00000000">
      <w:pPr>
        <w:pStyle w:val="ListBullet"/>
      </w:pPr>
      <w:r>
        <w:t>LB2SALSI</w:t>
      </w:r>
    </w:p>
    <w:p w14:paraId="6228B288" w14:textId="77777777" w:rsidR="00E91B89" w:rsidRDefault="00000000">
      <w:pPr>
        <w:pStyle w:val="ListBullet"/>
      </w:pPr>
      <w:r>
        <w:t>LB2SATSI</w:t>
      </w:r>
    </w:p>
    <w:p w14:paraId="4E55F2CF" w14:textId="77777777" w:rsidR="00E91B89" w:rsidRDefault="00000000">
      <w:pPr>
        <w:pStyle w:val="ListBullet"/>
      </w:pPr>
      <w:r>
        <w:t>LB2SASSI</w:t>
      </w:r>
    </w:p>
    <w:p w14:paraId="5250BC26" w14:textId="77777777" w:rsidR="00E91B89" w:rsidRDefault="00000000">
      <w:pPr>
        <w:pStyle w:val="ListBullet"/>
      </w:pPr>
      <w:r>
        <w:t>LB2SAPSI</w:t>
      </w:r>
    </w:p>
    <w:p w14:paraId="7E4EEC8C" w14:textId="77777777" w:rsidR="00E91B89" w:rsidRDefault="00000000">
      <w:pPr>
        <w:pStyle w:val="ListBullet"/>
      </w:pPr>
      <w:r>
        <w:t>LB2SBU</w:t>
      </w:r>
    </w:p>
    <w:p w14:paraId="34D5A288" w14:textId="77777777" w:rsidR="00E91B89" w:rsidRDefault="00000000">
      <w:pPr>
        <w:pStyle w:val="ListBullet"/>
      </w:pPr>
      <w:r>
        <w:t>LB2SBUSI</w:t>
      </w:r>
    </w:p>
    <w:p w14:paraId="02C91600" w14:textId="77777777" w:rsidR="00E91B89" w:rsidRDefault="00000000">
      <w:pPr>
        <w:pStyle w:val="ListBullet"/>
      </w:pPr>
      <w:r>
        <w:t>LB2SCA</w:t>
      </w:r>
    </w:p>
    <w:p w14:paraId="775DA243" w14:textId="77777777" w:rsidR="00E91B89" w:rsidRDefault="00000000">
      <w:pPr>
        <w:pStyle w:val="ListBullet"/>
      </w:pPr>
      <w:r>
        <w:t>LB2SCASI</w:t>
      </w:r>
    </w:p>
    <w:p w14:paraId="5E26E13F" w14:textId="77777777" w:rsidR="00E91B89" w:rsidRDefault="00000000">
      <w:pPr>
        <w:pStyle w:val="ListBullet"/>
      </w:pPr>
      <w:r>
        <w:t>LB2SCH</w:t>
      </w:r>
    </w:p>
    <w:p w14:paraId="149C16DD" w14:textId="77777777" w:rsidR="00E91B89" w:rsidRDefault="00000000">
      <w:pPr>
        <w:pStyle w:val="ListBullet"/>
      </w:pPr>
      <w:r>
        <w:t>LB2SCHSI</w:t>
      </w:r>
    </w:p>
    <w:p w14:paraId="4325E21E" w14:textId="77777777" w:rsidR="00E91B89" w:rsidRDefault="00000000">
      <w:pPr>
        <w:pStyle w:val="ListBullet"/>
      </w:pPr>
      <w:r>
        <w:t>LB2SC3SI</w:t>
      </w:r>
    </w:p>
    <w:p w14:paraId="1F607DD4" w14:textId="77777777" w:rsidR="00E91B89" w:rsidRDefault="00000000">
      <w:pPr>
        <w:pStyle w:val="ListBullet"/>
      </w:pPr>
      <w:r>
        <w:t>LB2SGTSI</w:t>
      </w:r>
    </w:p>
    <w:p w14:paraId="53C7FB31" w14:textId="77777777" w:rsidR="00E91B89" w:rsidRDefault="00000000">
      <w:pPr>
        <w:pStyle w:val="ListBullet"/>
      </w:pPr>
      <w:r>
        <w:t>LB2SGL</w:t>
      </w:r>
    </w:p>
    <w:p w14:paraId="39FC6416" w14:textId="77777777" w:rsidR="00E91B89" w:rsidRDefault="00000000">
      <w:pPr>
        <w:pStyle w:val="ListBullet"/>
      </w:pPr>
      <w:r>
        <w:t>LB2SGLSI</w:t>
      </w:r>
    </w:p>
    <w:p w14:paraId="22987F4E" w14:textId="77777777" w:rsidR="00E91B89" w:rsidRDefault="00000000">
      <w:pPr>
        <w:pStyle w:val="ListBullet"/>
      </w:pPr>
      <w:r>
        <w:t>LB2SIR</w:t>
      </w:r>
    </w:p>
    <w:p w14:paraId="4F58889C" w14:textId="77777777" w:rsidR="00E91B89" w:rsidRDefault="00000000">
      <w:pPr>
        <w:pStyle w:val="ListBullet"/>
      </w:pPr>
      <w:r>
        <w:t>LB2SIRSI</w:t>
      </w:r>
    </w:p>
    <w:p w14:paraId="127DA822" w14:textId="77777777" w:rsidR="00E91B89" w:rsidRDefault="00000000">
      <w:pPr>
        <w:pStyle w:val="ListBullet"/>
      </w:pPr>
      <w:r>
        <w:t>LB2SLDSI</w:t>
      </w:r>
    </w:p>
    <w:p w14:paraId="79A7E38F" w14:textId="77777777" w:rsidR="00E91B89" w:rsidRDefault="00000000">
      <w:pPr>
        <w:pStyle w:val="ListBullet"/>
      </w:pPr>
      <w:r>
        <w:t>LB2SPH</w:t>
      </w:r>
    </w:p>
    <w:p w14:paraId="38D1E288" w14:textId="77777777" w:rsidR="00E91B89" w:rsidRDefault="00000000">
      <w:pPr>
        <w:pStyle w:val="ListBullet"/>
      </w:pPr>
      <w:r>
        <w:t>LB2SPHSI</w:t>
      </w:r>
    </w:p>
    <w:p w14:paraId="66EC3F5D" w14:textId="77777777" w:rsidR="00E91B89" w:rsidRDefault="00000000">
      <w:pPr>
        <w:pStyle w:val="ListBullet"/>
      </w:pPr>
      <w:r>
        <w:t>LB2STB</w:t>
      </w:r>
    </w:p>
    <w:p w14:paraId="1047C953" w14:textId="77777777" w:rsidR="00E91B89" w:rsidRDefault="00000000">
      <w:pPr>
        <w:pStyle w:val="ListBullet"/>
      </w:pPr>
      <w:r>
        <w:t>LB2STBSI</w:t>
      </w:r>
    </w:p>
    <w:p w14:paraId="2D033644" w14:textId="77777777" w:rsidR="00E91B89" w:rsidRDefault="00000000">
      <w:pPr>
        <w:pStyle w:val="ListBullet"/>
      </w:pPr>
      <w:r>
        <w:t>LB2STP</w:t>
      </w:r>
    </w:p>
    <w:p w14:paraId="6F45A29F" w14:textId="77777777" w:rsidR="00E91B89" w:rsidRDefault="00000000">
      <w:pPr>
        <w:pStyle w:val="ListBullet"/>
      </w:pPr>
      <w:r>
        <w:t>LB2STPSI</w:t>
      </w:r>
    </w:p>
    <w:p w14:paraId="5D7C9862" w14:textId="77777777" w:rsidR="00E91B89" w:rsidRDefault="00000000">
      <w:pPr>
        <w:pStyle w:val="ListBullet"/>
      </w:pPr>
      <w:r>
        <w:t>LB2STR</w:t>
      </w:r>
    </w:p>
    <w:p w14:paraId="0FEED3BA" w14:textId="77777777" w:rsidR="00E91B89" w:rsidRDefault="00000000">
      <w:pPr>
        <w:pStyle w:val="ListBullet"/>
      </w:pPr>
      <w:r>
        <w:t>LB2STRSI</w:t>
      </w:r>
    </w:p>
    <w:p w14:paraId="583D3E2A" w14:textId="77777777" w:rsidR="00E91B89" w:rsidRDefault="00000000">
      <w:pPr>
        <w:pStyle w:val="ListBullet"/>
      </w:pPr>
      <w:r>
        <w:t>LB2SUA</w:t>
      </w:r>
    </w:p>
    <w:p w14:paraId="4086C8EB" w14:textId="77777777" w:rsidR="00E91B89" w:rsidRDefault="00000000">
      <w:pPr>
        <w:pStyle w:val="ListBullet"/>
      </w:pPr>
      <w:r>
        <w:t>LB2SUASI</w:t>
      </w:r>
    </w:p>
    <w:p w14:paraId="0DD6BC49" w14:textId="77777777" w:rsidR="00E91B89" w:rsidRDefault="00000000">
      <w:pPr>
        <w:pStyle w:val="ListBullet"/>
      </w:pPr>
      <w:r>
        <w:t>LB2SCR</w:t>
      </w:r>
    </w:p>
    <w:p w14:paraId="0201F8FE" w14:textId="77777777" w:rsidR="00E91B89" w:rsidRDefault="00000000">
      <w:pPr>
        <w:pStyle w:val="ListBullet"/>
      </w:pPr>
      <w:r>
        <w:t>LB2SCRSI</w:t>
      </w:r>
    </w:p>
    <w:p w14:paraId="20B9CBCB" w14:textId="77777777" w:rsidR="00E91B89" w:rsidRDefault="00000000">
      <w:pPr>
        <w:pStyle w:val="ListBullet"/>
      </w:pPr>
      <w:r>
        <w:t>LB2SNASI</w:t>
      </w:r>
    </w:p>
    <w:p w14:paraId="12CBE1F9" w14:textId="77777777" w:rsidR="00E91B89" w:rsidRDefault="00000000">
      <w:pPr>
        <w:pStyle w:val="ListBullet"/>
      </w:pPr>
      <w:r>
        <w:t>LB2SKSI</w:t>
      </w:r>
    </w:p>
    <w:p w14:paraId="32A8D2EB" w14:textId="77777777" w:rsidR="00E91B89" w:rsidRDefault="00000000">
      <w:pPr>
        <w:pStyle w:val="ListBullet"/>
      </w:pPr>
      <w:r>
        <w:t>LB2SCLSI</w:t>
      </w:r>
    </w:p>
    <w:p w14:paraId="11B04376" w14:textId="77777777" w:rsidR="00E91B89" w:rsidRDefault="00000000">
      <w:pPr>
        <w:pStyle w:val="ListBullet"/>
      </w:pPr>
      <w:r>
        <w:t>LB2FSH</w:t>
      </w:r>
    </w:p>
    <w:p w14:paraId="3218C149" w14:textId="77777777" w:rsidR="00E91B89" w:rsidRDefault="00000000">
      <w:pPr>
        <w:pStyle w:val="ListBullet"/>
      </w:pPr>
      <w:r>
        <w:t>LB2FSHSI</w:t>
      </w:r>
    </w:p>
    <w:p w14:paraId="7ABBE8EE" w14:textId="77777777" w:rsidR="00E91B89" w:rsidRDefault="00000000">
      <w:pPr>
        <w:pStyle w:val="ListBullet"/>
      </w:pPr>
      <w:r>
        <w:t>LB2LH</w:t>
      </w:r>
    </w:p>
    <w:p w14:paraId="15E3E361" w14:textId="77777777" w:rsidR="00E91B89" w:rsidRDefault="00000000">
      <w:pPr>
        <w:pStyle w:val="ListBullet"/>
      </w:pPr>
      <w:r>
        <w:t>LB2LHSI</w:t>
      </w:r>
    </w:p>
    <w:p w14:paraId="6296CFE3" w14:textId="77777777" w:rsidR="00E91B89" w:rsidRDefault="00000000">
      <w:pPr>
        <w:pStyle w:val="Heading2"/>
      </w:pPr>
      <w:r>
        <w:lastRenderedPageBreak/>
        <w:t>SSPFAC_H.csv (30 features)</w:t>
      </w:r>
    </w:p>
    <w:p w14:paraId="4EB21486" w14:textId="77777777" w:rsidR="00E91B89" w:rsidRDefault="00000000">
      <w:pPr>
        <w:pStyle w:val="ListBullet"/>
      </w:pPr>
      <w:r>
        <w:t>SEQN</w:t>
      </w:r>
    </w:p>
    <w:p w14:paraId="20CA4973" w14:textId="77777777" w:rsidR="00E91B89" w:rsidRDefault="00000000">
      <w:pPr>
        <w:pStyle w:val="ListBullet"/>
      </w:pPr>
      <w:r>
        <w:t>WTSSPH2Y</w:t>
      </w:r>
    </w:p>
    <w:p w14:paraId="0B70826B" w14:textId="77777777" w:rsidR="00E91B89" w:rsidRDefault="00000000">
      <w:pPr>
        <w:pStyle w:val="ListBullet"/>
      </w:pPr>
      <w:r>
        <w:t>SSPFSA</w:t>
      </w:r>
    </w:p>
    <w:p w14:paraId="7647FAD7" w14:textId="77777777" w:rsidR="00E91B89" w:rsidRDefault="00000000">
      <w:pPr>
        <w:pStyle w:val="ListBullet"/>
      </w:pPr>
      <w:r>
        <w:t>SSPFSAL</w:t>
      </w:r>
    </w:p>
    <w:p w14:paraId="426EFE3F" w14:textId="77777777" w:rsidR="00E91B89" w:rsidRDefault="00000000">
      <w:pPr>
        <w:pStyle w:val="ListBullet"/>
      </w:pPr>
      <w:r>
        <w:t>SSMPAH</w:t>
      </w:r>
    </w:p>
    <w:p w14:paraId="371C7F58" w14:textId="77777777" w:rsidR="00E91B89" w:rsidRDefault="00000000">
      <w:pPr>
        <w:pStyle w:val="ListBullet"/>
      </w:pPr>
      <w:r>
        <w:t>SSMPAHL</w:t>
      </w:r>
    </w:p>
    <w:p w14:paraId="5B4E1F3F" w14:textId="77777777" w:rsidR="00E91B89" w:rsidRDefault="00000000">
      <w:pPr>
        <w:pStyle w:val="ListBullet"/>
      </w:pPr>
      <w:r>
        <w:t>SSEPAH</w:t>
      </w:r>
    </w:p>
    <w:p w14:paraId="5F118A47" w14:textId="77777777" w:rsidR="00E91B89" w:rsidRDefault="00000000">
      <w:pPr>
        <w:pStyle w:val="ListBullet"/>
      </w:pPr>
      <w:r>
        <w:t>SSEPAHL</w:t>
      </w:r>
    </w:p>
    <w:p w14:paraId="3EF2B031" w14:textId="77777777" w:rsidR="00E91B89" w:rsidRDefault="00000000">
      <w:pPr>
        <w:pStyle w:val="ListBullet"/>
      </w:pPr>
      <w:r>
        <w:t>SSPFDE</w:t>
      </w:r>
    </w:p>
    <w:p w14:paraId="7F5E1EF0" w14:textId="77777777" w:rsidR="00E91B89" w:rsidRDefault="00000000">
      <w:pPr>
        <w:pStyle w:val="ListBullet"/>
      </w:pPr>
      <w:r>
        <w:t>SSPFDEL</w:t>
      </w:r>
    </w:p>
    <w:p w14:paraId="58D5E6E8" w14:textId="77777777" w:rsidR="00E91B89" w:rsidRDefault="00000000">
      <w:pPr>
        <w:pStyle w:val="ListBullet"/>
      </w:pPr>
      <w:r>
        <w:t>SSPFBS</w:t>
      </w:r>
    </w:p>
    <w:p w14:paraId="210826BA" w14:textId="77777777" w:rsidR="00E91B89" w:rsidRDefault="00000000">
      <w:pPr>
        <w:pStyle w:val="ListBullet"/>
      </w:pPr>
      <w:r>
        <w:t>SSPFBSL</w:t>
      </w:r>
    </w:p>
    <w:p w14:paraId="50C27C3F" w14:textId="77777777" w:rsidR="00E91B89" w:rsidRDefault="00000000">
      <w:pPr>
        <w:pStyle w:val="ListBullet"/>
      </w:pPr>
      <w:r>
        <w:t>SSPFHP</w:t>
      </w:r>
    </w:p>
    <w:p w14:paraId="50254C16" w14:textId="77777777" w:rsidR="00E91B89" w:rsidRDefault="00000000">
      <w:pPr>
        <w:pStyle w:val="ListBullet"/>
      </w:pPr>
      <w:r>
        <w:t>SSPFHPL</w:t>
      </w:r>
    </w:p>
    <w:p w14:paraId="41E4C19B" w14:textId="77777777" w:rsidR="00E91B89" w:rsidRDefault="00000000">
      <w:pPr>
        <w:pStyle w:val="ListBullet"/>
      </w:pPr>
      <w:r>
        <w:t>SSPFNA</w:t>
      </w:r>
    </w:p>
    <w:p w14:paraId="7FE43A6F" w14:textId="77777777" w:rsidR="00E91B89" w:rsidRDefault="00000000">
      <w:pPr>
        <w:pStyle w:val="ListBullet"/>
      </w:pPr>
      <w:r>
        <w:t>SSPFNAL</w:t>
      </w:r>
    </w:p>
    <w:p w14:paraId="71A2C070" w14:textId="77777777" w:rsidR="00E91B89" w:rsidRDefault="00000000">
      <w:pPr>
        <w:pStyle w:val="ListBullet"/>
      </w:pPr>
      <w:r>
        <w:t>SSPFUA</w:t>
      </w:r>
    </w:p>
    <w:p w14:paraId="0BBD7C4E" w14:textId="77777777" w:rsidR="00E91B89" w:rsidRDefault="00000000">
      <w:pPr>
        <w:pStyle w:val="ListBullet"/>
      </w:pPr>
      <w:r>
        <w:t>SSPFUAL</w:t>
      </w:r>
    </w:p>
    <w:p w14:paraId="7F567A4C" w14:textId="77777777" w:rsidR="00E91B89" w:rsidRDefault="00000000">
      <w:pPr>
        <w:pStyle w:val="ListBullet"/>
      </w:pPr>
      <w:r>
        <w:t>SSPFDO</w:t>
      </w:r>
    </w:p>
    <w:p w14:paraId="339EBE21" w14:textId="77777777" w:rsidR="00E91B89" w:rsidRDefault="00000000">
      <w:pPr>
        <w:pStyle w:val="ListBullet"/>
      </w:pPr>
      <w:r>
        <w:t>SSPFDOL</w:t>
      </w:r>
    </w:p>
    <w:p w14:paraId="6BF0D007" w14:textId="77777777" w:rsidR="00E91B89" w:rsidRDefault="00000000">
      <w:pPr>
        <w:pStyle w:val="ListBullet"/>
      </w:pPr>
      <w:r>
        <w:t>SSPFHS</w:t>
      </w:r>
    </w:p>
    <w:p w14:paraId="106986CB" w14:textId="77777777" w:rsidR="00E91B89" w:rsidRDefault="00000000">
      <w:pPr>
        <w:pStyle w:val="ListBullet"/>
      </w:pPr>
      <w:r>
        <w:t>SSPFHSL</w:t>
      </w:r>
    </w:p>
    <w:p w14:paraId="3B64E31A" w14:textId="77777777" w:rsidR="00E91B89" w:rsidRDefault="00000000">
      <w:pPr>
        <w:pStyle w:val="ListBullet"/>
      </w:pPr>
      <w:r>
        <w:t>SSNPFOA</w:t>
      </w:r>
    </w:p>
    <w:p w14:paraId="28692F9E" w14:textId="77777777" w:rsidR="00E91B89" w:rsidRDefault="00000000">
      <w:pPr>
        <w:pStyle w:val="ListBullet"/>
      </w:pPr>
      <w:r>
        <w:t>SSNPFOAL</w:t>
      </w:r>
    </w:p>
    <w:p w14:paraId="66548BB3" w14:textId="77777777" w:rsidR="00E91B89" w:rsidRDefault="00000000">
      <w:pPr>
        <w:pStyle w:val="ListBullet"/>
      </w:pPr>
      <w:r>
        <w:t>SSBPFOA</w:t>
      </w:r>
    </w:p>
    <w:p w14:paraId="548040EC" w14:textId="77777777" w:rsidR="00E91B89" w:rsidRDefault="00000000">
      <w:pPr>
        <w:pStyle w:val="ListBullet"/>
      </w:pPr>
      <w:r>
        <w:t>SSBPFOAL</w:t>
      </w:r>
    </w:p>
    <w:p w14:paraId="574770FB" w14:textId="77777777" w:rsidR="00E91B89" w:rsidRDefault="00000000">
      <w:pPr>
        <w:pStyle w:val="ListBullet"/>
      </w:pPr>
      <w:r>
        <w:t>SSNPFOS</w:t>
      </w:r>
    </w:p>
    <w:p w14:paraId="6AC61F74" w14:textId="77777777" w:rsidR="00E91B89" w:rsidRDefault="00000000">
      <w:pPr>
        <w:pStyle w:val="ListBullet"/>
      </w:pPr>
      <w:r>
        <w:t>SSNPFOSL</w:t>
      </w:r>
    </w:p>
    <w:p w14:paraId="4DB18FEA" w14:textId="77777777" w:rsidR="00E91B89" w:rsidRDefault="00000000">
      <w:pPr>
        <w:pStyle w:val="ListBullet"/>
      </w:pPr>
      <w:r>
        <w:t>SSMPFOS</w:t>
      </w:r>
    </w:p>
    <w:p w14:paraId="2FEAD7B4" w14:textId="77777777" w:rsidR="00E91B89" w:rsidRDefault="00000000">
      <w:pPr>
        <w:pStyle w:val="ListBullet"/>
      </w:pPr>
      <w:r>
        <w:t>SSMPFOSL</w:t>
      </w:r>
    </w:p>
    <w:p w14:paraId="5F61EA1B" w14:textId="77777777" w:rsidR="00E91B89" w:rsidRDefault="00000000">
      <w:pPr>
        <w:pStyle w:val="Heading2"/>
      </w:pPr>
      <w:r>
        <w:t>UVOC_J.csv (46 features)</w:t>
      </w:r>
    </w:p>
    <w:p w14:paraId="4A5F0638" w14:textId="77777777" w:rsidR="00E91B89" w:rsidRDefault="00000000">
      <w:pPr>
        <w:pStyle w:val="ListBullet"/>
      </w:pPr>
      <w:r>
        <w:t>SEQN</w:t>
      </w:r>
    </w:p>
    <w:p w14:paraId="3A7E6836" w14:textId="77777777" w:rsidR="00E91B89" w:rsidRDefault="00000000">
      <w:pPr>
        <w:pStyle w:val="ListBullet"/>
      </w:pPr>
      <w:r>
        <w:t>WTSA2YR</w:t>
      </w:r>
    </w:p>
    <w:p w14:paraId="1E70BF9A" w14:textId="77777777" w:rsidR="00E91B89" w:rsidRDefault="00000000">
      <w:pPr>
        <w:pStyle w:val="ListBullet"/>
      </w:pPr>
      <w:r>
        <w:t>URX2MH</w:t>
      </w:r>
    </w:p>
    <w:p w14:paraId="66734492" w14:textId="77777777" w:rsidR="00E91B89" w:rsidRDefault="00000000">
      <w:pPr>
        <w:pStyle w:val="ListBullet"/>
      </w:pPr>
      <w:r>
        <w:t>URD2MHLC</w:t>
      </w:r>
    </w:p>
    <w:p w14:paraId="6F1A75C5" w14:textId="77777777" w:rsidR="00E91B89" w:rsidRDefault="00000000">
      <w:pPr>
        <w:pStyle w:val="ListBullet"/>
      </w:pPr>
      <w:r>
        <w:t>URX34M</w:t>
      </w:r>
    </w:p>
    <w:p w14:paraId="6524F383" w14:textId="77777777" w:rsidR="00E91B89" w:rsidRDefault="00000000">
      <w:pPr>
        <w:pStyle w:val="ListBullet"/>
      </w:pPr>
      <w:r>
        <w:t>URD34MLC</w:t>
      </w:r>
    </w:p>
    <w:p w14:paraId="559EC6A0" w14:textId="77777777" w:rsidR="00E91B89" w:rsidRDefault="00000000">
      <w:pPr>
        <w:pStyle w:val="ListBullet"/>
      </w:pPr>
      <w:r>
        <w:t>URXAAM</w:t>
      </w:r>
    </w:p>
    <w:p w14:paraId="4736C064" w14:textId="77777777" w:rsidR="00E91B89" w:rsidRDefault="00000000">
      <w:pPr>
        <w:pStyle w:val="ListBullet"/>
      </w:pPr>
      <w:r>
        <w:t>URDAAMLC</w:t>
      </w:r>
    </w:p>
    <w:p w14:paraId="1A7F951F" w14:textId="77777777" w:rsidR="00E91B89" w:rsidRDefault="00000000">
      <w:pPr>
        <w:pStyle w:val="ListBullet"/>
      </w:pPr>
      <w:r>
        <w:t>URXAMC</w:t>
      </w:r>
    </w:p>
    <w:p w14:paraId="2B88831B" w14:textId="77777777" w:rsidR="00E91B89" w:rsidRDefault="00000000">
      <w:pPr>
        <w:pStyle w:val="ListBullet"/>
      </w:pPr>
      <w:r>
        <w:lastRenderedPageBreak/>
        <w:t>URDAMCLC</w:t>
      </w:r>
    </w:p>
    <w:p w14:paraId="2F1A692B" w14:textId="77777777" w:rsidR="00E91B89" w:rsidRDefault="00000000">
      <w:pPr>
        <w:pStyle w:val="ListBullet"/>
      </w:pPr>
      <w:r>
        <w:t>URXATC</w:t>
      </w:r>
    </w:p>
    <w:p w14:paraId="23415F9A" w14:textId="77777777" w:rsidR="00E91B89" w:rsidRDefault="00000000">
      <w:pPr>
        <w:pStyle w:val="ListBullet"/>
      </w:pPr>
      <w:r>
        <w:t>URDATCLC</w:t>
      </w:r>
    </w:p>
    <w:p w14:paraId="1DFD6DA4" w14:textId="77777777" w:rsidR="00E91B89" w:rsidRDefault="00000000">
      <w:pPr>
        <w:pStyle w:val="ListBullet"/>
      </w:pPr>
      <w:r>
        <w:t>URXBMA</w:t>
      </w:r>
    </w:p>
    <w:p w14:paraId="1E63E620" w14:textId="77777777" w:rsidR="00E91B89" w:rsidRDefault="00000000">
      <w:pPr>
        <w:pStyle w:val="ListBullet"/>
      </w:pPr>
      <w:r>
        <w:t>URDBMALC</w:t>
      </w:r>
    </w:p>
    <w:p w14:paraId="79802047" w14:textId="77777777" w:rsidR="00E91B89" w:rsidRDefault="00000000">
      <w:pPr>
        <w:pStyle w:val="ListBullet"/>
      </w:pPr>
      <w:r>
        <w:t>URXBPM</w:t>
      </w:r>
    </w:p>
    <w:p w14:paraId="43634F03" w14:textId="77777777" w:rsidR="00E91B89" w:rsidRDefault="00000000">
      <w:pPr>
        <w:pStyle w:val="ListBullet"/>
      </w:pPr>
      <w:r>
        <w:t>URDBPMLC</w:t>
      </w:r>
    </w:p>
    <w:p w14:paraId="53DAEC72" w14:textId="77777777" w:rsidR="00E91B89" w:rsidRDefault="00000000">
      <w:pPr>
        <w:pStyle w:val="ListBullet"/>
      </w:pPr>
      <w:r>
        <w:t>URXCEM</w:t>
      </w:r>
    </w:p>
    <w:p w14:paraId="10ADC0C3" w14:textId="77777777" w:rsidR="00E91B89" w:rsidRDefault="00000000">
      <w:pPr>
        <w:pStyle w:val="ListBullet"/>
      </w:pPr>
      <w:r>
        <w:t>URDCEMLC</w:t>
      </w:r>
    </w:p>
    <w:p w14:paraId="74C8A92A" w14:textId="77777777" w:rsidR="00E91B89" w:rsidRDefault="00000000">
      <w:pPr>
        <w:pStyle w:val="ListBullet"/>
      </w:pPr>
      <w:r>
        <w:t>URXCYHA</w:t>
      </w:r>
    </w:p>
    <w:p w14:paraId="510EB687" w14:textId="77777777" w:rsidR="00E91B89" w:rsidRDefault="00000000">
      <w:pPr>
        <w:pStyle w:val="ListBullet"/>
      </w:pPr>
      <w:r>
        <w:t>URDCYALC</w:t>
      </w:r>
    </w:p>
    <w:p w14:paraId="3C7D4610" w14:textId="77777777" w:rsidR="00E91B89" w:rsidRDefault="00000000">
      <w:pPr>
        <w:pStyle w:val="ListBullet"/>
      </w:pPr>
      <w:r>
        <w:t>URXCYM</w:t>
      </w:r>
    </w:p>
    <w:p w14:paraId="2CF5B8AB" w14:textId="77777777" w:rsidR="00E91B89" w:rsidRDefault="00000000">
      <w:pPr>
        <w:pStyle w:val="ListBullet"/>
      </w:pPr>
      <w:r>
        <w:t>URDCYMLC</w:t>
      </w:r>
    </w:p>
    <w:p w14:paraId="69BA3E54" w14:textId="77777777" w:rsidR="00E91B89" w:rsidRDefault="00000000">
      <w:pPr>
        <w:pStyle w:val="ListBullet"/>
      </w:pPr>
      <w:r>
        <w:t>URXDHB</w:t>
      </w:r>
    </w:p>
    <w:p w14:paraId="28F5FDED" w14:textId="77777777" w:rsidR="00E91B89" w:rsidRDefault="00000000">
      <w:pPr>
        <w:pStyle w:val="ListBullet"/>
      </w:pPr>
      <w:r>
        <w:t>URDDHBLC</w:t>
      </w:r>
    </w:p>
    <w:p w14:paraId="001B25AC" w14:textId="77777777" w:rsidR="00E91B89" w:rsidRDefault="00000000">
      <w:pPr>
        <w:pStyle w:val="ListBullet"/>
      </w:pPr>
      <w:r>
        <w:t>URXGAM</w:t>
      </w:r>
    </w:p>
    <w:p w14:paraId="2C80F048" w14:textId="77777777" w:rsidR="00E91B89" w:rsidRDefault="00000000">
      <w:pPr>
        <w:pStyle w:val="ListBullet"/>
      </w:pPr>
      <w:r>
        <w:t>URDGAMLC</w:t>
      </w:r>
    </w:p>
    <w:p w14:paraId="698EC7DB" w14:textId="77777777" w:rsidR="00E91B89" w:rsidRDefault="00000000">
      <w:pPr>
        <w:pStyle w:val="ListBullet"/>
      </w:pPr>
      <w:r>
        <w:t>URXHEM</w:t>
      </w:r>
    </w:p>
    <w:p w14:paraId="259612A6" w14:textId="77777777" w:rsidR="00E91B89" w:rsidRDefault="00000000">
      <w:pPr>
        <w:pStyle w:val="ListBullet"/>
      </w:pPr>
      <w:r>
        <w:t>URDHEMLC</w:t>
      </w:r>
    </w:p>
    <w:p w14:paraId="095627F9" w14:textId="77777777" w:rsidR="00E91B89" w:rsidRDefault="00000000">
      <w:pPr>
        <w:pStyle w:val="ListBullet"/>
      </w:pPr>
      <w:r>
        <w:t>URXHP2</w:t>
      </w:r>
    </w:p>
    <w:p w14:paraId="494841BD" w14:textId="77777777" w:rsidR="00E91B89" w:rsidRDefault="00000000">
      <w:pPr>
        <w:pStyle w:val="ListBullet"/>
      </w:pPr>
      <w:r>
        <w:t>URDHP2LC</w:t>
      </w:r>
    </w:p>
    <w:p w14:paraId="740ED808" w14:textId="77777777" w:rsidR="00E91B89" w:rsidRDefault="00000000">
      <w:pPr>
        <w:pStyle w:val="ListBullet"/>
      </w:pPr>
      <w:r>
        <w:t>URXHPM</w:t>
      </w:r>
    </w:p>
    <w:p w14:paraId="7882AC14" w14:textId="77777777" w:rsidR="00E91B89" w:rsidRDefault="00000000">
      <w:pPr>
        <w:pStyle w:val="ListBullet"/>
      </w:pPr>
      <w:r>
        <w:t>URDHPMLC</w:t>
      </w:r>
    </w:p>
    <w:p w14:paraId="4810812A" w14:textId="77777777" w:rsidR="00E91B89" w:rsidRDefault="00000000">
      <w:pPr>
        <w:pStyle w:val="ListBullet"/>
      </w:pPr>
      <w:r>
        <w:t>URXIPM3</w:t>
      </w:r>
    </w:p>
    <w:p w14:paraId="3C37F283" w14:textId="77777777" w:rsidR="00E91B89" w:rsidRDefault="00000000">
      <w:pPr>
        <w:pStyle w:val="ListBullet"/>
      </w:pPr>
      <w:r>
        <w:t>URDPM3LC</w:t>
      </w:r>
    </w:p>
    <w:p w14:paraId="495F65A7" w14:textId="77777777" w:rsidR="00E91B89" w:rsidRDefault="00000000">
      <w:pPr>
        <w:pStyle w:val="ListBullet"/>
      </w:pPr>
      <w:r>
        <w:t>URXMAD</w:t>
      </w:r>
    </w:p>
    <w:p w14:paraId="6BCB9E3E" w14:textId="77777777" w:rsidR="00E91B89" w:rsidRDefault="00000000">
      <w:pPr>
        <w:pStyle w:val="ListBullet"/>
      </w:pPr>
      <w:r>
        <w:t>URDMADLC</w:t>
      </w:r>
    </w:p>
    <w:p w14:paraId="7D82A3E9" w14:textId="77777777" w:rsidR="00E91B89" w:rsidRDefault="00000000">
      <w:pPr>
        <w:pStyle w:val="ListBullet"/>
      </w:pPr>
      <w:r>
        <w:t>URXMB3</w:t>
      </w:r>
    </w:p>
    <w:p w14:paraId="17D7175C" w14:textId="77777777" w:rsidR="00E91B89" w:rsidRDefault="00000000">
      <w:pPr>
        <w:pStyle w:val="ListBullet"/>
      </w:pPr>
      <w:r>
        <w:t>URDMB3LC</w:t>
      </w:r>
    </w:p>
    <w:p w14:paraId="31A7E5B0" w14:textId="77777777" w:rsidR="00E91B89" w:rsidRDefault="00000000">
      <w:pPr>
        <w:pStyle w:val="ListBullet"/>
      </w:pPr>
      <w:r>
        <w:t>URXPHE</w:t>
      </w:r>
    </w:p>
    <w:p w14:paraId="11234C6F" w14:textId="77777777" w:rsidR="00E91B89" w:rsidRDefault="00000000">
      <w:pPr>
        <w:pStyle w:val="ListBullet"/>
      </w:pPr>
      <w:r>
        <w:t>URDPHELC</w:t>
      </w:r>
    </w:p>
    <w:p w14:paraId="1237FA58" w14:textId="77777777" w:rsidR="00E91B89" w:rsidRDefault="00000000">
      <w:pPr>
        <w:pStyle w:val="ListBullet"/>
      </w:pPr>
      <w:r>
        <w:t>URXPHG</w:t>
      </w:r>
    </w:p>
    <w:p w14:paraId="088BC868" w14:textId="77777777" w:rsidR="00E91B89" w:rsidRDefault="00000000">
      <w:pPr>
        <w:pStyle w:val="ListBullet"/>
      </w:pPr>
      <w:r>
        <w:t>URDPHGLC</w:t>
      </w:r>
    </w:p>
    <w:p w14:paraId="7593E75D" w14:textId="77777777" w:rsidR="00E91B89" w:rsidRDefault="00000000">
      <w:pPr>
        <w:pStyle w:val="ListBullet"/>
      </w:pPr>
      <w:r>
        <w:t>URXPMM</w:t>
      </w:r>
    </w:p>
    <w:p w14:paraId="461FD3B8" w14:textId="77777777" w:rsidR="00E91B89" w:rsidRDefault="00000000">
      <w:pPr>
        <w:pStyle w:val="ListBullet"/>
      </w:pPr>
      <w:r>
        <w:t>URDPMMLC</w:t>
      </w:r>
    </w:p>
    <w:p w14:paraId="4E0A1A47" w14:textId="77777777" w:rsidR="00E91B89" w:rsidRDefault="00000000">
      <w:pPr>
        <w:pStyle w:val="ListBullet"/>
      </w:pPr>
      <w:r>
        <w:t>URXTTC</w:t>
      </w:r>
    </w:p>
    <w:p w14:paraId="749EE6DD" w14:textId="77777777" w:rsidR="00E91B89" w:rsidRDefault="00000000">
      <w:pPr>
        <w:pStyle w:val="ListBullet"/>
      </w:pPr>
      <w:r>
        <w:t>URDTTCLC</w:t>
      </w:r>
    </w:p>
    <w:p w14:paraId="0F0B9AA8" w14:textId="77777777" w:rsidR="00E91B89" w:rsidRDefault="00000000">
      <w:pPr>
        <w:pStyle w:val="Heading2"/>
      </w:pPr>
      <w:r>
        <w:t>FASTQX_J.csv (19 features)</w:t>
      </w:r>
    </w:p>
    <w:p w14:paraId="4B38E7F0" w14:textId="77777777" w:rsidR="00E91B89" w:rsidRDefault="00000000">
      <w:pPr>
        <w:pStyle w:val="ListBullet"/>
      </w:pPr>
      <w:r>
        <w:t>SEQN</w:t>
      </w:r>
    </w:p>
    <w:p w14:paraId="6126B1E9" w14:textId="77777777" w:rsidR="00E91B89" w:rsidRDefault="00000000">
      <w:pPr>
        <w:pStyle w:val="ListBullet"/>
      </w:pPr>
      <w:r>
        <w:t>PHQ020</w:t>
      </w:r>
    </w:p>
    <w:p w14:paraId="24841BAD" w14:textId="77777777" w:rsidR="00E91B89" w:rsidRDefault="00000000">
      <w:pPr>
        <w:pStyle w:val="ListBullet"/>
      </w:pPr>
      <w:r>
        <w:t>PHACOFHR</w:t>
      </w:r>
    </w:p>
    <w:p w14:paraId="7B268221" w14:textId="77777777" w:rsidR="00E91B89" w:rsidRDefault="00000000">
      <w:pPr>
        <w:pStyle w:val="ListBullet"/>
      </w:pPr>
      <w:r>
        <w:lastRenderedPageBreak/>
        <w:t>PHACOFMN</w:t>
      </w:r>
    </w:p>
    <w:p w14:paraId="0F5B145E" w14:textId="77777777" w:rsidR="00E91B89" w:rsidRDefault="00000000">
      <w:pPr>
        <w:pStyle w:val="ListBullet"/>
      </w:pPr>
      <w:r>
        <w:t>PHQ030</w:t>
      </w:r>
    </w:p>
    <w:p w14:paraId="34290EAD" w14:textId="77777777" w:rsidR="00E91B89" w:rsidRDefault="00000000">
      <w:pPr>
        <w:pStyle w:val="ListBullet"/>
      </w:pPr>
      <w:r>
        <w:t>PHAALCHR</w:t>
      </w:r>
    </w:p>
    <w:p w14:paraId="2624C2FD" w14:textId="77777777" w:rsidR="00E91B89" w:rsidRDefault="00000000">
      <w:pPr>
        <w:pStyle w:val="ListBullet"/>
      </w:pPr>
      <w:r>
        <w:t>PHAALCMN</w:t>
      </w:r>
    </w:p>
    <w:p w14:paraId="6B5929F7" w14:textId="77777777" w:rsidR="00E91B89" w:rsidRDefault="00000000">
      <w:pPr>
        <w:pStyle w:val="ListBullet"/>
      </w:pPr>
      <w:r>
        <w:t>PHQ040</w:t>
      </w:r>
    </w:p>
    <w:p w14:paraId="56ABE290" w14:textId="77777777" w:rsidR="00E91B89" w:rsidRDefault="00000000">
      <w:pPr>
        <w:pStyle w:val="ListBullet"/>
      </w:pPr>
      <w:r>
        <w:t>PHAGUMHR</w:t>
      </w:r>
    </w:p>
    <w:p w14:paraId="1B1F95A4" w14:textId="77777777" w:rsidR="00E91B89" w:rsidRDefault="00000000">
      <w:pPr>
        <w:pStyle w:val="ListBullet"/>
      </w:pPr>
      <w:r>
        <w:t>PHAGUMMN</w:t>
      </w:r>
    </w:p>
    <w:p w14:paraId="25BC7A90" w14:textId="77777777" w:rsidR="00E91B89" w:rsidRDefault="00000000">
      <w:pPr>
        <w:pStyle w:val="ListBullet"/>
      </w:pPr>
      <w:r>
        <w:t>PHQ050</w:t>
      </w:r>
    </w:p>
    <w:p w14:paraId="4AB6B2D0" w14:textId="77777777" w:rsidR="00E91B89" w:rsidRDefault="00000000">
      <w:pPr>
        <w:pStyle w:val="ListBullet"/>
      </w:pPr>
      <w:r>
        <w:t>PHAANTHR</w:t>
      </w:r>
    </w:p>
    <w:p w14:paraId="5DF6C0DC" w14:textId="77777777" w:rsidR="00E91B89" w:rsidRDefault="00000000">
      <w:pPr>
        <w:pStyle w:val="ListBullet"/>
      </w:pPr>
      <w:r>
        <w:t>PHAANTMN</w:t>
      </w:r>
    </w:p>
    <w:p w14:paraId="5E5195F5" w14:textId="77777777" w:rsidR="00E91B89" w:rsidRDefault="00000000">
      <w:pPr>
        <w:pStyle w:val="ListBullet"/>
      </w:pPr>
      <w:r>
        <w:t>PHQ060</w:t>
      </w:r>
    </w:p>
    <w:p w14:paraId="7AF2B044" w14:textId="77777777" w:rsidR="00E91B89" w:rsidRDefault="00000000">
      <w:pPr>
        <w:pStyle w:val="ListBullet"/>
      </w:pPr>
      <w:r>
        <w:t>PHASUPHR</w:t>
      </w:r>
    </w:p>
    <w:p w14:paraId="4B611FDB" w14:textId="77777777" w:rsidR="00E91B89" w:rsidRDefault="00000000">
      <w:pPr>
        <w:pStyle w:val="ListBullet"/>
      </w:pPr>
      <w:r>
        <w:t>PHASUPMN</w:t>
      </w:r>
    </w:p>
    <w:p w14:paraId="680FF7D6" w14:textId="77777777" w:rsidR="00E91B89" w:rsidRDefault="00000000">
      <w:pPr>
        <w:pStyle w:val="ListBullet"/>
      </w:pPr>
      <w:r>
        <w:t>PHAFSTHR</w:t>
      </w:r>
    </w:p>
    <w:p w14:paraId="47A3C06E" w14:textId="77777777" w:rsidR="00E91B89" w:rsidRDefault="00000000">
      <w:pPr>
        <w:pStyle w:val="ListBullet"/>
      </w:pPr>
      <w:r>
        <w:t>PHAFSTMN</w:t>
      </w:r>
    </w:p>
    <w:p w14:paraId="701A272E" w14:textId="77777777" w:rsidR="00E91B89" w:rsidRDefault="00000000">
      <w:pPr>
        <w:pStyle w:val="ListBullet"/>
      </w:pPr>
      <w:r>
        <w:t>PHDSESN</w:t>
      </w:r>
    </w:p>
    <w:p w14:paraId="365E0D24" w14:textId="77777777" w:rsidR="00E91B89" w:rsidRDefault="00000000">
      <w:pPr>
        <w:pStyle w:val="Heading2"/>
      </w:pPr>
      <w:r>
        <w:t>CMV_J.csv (4 features)</w:t>
      </w:r>
    </w:p>
    <w:p w14:paraId="512AFA9D" w14:textId="77777777" w:rsidR="00E91B89" w:rsidRDefault="00000000">
      <w:pPr>
        <w:pStyle w:val="ListBullet"/>
      </w:pPr>
      <w:r>
        <w:t>SEQN</w:t>
      </w:r>
    </w:p>
    <w:p w14:paraId="78DD3F62" w14:textId="77777777" w:rsidR="00E91B89" w:rsidRDefault="00000000">
      <w:pPr>
        <w:pStyle w:val="ListBullet"/>
      </w:pPr>
      <w:r>
        <w:t>LBXIGG</w:t>
      </w:r>
    </w:p>
    <w:p w14:paraId="5AD59773" w14:textId="77777777" w:rsidR="00E91B89" w:rsidRDefault="00000000">
      <w:pPr>
        <w:pStyle w:val="ListBullet"/>
      </w:pPr>
      <w:r>
        <w:t>LBXIGM</w:t>
      </w:r>
    </w:p>
    <w:p w14:paraId="4F1FF290" w14:textId="77777777" w:rsidR="00E91B89" w:rsidRDefault="00000000">
      <w:pPr>
        <w:pStyle w:val="ListBullet"/>
      </w:pPr>
      <w:r>
        <w:t>LBXIGGA</w:t>
      </w:r>
    </w:p>
    <w:p w14:paraId="17A96BB6" w14:textId="77777777" w:rsidR="00E91B89" w:rsidRDefault="00000000">
      <w:pPr>
        <w:pStyle w:val="Heading2"/>
      </w:pPr>
      <w:r>
        <w:t>POOLTF_G.csv (3 features)</w:t>
      </w:r>
    </w:p>
    <w:p w14:paraId="5995E016" w14:textId="77777777" w:rsidR="00E91B89" w:rsidRDefault="00000000">
      <w:pPr>
        <w:pStyle w:val="ListBullet"/>
      </w:pPr>
      <w:r>
        <w:t>SEQN</w:t>
      </w:r>
    </w:p>
    <w:p w14:paraId="65C283F5" w14:textId="77777777" w:rsidR="00E91B89" w:rsidRDefault="00000000">
      <w:pPr>
        <w:pStyle w:val="ListBullet"/>
      </w:pPr>
      <w:r>
        <w:t>SAMPLEID</w:t>
      </w:r>
    </w:p>
    <w:p w14:paraId="724D3148" w14:textId="77777777" w:rsidR="00E91B89" w:rsidRDefault="00000000">
      <w:pPr>
        <w:pStyle w:val="ListBullet"/>
      </w:pPr>
      <w:r>
        <w:t>WTSA2YRA</w:t>
      </w:r>
    </w:p>
    <w:p w14:paraId="16688AD9" w14:textId="77777777" w:rsidR="00E91B89" w:rsidRDefault="00000000">
      <w:pPr>
        <w:pStyle w:val="Heading2"/>
      </w:pPr>
      <w:r>
        <w:t>PSA_F.csv (16 features)</w:t>
      </w:r>
    </w:p>
    <w:p w14:paraId="43A36BB1" w14:textId="77777777" w:rsidR="00E91B89" w:rsidRDefault="00000000">
      <w:pPr>
        <w:pStyle w:val="ListBullet"/>
      </w:pPr>
      <w:r>
        <w:t>SEQN</w:t>
      </w:r>
    </w:p>
    <w:p w14:paraId="6F673C5D" w14:textId="77777777" w:rsidR="00E91B89" w:rsidRDefault="00000000">
      <w:pPr>
        <w:pStyle w:val="ListBullet"/>
      </w:pPr>
      <w:r>
        <w:t>KIQ110</w:t>
      </w:r>
    </w:p>
    <w:p w14:paraId="6683BE88" w14:textId="77777777" w:rsidR="00E91B89" w:rsidRDefault="00000000">
      <w:pPr>
        <w:pStyle w:val="ListBullet"/>
      </w:pPr>
      <w:r>
        <w:t>KIQ115</w:t>
      </w:r>
    </w:p>
    <w:p w14:paraId="67316642" w14:textId="77777777" w:rsidR="00E91B89" w:rsidRDefault="00000000">
      <w:pPr>
        <w:pStyle w:val="ListBullet"/>
      </w:pPr>
      <w:r>
        <w:t>KIQ185</w:t>
      </w:r>
    </w:p>
    <w:p w14:paraId="6D2CDFAB" w14:textId="77777777" w:rsidR="00E91B89" w:rsidRDefault="00000000">
      <w:pPr>
        <w:pStyle w:val="ListBullet"/>
      </w:pPr>
      <w:r>
        <w:t>KIQ191</w:t>
      </w:r>
    </w:p>
    <w:p w14:paraId="6D8DA053" w14:textId="77777777" w:rsidR="00E91B89" w:rsidRDefault="00000000">
      <w:pPr>
        <w:pStyle w:val="ListBullet"/>
      </w:pPr>
      <w:r>
        <w:t>KIQ195</w:t>
      </w:r>
    </w:p>
    <w:p w14:paraId="6D4C7E12" w14:textId="77777777" w:rsidR="00E91B89" w:rsidRDefault="00000000">
      <w:pPr>
        <w:pStyle w:val="ListBullet"/>
      </w:pPr>
      <w:r>
        <w:t>KIQ201</w:t>
      </w:r>
    </w:p>
    <w:p w14:paraId="2A8D645D" w14:textId="77777777" w:rsidR="00E91B89" w:rsidRDefault="00000000">
      <w:pPr>
        <w:pStyle w:val="ListBullet"/>
      </w:pPr>
      <w:r>
        <w:t>KID221</w:t>
      </w:r>
    </w:p>
    <w:p w14:paraId="0D5005F3" w14:textId="77777777" w:rsidR="00E91B89" w:rsidRDefault="00000000">
      <w:pPr>
        <w:pStyle w:val="ListBullet"/>
      </w:pPr>
      <w:r>
        <w:t>KIQ241</w:t>
      </w:r>
    </w:p>
    <w:p w14:paraId="5200FDAA" w14:textId="77777777" w:rsidR="00E91B89" w:rsidRDefault="00000000">
      <w:pPr>
        <w:pStyle w:val="ListBullet"/>
      </w:pPr>
      <w:r>
        <w:t>KIQ282</w:t>
      </w:r>
    </w:p>
    <w:p w14:paraId="0B103A0E" w14:textId="77777777" w:rsidR="00E91B89" w:rsidRDefault="00000000">
      <w:pPr>
        <w:pStyle w:val="ListBullet"/>
      </w:pPr>
      <w:r>
        <w:t>KIQ301</w:t>
      </w:r>
    </w:p>
    <w:p w14:paraId="088FCFA8" w14:textId="77777777" w:rsidR="00E91B89" w:rsidRDefault="00000000">
      <w:pPr>
        <w:pStyle w:val="ListBullet"/>
      </w:pPr>
      <w:r>
        <w:t>KIQ311</w:t>
      </w:r>
    </w:p>
    <w:p w14:paraId="101E05B9" w14:textId="77777777" w:rsidR="00E91B89" w:rsidRDefault="00000000">
      <w:pPr>
        <w:pStyle w:val="ListBullet"/>
      </w:pPr>
      <w:r>
        <w:t>LBXP1</w:t>
      </w:r>
    </w:p>
    <w:p w14:paraId="6ACE4BB1" w14:textId="77777777" w:rsidR="00E91B89" w:rsidRDefault="00000000">
      <w:pPr>
        <w:pStyle w:val="ListBullet"/>
      </w:pPr>
      <w:r>
        <w:lastRenderedPageBreak/>
        <w:t>LBXP2</w:t>
      </w:r>
    </w:p>
    <w:p w14:paraId="073ABC11" w14:textId="77777777" w:rsidR="00E91B89" w:rsidRDefault="00000000">
      <w:pPr>
        <w:pStyle w:val="ListBullet"/>
      </w:pPr>
      <w:r>
        <w:t>LBDP3</w:t>
      </w:r>
    </w:p>
    <w:p w14:paraId="734D87E7" w14:textId="77777777" w:rsidR="00E91B89" w:rsidRDefault="00000000">
      <w:pPr>
        <w:pStyle w:val="ListBullet"/>
      </w:pPr>
      <w:r>
        <w:t>LBXPS4</w:t>
      </w:r>
    </w:p>
    <w:p w14:paraId="00639DCF" w14:textId="77777777" w:rsidR="00E91B89" w:rsidRDefault="00000000">
      <w:pPr>
        <w:pStyle w:val="Heading2"/>
      </w:pPr>
      <w:r>
        <w:t>L04PER_C.csv (4 features)</w:t>
      </w:r>
    </w:p>
    <w:p w14:paraId="08A9CF77" w14:textId="77777777" w:rsidR="00E91B89" w:rsidRDefault="00000000">
      <w:pPr>
        <w:pStyle w:val="ListBullet"/>
      </w:pPr>
      <w:r>
        <w:t>SEQN</w:t>
      </w:r>
    </w:p>
    <w:p w14:paraId="7588C3B9" w14:textId="77777777" w:rsidR="00E91B89" w:rsidRDefault="00000000">
      <w:pPr>
        <w:pStyle w:val="ListBullet"/>
      </w:pPr>
      <w:r>
        <w:t>WTSC2YR</w:t>
      </w:r>
    </w:p>
    <w:p w14:paraId="1AC980F8" w14:textId="77777777" w:rsidR="00E91B89" w:rsidRDefault="00000000">
      <w:pPr>
        <w:pStyle w:val="ListBullet"/>
      </w:pPr>
      <w:r>
        <w:t>URXUP8</w:t>
      </w:r>
    </w:p>
    <w:p w14:paraId="3F655C85" w14:textId="77777777" w:rsidR="00E91B89" w:rsidRDefault="00000000">
      <w:pPr>
        <w:pStyle w:val="ListBullet"/>
      </w:pPr>
      <w:r>
        <w:t>URXUCR</w:t>
      </w:r>
    </w:p>
    <w:p w14:paraId="2E9B3D86" w14:textId="77777777" w:rsidR="00E91B89" w:rsidRDefault="00000000">
      <w:pPr>
        <w:pStyle w:val="Heading2"/>
      </w:pPr>
      <w:r>
        <w:t>TRICH_I.csv (2 features)</w:t>
      </w:r>
    </w:p>
    <w:p w14:paraId="1494040A" w14:textId="77777777" w:rsidR="00E91B89" w:rsidRDefault="00000000">
      <w:pPr>
        <w:pStyle w:val="ListBullet"/>
      </w:pPr>
      <w:r>
        <w:t>SEQN</w:t>
      </w:r>
    </w:p>
    <w:p w14:paraId="0D6BBC9E" w14:textId="77777777" w:rsidR="00E91B89" w:rsidRDefault="00000000">
      <w:pPr>
        <w:pStyle w:val="ListBullet"/>
      </w:pPr>
      <w:r>
        <w:t>URXUTRI</w:t>
      </w:r>
    </w:p>
    <w:p w14:paraId="792FA9B9" w14:textId="77777777" w:rsidR="00E91B89" w:rsidRDefault="00000000">
      <w:pPr>
        <w:pStyle w:val="Heading2"/>
      </w:pPr>
      <w:r>
        <w:t>L13AM_B.csv (7 features)</w:t>
      </w:r>
    </w:p>
    <w:p w14:paraId="348F247B" w14:textId="77777777" w:rsidR="00E91B89" w:rsidRDefault="00000000">
      <w:pPr>
        <w:pStyle w:val="ListBullet"/>
      </w:pPr>
      <w:r>
        <w:t>SEQN</w:t>
      </w:r>
    </w:p>
    <w:p w14:paraId="72774957" w14:textId="77777777" w:rsidR="00E91B89" w:rsidRDefault="00000000">
      <w:pPr>
        <w:pStyle w:val="ListBullet"/>
      </w:pPr>
      <w:r>
        <w:t>WTSAF2YR</w:t>
      </w:r>
    </w:p>
    <w:p w14:paraId="65457375" w14:textId="77777777" w:rsidR="00E91B89" w:rsidRDefault="00000000">
      <w:pPr>
        <w:pStyle w:val="ListBullet"/>
      </w:pPr>
      <w:r>
        <w:t>WTSAF4YR</w:t>
      </w:r>
    </w:p>
    <w:p w14:paraId="346B3C3A" w14:textId="77777777" w:rsidR="00E91B89" w:rsidRDefault="00000000">
      <w:pPr>
        <w:pStyle w:val="ListBullet"/>
      </w:pPr>
      <w:r>
        <w:t>LBXTR</w:t>
      </w:r>
    </w:p>
    <w:p w14:paraId="10F2460E" w14:textId="77777777" w:rsidR="00E91B89" w:rsidRDefault="00000000">
      <w:pPr>
        <w:pStyle w:val="ListBullet"/>
      </w:pPr>
      <w:r>
        <w:t>LBDTRSI</w:t>
      </w:r>
    </w:p>
    <w:p w14:paraId="3976376A" w14:textId="77777777" w:rsidR="00E91B89" w:rsidRDefault="00000000">
      <w:pPr>
        <w:pStyle w:val="ListBullet"/>
      </w:pPr>
      <w:r>
        <w:t>LBDLDL</w:t>
      </w:r>
    </w:p>
    <w:p w14:paraId="0738BD6B" w14:textId="77777777" w:rsidR="00E91B89" w:rsidRDefault="00000000">
      <w:pPr>
        <w:pStyle w:val="ListBullet"/>
      </w:pPr>
      <w:r>
        <w:t>LBDLDLSI</w:t>
      </w:r>
    </w:p>
    <w:p w14:paraId="26C77888" w14:textId="77777777" w:rsidR="00E91B89" w:rsidRDefault="00000000">
      <w:pPr>
        <w:pStyle w:val="Heading2"/>
      </w:pPr>
      <w:r>
        <w:t>SSDEET_I.csv (4 features)</w:t>
      </w:r>
    </w:p>
    <w:p w14:paraId="4D67B7E5" w14:textId="77777777" w:rsidR="00E91B89" w:rsidRDefault="00000000">
      <w:pPr>
        <w:pStyle w:val="ListBullet"/>
      </w:pPr>
      <w:r>
        <w:t>SEQN</w:t>
      </w:r>
    </w:p>
    <w:p w14:paraId="1F06B8C4" w14:textId="77777777" w:rsidR="00E91B89" w:rsidRDefault="00000000">
      <w:pPr>
        <w:pStyle w:val="ListBullet"/>
      </w:pPr>
      <w:r>
        <w:t>WTSSBI2Y</w:t>
      </w:r>
    </w:p>
    <w:p w14:paraId="5FEAF23F" w14:textId="77777777" w:rsidR="00E91B89" w:rsidRDefault="00000000">
      <w:pPr>
        <w:pStyle w:val="ListBullet"/>
      </w:pPr>
      <w:r>
        <w:t>SSEMEA</w:t>
      </w:r>
    </w:p>
    <w:p w14:paraId="535C39D2" w14:textId="77777777" w:rsidR="00E91B89" w:rsidRDefault="00000000">
      <w:pPr>
        <w:pStyle w:val="ListBullet"/>
      </w:pPr>
      <w:r>
        <w:t>SSEMEAL</w:t>
      </w:r>
    </w:p>
    <w:p w14:paraId="14230C73" w14:textId="77777777" w:rsidR="00E91B89" w:rsidRDefault="00000000">
      <w:pPr>
        <w:pStyle w:val="Heading2"/>
      </w:pPr>
      <w:r>
        <w:t>BIOPRO_J.csv (41 features)</w:t>
      </w:r>
    </w:p>
    <w:p w14:paraId="1FA1657B" w14:textId="77777777" w:rsidR="00E91B89" w:rsidRDefault="00000000">
      <w:pPr>
        <w:pStyle w:val="ListBullet"/>
      </w:pPr>
      <w:r>
        <w:t>SEQN</w:t>
      </w:r>
    </w:p>
    <w:p w14:paraId="0DBEE106" w14:textId="77777777" w:rsidR="00E91B89" w:rsidRDefault="00000000">
      <w:pPr>
        <w:pStyle w:val="ListBullet"/>
      </w:pPr>
      <w:r>
        <w:t>LBXSATSI</w:t>
      </w:r>
    </w:p>
    <w:p w14:paraId="6ECB65A3" w14:textId="77777777" w:rsidR="00E91B89" w:rsidRDefault="00000000">
      <w:pPr>
        <w:pStyle w:val="ListBullet"/>
      </w:pPr>
      <w:r>
        <w:t>LBDSATLC</w:t>
      </w:r>
    </w:p>
    <w:p w14:paraId="0C0722D7" w14:textId="77777777" w:rsidR="00E91B89" w:rsidRDefault="00000000">
      <w:pPr>
        <w:pStyle w:val="ListBullet"/>
      </w:pPr>
      <w:r>
        <w:t>LBXSAL</w:t>
      </w:r>
    </w:p>
    <w:p w14:paraId="08D05911" w14:textId="77777777" w:rsidR="00E91B89" w:rsidRDefault="00000000">
      <w:pPr>
        <w:pStyle w:val="ListBullet"/>
      </w:pPr>
      <w:r>
        <w:t>LBDSALSI</w:t>
      </w:r>
    </w:p>
    <w:p w14:paraId="3BF5952D" w14:textId="77777777" w:rsidR="00E91B89" w:rsidRDefault="00000000">
      <w:pPr>
        <w:pStyle w:val="ListBullet"/>
      </w:pPr>
      <w:r>
        <w:t>LBXSAPSI</w:t>
      </w:r>
    </w:p>
    <w:p w14:paraId="5768BB6F" w14:textId="77777777" w:rsidR="00E91B89" w:rsidRDefault="00000000">
      <w:pPr>
        <w:pStyle w:val="ListBullet"/>
      </w:pPr>
      <w:r>
        <w:t>LBXSASSI</w:t>
      </w:r>
    </w:p>
    <w:p w14:paraId="67EB743A" w14:textId="77777777" w:rsidR="00E91B89" w:rsidRDefault="00000000">
      <w:pPr>
        <w:pStyle w:val="ListBullet"/>
      </w:pPr>
      <w:r>
        <w:t>LBXSC3SI</w:t>
      </w:r>
    </w:p>
    <w:p w14:paraId="4ED6CC48" w14:textId="77777777" w:rsidR="00E91B89" w:rsidRDefault="00000000">
      <w:pPr>
        <w:pStyle w:val="ListBullet"/>
      </w:pPr>
      <w:r>
        <w:t>LBXSBU</w:t>
      </w:r>
    </w:p>
    <w:p w14:paraId="2167BF9F" w14:textId="77777777" w:rsidR="00E91B89" w:rsidRDefault="00000000">
      <w:pPr>
        <w:pStyle w:val="ListBullet"/>
      </w:pPr>
      <w:r>
        <w:t>LBDSBUSI</w:t>
      </w:r>
    </w:p>
    <w:p w14:paraId="242F0BF5" w14:textId="77777777" w:rsidR="00E91B89" w:rsidRDefault="00000000">
      <w:pPr>
        <w:pStyle w:val="ListBullet"/>
      </w:pPr>
      <w:r>
        <w:t>LBXSCLSI</w:t>
      </w:r>
    </w:p>
    <w:p w14:paraId="3BEA7DA3" w14:textId="77777777" w:rsidR="00E91B89" w:rsidRDefault="00000000">
      <w:pPr>
        <w:pStyle w:val="ListBullet"/>
      </w:pPr>
      <w:r>
        <w:t>LBXSCK</w:t>
      </w:r>
    </w:p>
    <w:p w14:paraId="2DE2A291" w14:textId="77777777" w:rsidR="00E91B89" w:rsidRDefault="00000000">
      <w:pPr>
        <w:pStyle w:val="ListBullet"/>
      </w:pPr>
      <w:r>
        <w:lastRenderedPageBreak/>
        <w:t>LBXSCR</w:t>
      </w:r>
    </w:p>
    <w:p w14:paraId="6A837209" w14:textId="77777777" w:rsidR="00E91B89" w:rsidRDefault="00000000">
      <w:pPr>
        <w:pStyle w:val="ListBullet"/>
      </w:pPr>
      <w:r>
        <w:t>LBDSCRSI</w:t>
      </w:r>
    </w:p>
    <w:p w14:paraId="4FBAA98C" w14:textId="77777777" w:rsidR="00E91B89" w:rsidRDefault="00000000">
      <w:pPr>
        <w:pStyle w:val="ListBullet"/>
      </w:pPr>
      <w:r>
        <w:t>LBXSGB</w:t>
      </w:r>
    </w:p>
    <w:p w14:paraId="47073760" w14:textId="77777777" w:rsidR="00E91B89" w:rsidRDefault="00000000">
      <w:pPr>
        <w:pStyle w:val="ListBullet"/>
      </w:pPr>
      <w:r>
        <w:t>LBDSGBSI</w:t>
      </w:r>
    </w:p>
    <w:p w14:paraId="7AE43DB4" w14:textId="77777777" w:rsidR="00E91B89" w:rsidRDefault="00000000">
      <w:pPr>
        <w:pStyle w:val="ListBullet"/>
      </w:pPr>
      <w:r>
        <w:t>LBXSGL</w:t>
      </w:r>
    </w:p>
    <w:p w14:paraId="21202ECF" w14:textId="77777777" w:rsidR="00E91B89" w:rsidRDefault="00000000">
      <w:pPr>
        <w:pStyle w:val="ListBullet"/>
      </w:pPr>
      <w:r>
        <w:t>LBDSGLSI</w:t>
      </w:r>
    </w:p>
    <w:p w14:paraId="6AB07DF5" w14:textId="77777777" w:rsidR="00E91B89" w:rsidRDefault="00000000">
      <w:pPr>
        <w:pStyle w:val="ListBullet"/>
      </w:pPr>
      <w:r>
        <w:t>LBXSGTSI</w:t>
      </w:r>
    </w:p>
    <w:p w14:paraId="0FDD1A24" w14:textId="77777777" w:rsidR="00E91B89" w:rsidRDefault="00000000">
      <w:pPr>
        <w:pStyle w:val="ListBullet"/>
      </w:pPr>
      <w:r>
        <w:t>LBDSGTLC</w:t>
      </w:r>
    </w:p>
    <w:p w14:paraId="30408D67" w14:textId="77777777" w:rsidR="00E91B89" w:rsidRDefault="00000000">
      <w:pPr>
        <w:pStyle w:val="ListBullet"/>
      </w:pPr>
      <w:r>
        <w:t>LBXSIR</w:t>
      </w:r>
    </w:p>
    <w:p w14:paraId="377D7658" w14:textId="77777777" w:rsidR="00E91B89" w:rsidRDefault="00000000">
      <w:pPr>
        <w:pStyle w:val="ListBullet"/>
      </w:pPr>
      <w:r>
        <w:t>LBDSIRSI</w:t>
      </w:r>
    </w:p>
    <w:p w14:paraId="6331E436" w14:textId="77777777" w:rsidR="00E91B89" w:rsidRDefault="00000000">
      <w:pPr>
        <w:pStyle w:val="ListBullet"/>
      </w:pPr>
      <w:r>
        <w:t>LBXSLDSI</w:t>
      </w:r>
    </w:p>
    <w:p w14:paraId="0C0CC815" w14:textId="77777777" w:rsidR="00E91B89" w:rsidRDefault="00000000">
      <w:pPr>
        <w:pStyle w:val="ListBullet"/>
      </w:pPr>
      <w:r>
        <w:t>LBXSOSSI</w:t>
      </w:r>
    </w:p>
    <w:p w14:paraId="616486A6" w14:textId="77777777" w:rsidR="00E91B89" w:rsidRDefault="00000000">
      <w:pPr>
        <w:pStyle w:val="ListBullet"/>
      </w:pPr>
      <w:r>
        <w:t>LBXSPH</w:t>
      </w:r>
    </w:p>
    <w:p w14:paraId="688E70E8" w14:textId="77777777" w:rsidR="00E91B89" w:rsidRDefault="00000000">
      <w:pPr>
        <w:pStyle w:val="ListBullet"/>
      </w:pPr>
      <w:r>
        <w:t>LBDSPHSI</w:t>
      </w:r>
    </w:p>
    <w:p w14:paraId="3B8E75FC" w14:textId="77777777" w:rsidR="00E91B89" w:rsidRDefault="00000000">
      <w:pPr>
        <w:pStyle w:val="ListBullet"/>
      </w:pPr>
      <w:r>
        <w:t>LBXSKSI</w:t>
      </w:r>
    </w:p>
    <w:p w14:paraId="63510821" w14:textId="77777777" w:rsidR="00E91B89" w:rsidRDefault="00000000">
      <w:pPr>
        <w:pStyle w:val="ListBullet"/>
      </w:pPr>
      <w:r>
        <w:t>LBXSNASI</w:t>
      </w:r>
    </w:p>
    <w:p w14:paraId="36B1D40C" w14:textId="77777777" w:rsidR="00E91B89" w:rsidRDefault="00000000">
      <w:pPr>
        <w:pStyle w:val="ListBullet"/>
      </w:pPr>
      <w:r>
        <w:t>LBXSTB</w:t>
      </w:r>
    </w:p>
    <w:p w14:paraId="5F20A613" w14:textId="77777777" w:rsidR="00E91B89" w:rsidRDefault="00000000">
      <w:pPr>
        <w:pStyle w:val="ListBullet"/>
      </w:pPr>
      <w:r>
        <w:t>LBDSTBSI</w:t>
      </w:r>
    </w:p>
    <w:p w14:paraId="02901F51" w14:textId="77777777" w:rsidR="00E91B89" w:rsidRDefault="00000000">
      <w:pPr>
        <w:pStyle w:val="ListBullet"/>
      </w:pPr>
      <w:r>
        <w:t>LBDSTBLC</w:t>
      </w:r>
    </w:p>
    <w:p w14:paraId="6E0E15EE" w14:textId="77777777" w:rsidR="00E91B89" w:rsidRDefault="00000000">
      <w:pPr>
        <w:pStyle w:val="ListBullet"/>
      </w:pPr>
      <w:r>
        <w:t>LBXSCA</w:t>
      </w:r>
    </w:p>
    <w:p w14:paraId="2D6C2B73" w14:textId="77777777" w:rsidR="00E91B89" w:rsidRDefault="00000000">
      <w:pPr>
        <w:pStyle w:val="ListBullet"/>
      </w:pPr>
      <w:r>
        <w:t>LBDSCASI</w:t>
      </w:r>
    </w:p>
    <w:p w14:paraId="29CB990B" w14:textId="77777777" w:rsidR="00E91B89" w:rsidRDefault="00000000">
      <w:pPr>
        <w:pStyle w:val="ListBullet"/>
      </w:pPr>
      <w:r>
        <w:t>LBXSCH</w:t>
      </w:r>
    </w:p>
    <w:p w14:paraId="02BB12AB" w14:textId="77777777" w:rsidR="00E91B89" w:rsidRDefault="00000000">
      <w:pPr>
        <w:pStyle w:val="ListBullet"/>
      </w:pPr>
      <w:r>
        <w:t>LBDSCHSI</w:t>
      </w:r>
    </w:p>
    <w:p w14:paraId="5DC7CB2A" w14:textId="77777777" w:rsidR="00E91B89" w:rsidRDefault="00000000">
      <w:pPr>
        <w:pStyle w:val="ListBullet"/>
      </w:pPr>
      <w:r>
        <w:t>LBXSTP</w:t>
      </w:r>
    </w:p>
    <w:p w14:paraId="54C9E812" w14:textId="77777777" w:rsidR="00E91B89" w:rsidRDefault="00000000">
      <w:pPr>
        <w:pStyle w:val="ListBullet"/>
      </w:pPr>
      <w:r>
        <w:t>LBDSTPSI</w:t>
      </w:r>
    </w:p>
    <w:p w14:paraId="60D8D4E7" w14:textId="77777777" w:rsidR="00E91B89" w:rsidRDefault="00000000">
      <w:pPr>
        <w:pStyle w:val="ListBullet"/>
      </w:pPr>
      <w:r>
        <w:t>LBXSTR</w:t>
      </w:r>
    </w:p>
    <w:p w14:paraId="796C7E00" w14:textId="77777777" w:rsidR="00E91B89" w:rsidRDefault="00000000">
      <w:pPr>
        <w:pStyle w:val="ListBullet"/>
      </w:pPr>
      <w:r>
        <w:t>LBDSTRSI</w:t>
      </w:r>
    </w:p>
    <w:p w14:paraId="522ACF45" w14:textId="77777777" w:rsidR="00E91B89" w:rsidRDefault="00000000">
      <w:pPr>
        <w:pStyle w:val="ListBullet"/>
      </w:pPr>
      <w:r>
        <w:t>LBXSUA</w:t>
      </w:r>
    </w:p>
    <w:p w14:paraId="4F5E5AEA" w14:textId="77777777" w:rsidR="00E91B89" w:rsidRDefault="00000000">
      <w:pPr>
        <w:pStyle w:val="ListBullet"/>
      </w:pPr>
      <w:r>
        <w:t>LBDSUASI</w:t>
      </w:r>
    </w:p>
    <w:p w14:paraId="71D29C78" w14:textId="77777777" w:rsidR="00E91B89" w:rsidRDefault="00000000">
      <w:pPr>
        <w:pStyle w:val="Heading2"/>
      </w:pPr>
      <w:r>
        <w:t>P_UAS.csv (14 features)</w:t>
      </w:r>
    </w:p>
    <w:p w14:paraId="37C9A327" w14:textId="77777777" w:rsidR="00E91B89" w:rsidRDefault="00000000">
      <w:pPr>
        <w:pStyle w:val="ListBullet"/>
      </w:pPr>
      <w:r>
        <w:t>SEQN</w:t>
      </w:r>
    </w:p>
    <w:p w14:paraId="4D84D6E0" w14:textId="77777777" w:rsidR="00E91B89" w:rsidRDefault="00000000">
      <w:pPr>
        <w:pStyle w:val="ListBullet"/>
      </w:pPr>
      <w:r>
        <w:t>WTSAPRP</w:t>
      </w:r>
    </w:p>
    <w:p w14:paraId="7C3422B1" w14:textId="77777777" w:rsidR="00E91B89" w:rsidRDefault="00000000">
      <w:pPr>
        <w:pStyle w:val="ListBullet"/>
      </w:pPr>
      <w:r>
        <w:t>URXUAS3</w:t>
      </w:r>
    </w:p>
    <w:p w14:paraId="7723DFE7" w14:textId="77777777" w:rsidR="00E91B89" w:rsidRDefault="00000000">
      <w:pPr>
        <w:pStyle w:val="ListBullet"/>
      </w:pPr>
      <w:r>
        <w:t>URDUA3LC</w:t>
      </w:r>
    </w:p>
    <w:p w14:paraId="365187A5" w14:textId="77777777" w:rsidR="00E91B89" w:rsidRDefault="00000000">
      <w:pPr>
        <w:pStyle w:val="ListBullet"/>
      </w:pPr>
      <w:r>
        <w:t>URXUAS5</w:t>
      </w:r>
    </w:p>
    <w:p w14:paraId="70CD9FFA" w14:textId="77777777" w:rsidR="00E91B89" w:rsidRDefault="00000000">
      <w:pPr>
        <w:pStyle w:val="ListBullet"/>
      </w:pPr>
      <w:r>
        <w:t>URDUA5LC</w:t>
      </w:r>
    </w:p>
    <w:p w14:paraId="1B7F2E43" w14:textId="77777777" w:rsidR="00E91B89" w:rsidRDefault="00000000">
      <w:pPr>
        <w:pStyle w:val="ListBullet"/>
      </w:pPr>
      <w:r>
        <w:t>URXUAB</w:t>
      </w:r>
    </w:p>
    <w:p w14:paraId="791E7E4D" w14:textId="77777777" w:rsidR="00E91B89" w:rsidRDefault="00000000">
      <w:pPr>
        <w:pStyle w:val="ListBullet"/>
      </w:pPr>
      <w:r>
        <w:t>URDUABLC</w:t>
      </w:r>
    </w:p>
    <w:p w14:paraId="21E0587F" w14:textId="77777777" w:rsidR="00E91B89" w:rsidRDefault="00000000">
      <w:pPr>
        <w:pStyle w:val="ListBullet"/>
      </w:pPr>
      <w:r>
        <w:t>URXUAC</w:t>
      </w:r>
    </w:p>
    <w:p w14:paraId="36AFB1D1" w14:textId="77777777" w:rsidR="00E91B89" w:rsidRDefault="00000000">
      <w:pPr>
        <w:pStyle w:val="ListBullet"/>
      </w:pPr>
      <w:r>
        <w:t>URDUACLC</w:t>
      </w:r>
    </w:p>
    <w:p w14:paraId="0D4562D0" w14:textId="77777777" w:rsidR="00E91B89" w:rsidRDefault="00000000">
      <w:pPr>
        <w:pStyle w:val="ListBullet"/>
      </w:pPr>
      <w:r>
        <w:t>URXUDMA</w:t>
      </w:r>
    </w:p>
    <w:p w14:paraId="39EC8EC5" w14:textId="77777777" w:rsidR="00E91B89" w:rsidRDefault="00000000">
      <w:pPr>
        <w:pStyle w:val="ListBullet"/>
      </w:pPr>
      <w:r>
        <w:lastRenderedPageBreak/>
        <w:t>URDUDALC</w:t>
      </w:r>
    </w:p>
    <w:p w14:paraId="432DE0CD" w14:textId="77777777" w:rsidR="00E91B89" w:rsidRDefault="00000000">
      <w:pPr>
        <w:pStyle w:val="ListBullet"/>
      </w:pPr>
      <w:r>
        <w:t>URXUMMA</w:t>
      </w:r>
    </w:p>
    <w:p w14:paraId="5215EC04" w14:textId="77777777" w:rsidR="00E91B89" w:rsidRDefault="00000000">
      <w:pPr>
        <w:pStyle w:val="ListBullet"/>
      </w:pPr>
      <w:r>
        <w:t>URDUMMAL</w:t>
      </w:r>
    </w:p>
    <w:p w14:paraId="2E0C4399" w14:textId="77777777" w:rsidR="00E91B89" w:rsidRDefault="00000000">
      <w:pPr>
        <w:pStyle w:val="Heading2"/>
      </w:pPr>
      <w:r>
        <w:t>SSBNP_A.csv (6 features)</w:t>
      </w:r>
    </w:p>
    <w:p w14:paraId="278A1EDF" w14:textId="77777777" w:rsidR="00E91B89" w:rsidRDefault="00000000">
      <w:pPr>
        <w:pStyle w:val="ListBullet"/>
      </w:pPr>
      <w:r>
        <w:t>SEQN</w:t>
      </w:r>
    </w:p>
    <w:p w14:paraId="78CF2621" w14:textId="77777777" w:rsidR="00E91B89" w:rsidRDefault="00000000">
      <w:pPr>
        <w:pStyle w:val="ListBullet"/>
      </w:pPr>
      <w:r>
        <w:t>WTSSCB2Y</w:t>
      </w:r>
    </w:p>
    <w:p w14:paraId="3DF6A704" w14:textId="77777777" w:rsidR="00E91B89" w:rsidRDefault="00000000">
      <w:pPr>
        <w:pStyle w:val="ListBullet"/>
      </w:pPr>
      <w:r>
        <w:t>WTSSCB4Y</w:t>
      </w:r>
    </w:p>
    <w:p w14:paraId="3A721500" w14:textId="77777777" w:rsidR="00E91B89" w:rsidRDefault="00000000">
      <w:pPr>
        <w:pStyle w:val="ListBullet"/>
      </w:pPr>
      <w:r>
        <w:t>SSBNP</w:t>
      </w:r>
    </w:p>
    <w:p w14:paraId="459C84F4" w14:textId="77777777" w:rsidR="00E91B89" w:rsidRDefault="00000000">
      <w:pPr>
        <w:pStyle w:val="ListBullet"/>
      </w:pPr>
      <w:r>
        <w:t>SSBNPL</w:t>
      </w:r>
    </w:p>
    <w:p w14:paraId="20A56A52" w14:textId="77777777" w:rsidR="00E91B89" w:rsidRDefault="00000000">
      <w:pPr>
        <w:pStyle w:val="ListBullet"/>
      </w:pPr>
      <w:r>
        <w:t>SSPRIS</w:t>
      </w:r>
    </w:p>
    <w:p w14:paraId="04EC91ED" w14:textId="77777777" w:rsidR="00E91B89" w:rsidRDefault="00000000">
      <w:pPr>
        <w:pStyle w:val="Heading2"/>
      </w:pPr>
      <w:r>
        <w:t>P_PBCD.csv (16 features)</w:t>
      </w:r>
    </w:p>
    <w:p w14:paraId="02A6E52D" w14:textId="77777777" w:rsidR="00E91B89" w:rsidRDefault="00000000">
      <w:pPr>
        <w:pStyle w:val="ListBullet"/>
      </w:pPr>
      <w:r>
        <w:t>SEQN</w:t>
      </w:r>
    </w:p>
    <w:p w14:paraId="57B2AC0A" w14:textId="77777777" w:rsidR="00E91B89" w:rsidRDefault="00000000">
      <w:pPr>
        <w:pStyle w:val="ListBullet"/>
      </w:pPr>
      <w:r>
        <w:t>LBXBPB</w:t>
      </w:r>
    </w:p>
    <w:p w14:paraId="7C7EDA6B" w14:textId="77777777" w:rsidR="00E91B89" w:rsidRDefault="00000000">
      <w:pPr>
        <w:pStyle w:val="ListBullet"/>
      </w:pPr>
      <w:r>
        <w:t>LBDBPBSI</w:t>
      </w:r>
    </w:p>
    <w:p w14:paraId="298E2319" w14:textId="77777777" w:rsidR="00E91B89" w:rsidRDefault="00000000">
      <w:pPr>
        <w:pStyle w:val="ListBullet"/>
      </w:pPr>
      <w:r>
        <w:t>LBDBPBLC</w:t>
      </w:r>
    </w:p>
    <w:p w14:paraId="4CE54308" w14:textId="77777777" w:rsidR="00E91B89" w:rsidRDefault="00000000">
      <w:pPr>
        <w:pStyle w:val="ListBullet"/>
      </w:pPr>
      <w:r>
        <w:t>LBXBCD</w:t>
      </w:r>
    </w:p>
    <w:p w14:paraId="124978A7" w14:textId="77777777" w:rsidR="00E91B89" w:rsidRDefault="00000000">
      <w:pPr>
        <w:pStyle w:val="ListBullet"/>
      </w:pPr>
      <w:r>
        <w:t>LBDBCDSI</w:t>
      </w:r>
    </w:p>
    <w:p w14:paraId="27A663FA" w14:textId="77777777" w:rsidR="00E91B89" w:rsidRDefault="00000000">
      <w:pPr>
        <w:pStyle w:val="ListBullet"/>
      </w:pPr>
      <w:r>
        <w:t>LBDBCDLC</w:t>
      </w:r>
    </w:p>
    <w:p w14:paraId="35564856" w14:textId="77777777" w:rsidR="00E91B89" w:rsidRDefault="00000000">
      <w:pPr>
        <w:pStyle w:val="ListBullet"/>
      </w:pPr>
      <w:r>
        <w:t>LBXTHG</w:t>
      </w:r>
    </w:p>
    <w:p w14:paraId="4A21CEE7" w14:textId="77777777" w:rsidR="00E91B89" w:rsidRDefault="00000000">
      <w:pPr>
        <w:pStyle w:val="ListBullet"/>
      </w:pPr>
      <w:r>
        <w:t>LBDTHGSI</w:t>
      </w:r>
    </w:p>
    <w:p w14:paraId="0E0B4E96" w14:textId="77777777" w:rsidR="00E91B89" w:rsidRDefault="00000000">
      <w:pPr>
        <w:pStyle w:val="ListBullet"/>
      </w:pPr>
      <w:r>
        <w:t>LBDTHGLC</w:t>
      </w:r>
    </w:p>
    <w:p w14:paraId="62D27BB9" w14:textId="77777777" w:rsidR="00E91B89" w:rsidRDefault="00000000">
      <w:pPr>
        <w:pStyle w:val="ListBullet"/>
      </w:pPr>
      <w:r>
        <w:t>LBXBSE</w:t>
      </w:r>
    </w:p>
    <w:p w14:paraId="3FE160FE" w14:textId="77777777" w:rsidR="00E91B89" w:rsidRDefault="00000000">
      <w:pPr>
        <w:pStyle w:val="ListBullet"/>
      </w:pPr>
      <w:r>
        <w:t>LBDBSESI</w:t>
      </w:r>
    </w:p>
    <w:p w14:paraId="4452C29F" w14:textId="77777777" w:rsidR="00E91B89" w:rsidRDefault="00000000">
      <w:pPr>
        <w:pStyle w:val="ListBullet"/>
      </w:pPr>
      <w:r>
        <w:t>LBDBSELC</w:t>
      </w:r>
    </w:p>
    <w:p w14:paraId="36011924" w14:textId="77777777" w:rsidR="00E91B89" w:rsidRDefault="00000000">
      <w:pPr>
        <w:pStyle w:val="ListBullet"/>
      </w:pPr>
      <w:r>
        <w:t>LBXBMN</w:t>
      </w:r>
    </w:p>
    <w:p w14:paraId="632E4993" w14:textId="77777777" w:rsidR="00E91B89" w:rsidRDefault="00000000">
      <w:pPr>
        <w:pStyle w:val="ListBullet"/>
      </w:pPr>
      <w:r>
        <w:t>LBDBMNSI</w:t>
      </w:r>
    </w:p>
    <w:p w14:paraId="01C981E5" w14:textId="77777777" w:rsidR="00E91B89" w:rsidRDefault="00000000">
      <w:pPr>
        <w:pStyle w:val="ListBullet"/>
      </w:pPr>
      <w:r>
        <w:t>LBDBMNLC</w:t>
      </w:r>
    </w:p>
    <w:p w14:paraId="2A88DA7A" w14:textId="77777777" w:rsidR="00E91B89" w:rsidRDefault="00000000">
      <w:pPr>
        <w:pStyle w:val="Heading2"/>
      </w:pPr>
      <w:r>
        <w:t>PCBPOL_D.csv (117 features)</w:t>
      </w:r>
    </w:p>
    <w:p w14:paraId="5F323B35" w14:textId="77777777" w:rsidR="00E91B89" w:rsidRDefault="00000000">
      <w:pPr>
        <w:pStyle w:val="ListBullet"/>
      </w:pPr>
      <w:r>
        <w:t>SAMPLEID</w:t>
      </w:r>
    </w:p>
    <w:p w14:paraId="25165CA3" w14:textId="77777777" w:rsidR="00E91B89" w:rsidRDefault="00000000">
      <w:pPr>
        <w:pStyle w:val="ListBullet"/>
      </w:pPr>
      <w:r>
        <w:t>RIAGENDR</w:t>
      </w:r>
    </w:p>
    <w:p w14:paraId="65ECA0C5" w14:textId="77777777" w:rsidR="00E91B89" w:rsidRDefault="00000000">
      <w:pPr>
        <w:pStyle w:val="ListBullet"/>
      </w:pPr>
      <w:r>
        <w:t>ETHNICTY</w:t>
      </w:r>
    </w:p>
    <w:p w14:paraId="41E09150" w14:textId="77777777" w:rsidR="00E91B89" w:rsidRDefault="00000000">
      <w:pPr>
        <w:pStyle w:val="ListBullet"/>
      </w:pPr>
      <w:r>
        <w:t>RIDAGGRP</w:t>
      </w:r>
    </w:p>
    <w:p w14:paraId="5F338B8B" w14:textId="77777777" w:rsidR="00E91B89" w:rsidRDefault="00000000">
      <w:pPr>
        <w:pStyle w:val="ListBullet"/>
      </w:pPr>
      <w:r>
        <w:t>RIANSMP</w:t>
      </w:r>
    </w:p>
    <w:p w14:paraId="577D3966" w14:textId="77777777" w:rsidR="00E91B89" w:rsidRDefault="00000000">
      <w:pPr>
        <w:pStyle w:val="ListBullet"/>
      </w:pPr>
      <w:r>
        <w:t>WTSMSMPA</w:t>
      </w:r>
    </w:p>
    <w:p w14:paraId="7A0FD917" w14:textId="77777777" w:rsidR="00E91B89" w:rsidRDefault="00000000">
      <w:pPr>
        <w:pStyle w:val="ListBullet"/>
      </w:pPr>
      <w:r>
        <w:t>LBC028</w:t>
      </w:r>
    </w:p>
    <w:p w14:paraId="4D083BCB" w14:textId="77777777" w:rsidR="00E91B89" w:rsidRDefault="00000000">
      <w:pPr>
        <w:pStyle w:val="ListBullet"/>
      </w:pPr>
      <w:r>
        <w:t>LBC028LA</w:t>
      </w:r>
    </w:p>
    <w:p w14:paraId="4FEABF13" w14:textId="77777777" w:rsidR="00E91B89" w:rsidRDefault="00000000">
      <w:pPr>
        <w:pStyle w:val="ListBullet"/>
      </w:pPr>
      <w:r>
        <w:t>LBD028LC</w:t>
      </w:r>
    </w:p>
    <w:p w14:paraId="7BB11E0E" w14:textId="77777777" w:rsidR="00E91B89" w:rsidRDefault="00000000">
      <w:pPr>
        <w:pStyle w:val="ListBullet"/>
      </w:pPr>
      <w:r>
        <w:t>LBC044</w:t>
      </w:r>
    </w:p>
    <w:p w14:paraId="54DAFD57" w14:textId="77777777" w:rsidR="00E91B89" w:rsidRDefault="00000000">
      <w:pPr>
        <w:pStyle w:val="ListBullet"/>
      </w:pPr>
      <w:r>
        <w:t>LBC044LA</w:t>
      </w:r>
    </w:p>
    <w:p w14:paraId="7035CEFD" w14:textId="77777777" w:rsidR="00E91B89" w:rsidRDefault="00000000">
      <w:pPr>
        <w:pStyle w:val="ListBullet"/>
      </w:pPr>
      <w:r>
        <w:lastRenderedPageBreak/>
        <w:t>LBD044LC</w:t>
      </w:r>
    </w:p>
    <w:p w14:paraId="5B52BEB0" w14:textId="77777777" w:rsidR="00E91B89" w:rsidRDefault="00000000">
      <w:pPr>
        <w:pStyle w:val="ListBullet"/>
      </w:pPr>
      <w:r>
        <w:t>LBC049</w:t>
      </w:r>
    </w:p>
    <w:p w14:paraId="106A4CAB" w14:textId="77777777" w:rsidR="00E91B89" w:rsidRDefault="00000000">
      <w:pPr>
        <w:pStyle w:val="ListBullet"/>
      </w:pPr>
      <w:r>
        <w:t>LBC049LA</w:t>
      </w:r>
    </w:p>
    <w:p w14:paraId="590BF0B8" w14:textId="77777777" w:rsidR="00E91B89" w:rsidRDefault="00000000">
      <w:pPr>
        <w:pStyle w:val="ListBullet"/>
      </w:pPr>
      <w:r>
        <w:t>LBD049LC</w:t>
      </w:r>
    </w:p>
    <w:p w14:paraId="3A1EB051" w14:textId="77777777" w:rsidR="00E91B89" w:rsidRDefault="00000000">
      <w:pPr>
        <w:pStyle w:val="ListBullet"/>
      </w:pPr>
      <w:r>
        <w:t>LBC052</w:t>
      </w:r>
    </w:p>
    <w:p w14:paraId="465ED55D" w14:textId="77777777" w:rsidR="00E91B89" w:rsidRDefault="00000000">
      <w:pPr>
        <w:pStyle w:val="ListBullet"/>
      </w:pPr>
      <w:r>
        <w:t>LBC052LA</w:t>
      </w:r>
    </w:p>
    <w:p w14:paraId="3F2C24A1" w14:textId="77777777" w:rsidR="00E91B89" w:rsidRDefault="00000000">
      <w:pPr>
        <w:pStyle w:val="ListBullet"/>
      </w:pPr>
      <w:r>
        <w:t>LBD052LC</w:t>
      </w:r>
    </w:p>
    <w:p w14:paraId="1B861825" w14:textId="77777777" w:rsidR="00E91B89" w:rsidRDefault="00000000">
      <w:pPr>
        <w:pStyle w:val="ListBullet"/>
      </w:pPr>
      <w:r>
        <w:t>LBC066</w:t>
      </w:r>
    </w:p>
    <w:p w14:paraId="02590D40" w14:textId="77777777" w:rsidR="00E91B89" w:rsidRDefault="00000000">
      <w:pPr>
        <w:pStyle w:val="ListBullet"/>
      </w:pPr>
      <w:r>
        <w:t>LBC066LA</w:t>
      </w:r>
    </w:p>
    <w:p w14:paraId="2D5E0081" w14:textId="77777777" w:rsidR="00E91B89" w:rsidRDefault="00000000">
      <w:pPr>
        <w:pStyle w:val="ListBullet"/>
      </w:pPr>
      <w:r>
        <w:t>LBD066LC</w:t>
      </w:r>
    </w:p>
    <w:p w14:paraId="0A462DCF" w14:textId="77777777" w:rsidR="00E91B89" w:rsidRDefault="00000000">
      <w:pPr>
        <w:pStyle w:val="ListBullet"/>
      </w:pPr>
      <w:r>
        <w:t>LBC074</w:t>
      </w:r>
    </w:p>
    <w:p w14:paraId="4158199E" w14:textId="77777777" w:rsidR="00E91B89" w:rsidRDefault="00000000">
      <w:pPr>
        <w:pStyle w:val="ListBullet"/>
      </w:pPr>
      <w:r>
        <w:t>LBC074LA</w:t>
      </w:r>
    </w:p>
    <w:p w14:paraId="6BDB9DCF" w14:textId="77777777" w:rsidR="00E91B89" w:rsidRDefault="00000000">
      <w:pPr>
        <w:pStyle w:val="ListBullet"/>
      </w:pPr>
      <w:r>
        <w:t>LBD074LC</w:t>
      </w:r>
    </w:p>
    <w:p w14:paraId="6341FF1D" w14:textId="77777777" w:rsidR="00E91B89" w:rsidRDefault="00000000">
      <w:pPr>
        <w:pStyle w:val="ListBullet"/>
      </w:pPr>
      <w:r>
        <w:t>LBC087</w:t>
      </w:r>
    </w:p>
    <w:p w14:paraId="75E4F18B" w14:textId="77777777" w:rsidR="00E91B89" w:rsidRDefault="00000000">
      <w:pPr>
        <w:pStyle w:val="ListBullet"/>
      </w:pPr>
      <w:r>
        <w:t>LBC087LA</w:t>
      </w:r>
    </w:p>
    <w:p w14:paraId="6B1364EB" w14:textId="77777777" w:rsidR="00E91B89" w:rsidRDefault="00000000">
      <w:pPr>
        <w:pStyle w:val="ListBullet"/>
      </w:pPr>
      <w:r>
        <w:t>LBD087LC</w:t>
      </w:r>
    </w:p>
    <w:p w14:paraId="62137C49" w14:textId="77777777" w:rsidR="00E91B89" w:rsidRDefault="00000000">
      <w:pPr>
        <w:pStyle w:val="ListBullet"/>
      </w:pPr>
      <w:r>
        <w:t>LBC099</w:t>
      </w:r>
    </w:p>
    <w:p w14:paraId="2093F289" w14:textId="77777777" w:rsidR="00E91B89" w:rsidRDefault="00000000">
      <w:pPr>
        <w:pStyle w:val="ListBullet"/>
      </w:pPr>
      <w:r>
        <w:t>LBC099LA</w:t>
      </w:r>
    </w:p>
    <w:p w14:paraId="66CC2877" w14:textId="77777777" w:rsidR="00E91B89" w:rsidRDefault="00000000">
      <w:pPr>
        <w:pStyle w:val="ListBullet"/>
      </w:pPr>
      <w:r>
        <w:t>LBD099LC</w:t>
      </w:r>
    </w:p>
    <w:p w14:paraId="41394DFF" w14:textId="77777777" w:rsidR="00E91B89" w:rsidRDefault="00000000">
      <w:pPr>
        <w:pStyle w:val="ListBullet"/>
      </w:pPr>
      <w:r>
        <w:t>LBC101</w:t>
      </w:r>
    </w:p>
    <w:p w14:paraId="4E7217A3" w14:textId="77777777" w:rsidR="00E91B89" w:rsidRDefault="00000000">
      <w:pPr>
        <w:pStyle w:val="ListBullet"/>
      </w:pPr>
      <w:r>
        <w:t>LBC101LA</w:t>
      </w:r>
    </w:p>
    <w:p w14:paraId="0A01A68E" w14:textId="77777777" w:rsidR="00E91B89" w:rsidRDefault="00000000">
      <w:pPr>
        <w:pStyle w:val="ListBullet"/>
      </w:pPr>
      <w:r>
        <w:t>LBD101LC</w:t>
      </w:r>
    </w:p>
    <w:p w14:paraId="7C5F3CFF" w14:textId="77777777" w:rsidR="00E91B89" w:rsidRDefault="00000000">
      <w:pPr>
        <w:pStyle w:val="ListBullet"/>
      </w:pPr>
      <w:r>
        <w:t>LBC105</w:t>
      </w:r>
    </w:p>
    <w:p w14:paraId="6CB3F14E" w14:textId="77777777" w:rsidR="00E91B89" w:rsidRDefault="00000000">
      <w:pPr>
        <w:pStyle w:val="ListBullet"/>
      </w:pPr>
      <w:r>
        <w:t>LBC105LA</w:t>
      </w:r>
    </w:p>
    <w:p w14:paraId="4E3D221D" w14:textId="77777777" w:rsidR="00E91B89" w:rsidRDefault="00000000">
      <w:pPr>
        <w:pStyle w:val="ListBullet"/>
      </w:pPr>
      <w:r>
        <w:t>LBD105LC</w:t>
      </w:r>
    </w:p>
    <w:p w14:paraId="1A529837" w14:textId="77777777" w:rsidR="00E91B89" w:rsidRDefault="00000000">
      <w:pPr>
        <w:pStyle w:val="ListBullet"/>
      </w:pPr>
      <w:r>
        <w:t>LBC110</w:t>
      </w:r>
    </w:p>
    <w:p w14:paraId="6DA63C1C" w14:textId="77777777" w:rsidR="00E91B89" w:rsidRDefault="00000000">
      <w:pPr>
        <w:pStyle w:val="ListBullet"/>
      </w:pPr>
      <w:r>
        <w:t>LBC110LA</w:t>
      </w:r>
    </w:p>
    <w:p w14:paraId="1D5CFEFA" w14:textId="77777777" w:rsidR="00E91B89" w:rsidRDefault="00000000">
      <w:pPr>
        <w:pStyle w:val="ListBullet"/>
      </w:pPr>
      <w:r>
        <w:t>LBD110LC</w:t>
      </w:r>
    </w:p>
    <w:p w14:paraId="13AE7997" w14:textId="77777777" w:rsidR="00E91B89" w:rsidRDefault="00000000">
      <w:pPr>
        <w:pStyle w:val="ListBullet"/>
      </w:pPr>
      <w:r>
        <w:t>LBC114</w:t>
      </w:r>
    </w:p>
    <w:p w14:paraId="277B553F" w14:textId="77777777" w:rsidR="00E91B89" w:rsidRDefault="00000000">
      <w:pPr>
        <w:pStyle w:val="ListBullet"/>
      </w:pPr>
      <w:r>
        <w:t>LBC114LA</w:t>
      </w:r>
    </w:p>
    <w:p w14:paraId="41821EFD" w14:textId="77777777" w:rsidR="00E91B89" w:rsidRDefault="00000000">
      <w:pPr>
        <w:pStyle w:val="ListBullet"/>
      </w:pPr>
      <w:r>
        <w:t>LBD114LC</w:t>
      </w:r>
    </w:p>
    <w:p w14:paraId="37EBA63A" w14:textId="77777777" w:rsidR="00E91B89" w:rsidRDefault="00000000">
      <w:pPr>
        <w:pStyle w:val="ListBullet"/>
      </w:pPr>
      <w:r>
        <w:t>LBC118</w:t>
      </w:r>
    </w:p>
    <w:p w14:paraId="6654E280" w14:textId="77777777" w:rsidR="00E91B89" w:rsidRDefault="00000000">
      <w:pPr>
        <w:pStyle w:val="ListBullet"/>
      </w:pPr>
      <w:r>
        <w:t>LBC118LA</w:t>
      </w:r>
    </w:p>
    <w:p w14:paraId="618223C3" w14:textId="77777777" w:rsidR="00E91B89" w:rsidRDefault="00000000">
      <w:pPr>
        <w:pStyle w:val="ListBullet"/>
      </w:pPr>
      <w:r>
        <w:t>LBD118LC</w:t>
      </w:r>
    </w:p>
    <w:p w14:paraId="58A2D2D2" w14:textId="77777777" w:rsidR="00E91B89" w:rsidRDefault="00000000">
      <w:pPr>
        <w:pStyle w:val="ListBullet"/>
      </w:pPr>
      <w:r>
        <w:t>LBC123</w:t>
      </w:r>
    </w:p>
    <w:p w14:paraId="797E9A1A" w14:textId="77777777" w:rsidR="00E91B89" w:rsidRDefault="00000000">
      <w:pPr>
        <w:pStyle w:val="ListBullet"/>
      </w:pPr>
      <w:r>
        <w:t>LBC123LA</w:t>
      </w:r>
    </w:p>
    <w:p w14:paraId="08EAD328" w14:textId="77777777" w:rsidR="00E91B89" w:rsidRDefault="00000000">
      <w:pPr>
        <w:pStyle w:val="ListBullet"/>
      </w:pPr>
      <w:r>
        <w:t>LBD123LC</w:t>
      </w:r>
    </w:p>
    <w:p w14:paraId="33B354D0" w14:textId="77777777" w:rsidR="00E91B89" w:rsidRDefault="00000000">
      <w:pPr>
        <w:pStyle w:val="ListBullet"/>
      </w:pPr>
      <w:r>
        <w:t>LBC128</w:t>
      </w:r>
    </w:p>
    <w:p w14:paraId="01C97AA5" w14:textId="77777777" w:rsidR="00E91B89" w:rsidRDefault="00000000">
      <w:pPr>
        <w:pStyle w:val="ListBullet"/>
      </w:pPr>
      <w:r>
        <w:t>LBC128LA</w:t>
      </w:r>
    </w:p>
    <w:p w14:paraId="2972BF92" w14:textId="77777777" w:rsidR="00E91B89" w:rsidRDefault="00000000">
      <w:pPr>
        <w:pStyle w:val="ListBullet"/>
      </w:pPr>
      <w:r>
        <w:t>LBD128LC</w:t>
      </w:r>
    </w:p>
    <w:p w14:paraId="322BFD4A" w14:textId="77777777" w:rsidR="00E91B89" w:rsidRDefault="00000000">
      <w:pPr>
        <w:pStyle w:val="ListBullet"/>
      </w:pPr>
      <w:r>
        <w:t>LBC138</w:t>
      </w:r>
    </w:p>
    <w:p w14:paraId="5CA0C1AB" w14:textId="77777777" w:rsidR="00E91B89" w:rsidRDefault="00000000">
      <w:pPr>
        <w:pStyle w:val="ListBullet"/>
      </w:pPr>
      <w:r>
        <w:t>LBC138LA</w:t>
      </w:r>
    </w:p>
    <w:p w14:paraId="1E32A965" w14:textId="77777777" w:rsidR="00E91B89" w:rsidRDefault="00000000">
      <w:pPr>
        <w:pStyle w:val="ListBullet"/>
      </w:pPr>
      <w:r>
        <w:lastRenderedPageBreak/>
        <w:t>LBD138LC</w:t>
      </w:r>
    </w:p>
    <w:p w14:paraId="18994D3A" w14:textId="77777777" w:rsidR="00E91B89" w:rsidRDefault="00000000">
      <w:pPr>
        <w:pStyle w:val="ListBullet"/>
      </w:pPr>
      <w:r>
        <w:t>LBC146</w:t>
      </w:r>
    </w:p>
    <w:p w14:paraId="4C347320" w14:textId="77777777" w:rsidR="00E91B89" w:rsidRDefault="00000000">
      <w:pPr>
        <w:pStyle w:val="ListBullet"/>
      </w:pPr>
      <w:r>
        <w:t>LBC146LA</w:t>
      </w:r>
    </w:p>
    <w:p w14:paraId="1331704A" w14:textId="77777777" w:rsidR="00E91B89" w:rsidRDefault="00000000">
      <w:pPr>
        <w:pStyle w:val="ListBullet"/>
      </w:pPr>
      <w:r>
        <w:t>LBD146LC</w:t>
      </w:r>
    </w:p>
    <w:p w14:paraId="6AAD7C4E" w14:textId="77777777" w:rsidR="00E91B89" w:rsidRDefault="00000000">
      <w:pPr>
        <w:pStyle w:val="ListBullet"/>
      </w:pPr>
      <w:r>
        <w:t>LBC149</w:t>
      </w:r>
    </w:p>
    <w:p w14:paraId="1C86A9BC" w14:textId="77777777" w:rsidR="00E91B89" w:rsidRDefault="00000000">
      <w:pPr>
        <w:pStyle w:val="ListBullet"/>
      </w:pPr>
      <w:r>
        <w:t>LBC149LA</w:t>
      </w:r>
    </w:p>
    <w:p w14:paraId="752A4C43" w14:textId="77777777" w:rsidR="00E91B89" w:rsidRDefault="00000000">
      <w:pPr>
        <w:pStyle w:val="ListBullet"/>
      </w:pPr>
      <w:r>
        <w:t>LBD149LC</w:t>
      </w:r>
    </w:p>
    <w:p w14:paraId="72BCA4AB" w14:textId="77777777" w:rsidR="00E91B89" w:rsidRDefault="00000000">
      <w:pPr>
        <w:pStyle w:val="ListBullet"/>
      </w:pPr>
      <w:r>
        <w:t>LBC151</w:t>
      </w:r>
    </w:p>
    <w:p w14:paraId="4A06178D" w14:textId="77777777" w:rsidR="00E91B89" w:rsidRDefault="00000000">
      <w:pPr>
        <w:pStyle w:val="ListBullet"/>
      </w:pPr>
      <w:r>
        <w:t>LBC151LA</w:t>
      </w:r>
    </w:p>
    <w:p w14:paraId="66C2578F" w14:textId="77777777" w:rsidR="00E91B89" w:rsidRDefault="00000000">
      <w:pPr>
        <w:pStyle w:val="ListBullet"/>
      </w:pPr>
      <w:r>
        <w:t>LBD151LC</w:t>
      </w:r>
    </w:p>
    <w:p w14:paraId="48A5F2E6" w14:textId="77777777" w:rsidR="00E91B89" w:rsidRDefault="00000000">
      <w:pPr>
        <w:pStyle w:val="ListBullet"/>
      </w:pPr>
      <w:r>
        <w:t>LBC153</w:t>
      </w:r>
    </w:p>
    <w:p w14:paraId="21643540" w14:textId="77777777" w:rsidR="00E91B89" w:rsidRDefault="00000000">
      <w:pPr>
        <w:pStyle w:val="ListBullet"/>
      </w:pPr>
      <w:r>
        <w:t>LBC153LA</w:t>
      </w:r>
    </w:p>
    <w:p w14:paraId="1C5BADF8" w14:textId="77777777" w:rsidR="00E91B89" w:rsidRDefault="00000000">
      <w:pPr>
        <w:pStyle w:val="ListBullet"/>
      </w:pPr>
      <w:r>
        <w:t>LBD153LC</w:t>
      </w:r>
    </w:p>
    <w:p w14:paraId="042DD525" w14:textId="77777777" w:rsidR="00E91B89" w:rsidRDefault="00000000">
      <w:pPr>
        <w:pStyle w:val="ListBullet"/>
      </w:pPr>
      <w:r>
        <w:t>LBC156</w:t>
      </w:r>
    </w:p>
    <w:p w14:paraId="6D569BF2" w14:textId="77777777" w:rsidR="00E91B89" w:rsidRDefault="00000000">
      <w:pPr>
        <w:pStyle w:val="ListBullet"/>
      </w:pPr>
      <w:r>
        <w:t>LBC156LA</w:t>
      </w:r>
    </w:p>
    <w:p w14:paraId="2EA972E6" w14:textId="77777777" w:rsidR="00E91B89" w:rsidRDefault="00000000">
      <w:pPr>
        <w:pStyle w:val="ListBullet"/>
      </w:pPr>
      <w:r>
        <w:t>LBD156LC</w:t>
      </w:r>
    </w:p>
    <w:p w14:paraId="35A9AF42" w14:textId="77777777" w:rsidR="00E91B89" w:rsidRDefault="00000000">
      <w:pPr>
        <w:pStyle w:val="ListBullet"/>
      </w:pPr>
      <w:r>
        <w:t>LBC157</w:t>
      </w:r>
    </w:p>
    <w:p w14:paraId="49B53850" w14:textId="77777777" w:rsidR="00E91B89" w:rsidRDefault="00000000">
      <w:pPr>
        <w:pStyle w:val="ListBullet"/>
      </w:pPr>
      <w:r>
        <w:t>LBC157LA</w:t>
      </w:r>
    </w:p>
    <w:p w14:paraId="483E3DE3" w14:textId="77777777" w:rsidR="00E91B89" w:rsidRDefault="00000000">
      <w:pPr>
        <w:pStyle w:val="ListBullet"/>
      </w:pPr>
      <w:r>
        <w:t>LBD157LC</w:t>
      </w:r>
    </w:p>
    <w:p w14:paraId="16D90BBA" w14:textId="77777777" w:rsidR="00E91B89" w:rsidRDefault="00000000">
      <w:pPr>
        <w:pStyle w:val="ListBullet"/>
      </w:pPr>
      <w:r>
        <w:t>LBC167</w:t>
      </w:r>
    </w:p>
    <w:p w14:paraId="1FA3A561" w14:textId="77777777" w:rsidR="00E91B89" w:rsidRDefault="00000000">
      <w:pPr>
        <w:pStyle w:val="ListBullet"/>
      </w:pPr>
      <w:r>
        <w:t>LBC167LA</w:t>
      </w:r>
    </w:p>
    <w:p w14:paraId="640C46AA" w14:textId="77777777" w:rsidR="00E91B89" w:rsidRDefault="00000000">
      <w:pPr>
        <w:pStyle w:val="ListBullet"/>
      </w:pPr>
      <w:r>
        <w:t>LBD167LC</w:t>
      </w:r>
    </w:p>
    <w:p w14:paraId="45FFCC16" w14:textId="77777777" w:rsidR="00E91B89" w:rsidRDefault="00000000">
      <w:pPr>
        <w:pStyle w:val="ListBullet"/>
      </w:pPr>
      <w:r>
        <w:t>LBC170</w:t>
      </w:r>
    </w:p>
    <w:p w14:paraId="01454A27" w14:textId="77777777" w:rsidR="00E91B89" w:rsidRDefault="00000000">
      <w:pPr>
        <w:pStyle w:val="ListBullet"/>
      </w:pPr>
      <w:r>
        <w:t>LBC170LA</w:t>
      </w:r>
    </w:p>
    <w:p w14:paraId="5A3A6BB2" w14:textId="77777777" w:rsidR="00E91B89" w:rsidRDefault="00000000">
      <w:pPr>
        <w:pStyle w:val="ListBullet"/>
      </w:pPr>
      <w:r>
        <w:t>LBD170LC</w:t>
      </w:r>
    </w:p>
    <w:p w14:paraId="0E4267FB" w14:textId="77777777" w:rsidR="00E91B89" w:rsidRDefault="00000000">
      <w:pPr>
        <w:pStyle w:val="ListBullet"/>
      </w:pPr>
      <w:r>
        <w:t>LBC172</w:t>
      </w:r>
    </w:p>
    <w:p w14:paraId="249BBEBC" w14:textId="77777777" w:rsidR="00E91B89" w:rsidRDefault="00000000">
      <w:pPr>
        <w:pStyle w:val="ListBullet"/>
      </w:pPr>
      <w:r>
        <w:t>LBC172LA</w:t>
      </w:r>
    </w:p>
    <w:p w14:paraId="05F0EEC5" w14:textId="77777777" w:rsidR="00E91B89" w:rsidRDefault="00000000">
      <w:pPr>
        <w:pStyle w:val="ListBullet"/>
      </w:pPr>
      <w:r>
        <w:t>LBD172LC</w:t>
      </w:r>
    </w:p>
    <w:p w14:paraId="07049F16" w14:textId="77777777" w:rsidR="00E91B89" w:rsidRDefault="00000000">
      <w:pPr>
        <w:pStyle w:val="ListBullet"/>
      </w:pPr>
      <w:r>
        <w:t>LBC177</w:t>
      </w:r>
    </w:p>
    <w:p w14:paraId="5757C637" w14:textId="77777777" w:rsidR="00E91B89" w:rsidRDefault="00000000">
      <w:pPr>
        <w:pStyle w:val="ListBullet"/>
      </w:pPr>
      <w:r>
        <w:t>LBC177LA</w:t>
      </w:r>
    </w:p>
    <w:p w14:paraId="5D5C00CC" w14:textId="77777777" w:rsidR="00E91B89" w:rsidRDefault="00000000">
      <w:pPr>
        <w:pStyle w:val="ListBullet"/>
      </w:pPr>
      <w:r>
        <w:t>LBD177LC</w:t>
      </w:r>
    </w:p>
    <w:p w14:paraId="2D9783A1" w14:textId="77777777" w:rsidR="00E91B89" w:rsidRDefault="00000000">
      <w:pPr>
        <w:pStyle w:val="ListBullet"/>
      </w:pPr>
      <w:r>
        <w:t>LBC178</w:t>
      </w:r>
    </w:p>
    <w:p w14:paraId="28A17215" w14:textId="77777777" w:rsidR="00E91B89" w:rsidRDefault="00000000">
      <w:pPr>
        <w:pStyle w:val="ListBullet"/>
      </w:pPr>
      <w:r>
        <w:t>LBC178LA</w:t>
      </w:r>
    </w:p>
    <w:p w14:paraId="54A26B1E" w14:textId="77777777" w:rsidR="00E91B89" w:rsidRDefault="00000000">
      <w:pPr>
        <w:pStyle w:val="ListBullet"/>
      </w:pPr>
      <w:r>
        <w:t>LBD178LC</w:t>
      </w:r>
    </w:p>
    <w:p w14:paraId="75F42F6B" w14:textId="77777777" w:rsidR="00E91B89" w:rsidRDefault="00000000">
      <w:pPr>
        <w:pStyle w:val="ListBullet"/>
      </w:pPr>
      <w:r>
        <w:t>LBC180</w:t>
      </w:r>
    </w:p>
    <w:p w14:paraId="33CC0DB0" w14:textId="77777777" w:rsidR="00E91B89" w:rsidRDefault="00000000">
      <w:pPr>
        <w:pStyle w:val="ListBullet"/>
      </w:pPr>
      <w:r>
        <w:t>LBC180LA</w:t>
      </w:r>
    </w:p>
    <w:p w14:paraId="3635EF7B" w14:textId="77777777" w:rsidR="00E91B89" w:rsidRDefault="00000000">
      <w:pPr>
        <w:pStyle w:val="ListBullet"/>
      </w:pPr>
      <w:r>
        <w:t>LBD180LC</w:t>
      </w:r>
    </w:p>
    <w:p w14:paraId="4E3113A8" w14:textId="77777777" w:rsidR="00E91B89" w:rsidRDefault="00000000">
      <w:pPr>
        <w:pStyle w:val="ListBullet"/>
      </w:pPr>
      <w:r>
        <w:t>LBC183</w:t>
      </w:r>
    </w:p>
    <w:p w14:paraId="4BCBE2EE" w14:textId="77777777" w:rsidR="00E91B89" w:rsidRDefault="00000000">
      <w:pPr>
        <w:pStyle w:val="ListBullet"/>
      </w:pPr>
      <w:r>
        <w:t>LBC183LA</w:t>
      </w:r>
    </w:p>
    <w:p w14:paraId="67CDA890" w14:textId="77777777" w:rsidR="00E91B89" w:rsidRDefault="00000000">
      <w:pPr>
        <w:pStyle w:val="ListBullet"/>
      </w:pPr>
      <w:r>
        <w:t>LBD183LC</w:t>
      </w:r>
    </w:p>
    <w:p w14:paraId="57C88FED" w14:textId="77777777" w:rsidR="00E91B89" w:rsidRDefault="00000000">
      <w:pPr>
        <w:pStyle w:val="ListBullet"/>
      </w:pPr>
      <w:r>
        <w:t>LBC187</w:t>
      </w:r>
    </w:p>
    <w:p w14:paraId="44465B5A" w14:textId="77777777" w:rsidR="00E91B89" w:rsidRDefault="00000000">
      <w:pPr>
        <w:pStyle w:val="ListBullet"/>
      </w:pPr>
      <w:r>
        <w:t>LBC187LA</w:t>
      </w:r>
    </w:p>
    <w:p w14:paraId="5A2B66E2" w14:textId="77777777" w:rsidR="00E91B89" w:rsidRDefault="00000000">
      <w:pPr>
        <w:pStyle w:val="ListBullet"/>
      </w:pPr>
      <w:r>
        <w:lastRenderedPageBreak/>
        <w:t>LBD187LC</w:t>
      </w:r>
    </w:p>
    <w:p w14:paraId="4E16C81D" w14:textId="77777777" w:rsidR="00E91B89" w:rsidRDefault="00000000">
      <w:pPr>
        <w:pStyle w:val="ListBullet"/>
      </w:pPr>
      <w:r>
        <w:t>LBC189</w:t>
      </w:r>
    </w:p>
    <w:p w14:paraId="5B07DC79" w14:textId="77777777" w:rsidR="00E91B89" w:rsidRDefault="00000000">
      <w:pPr>
        <w:pStyle w:val="ListBullet"/>
      </w:pPr>
      <w:r>
        <w:t>LBC189LA</w:t>
      </w:r>
    </w:p>
    <w:p w14:paraId="57A1E2ED" w14:textId="77777777" w:rsidR="00E91B89" w:rsidRDefault="00000000">
      <w:pPr>
        <w:pStyle w:val="ListBullet"/>
      </w:pPr>
      <w:r>
        <w:t>LBD189LC</w:t>
      </w:r>
    </w:p>
    <w:p w14:paraId="788B772F" w14:textId="77777777" w:rsidR="00E91B89" w:rsidRDefault="00000000">
      <w:pPr>
        <w:pStyle w:val="ListBullet"/>
      </w:pPr>
      <w:r>
        <w:t>LBC194</w:t>
      </w:r>
    </w:p>
    <w:p w14:paraId="19684528" w14:textId="77777777" w:rsidR="00E91B89" w:rsidRDefault="00000000">
      <w:pPr>
        <w:pStyle w:val="ListBullet"/>
      </w:pPr>
      <w:r>
        <w:t>LBC194LA</w:t>
      </w:r>
    </w:p>
    <w:p w14:paraId="5031C567" w14:textId="77777777" w:rsidR="00E91B89" w:rsidRDefault="00000000">
      <w:pPr>
        <w:pStyle w:val="ListBullet"/>
      </w:pPr>
      <w:r>
        <w:t>LBD194LC</w:t>
      </w:r>
    </w:p>
    <w:p w14:paraId="206EF143" w14:textId="77777777" w:rsidR="00E91B89" w:rsidRDefault="00000000">
      <w:pPr>
        <w:pStyle w:val="ListBullet"/>
      </w:pPr>
      <w:r>
        <w:t>LBC195</w:t>
      </w:r>
    </w:p>
    <w:p w14:paraId="5B2A5FF2" w14:textId="77777777" w:rsidR="00E91B89" w:rsidRDefault="00000000">
      <w:pPr>
        <w:pStyle w:val="ListBullet"/>
      </w:pPr>
      <w:r>
        <w:t>LBC195LA</w:t>
      </w:r>
    </w:p>
    <w:p w14:paraId="03AFA122" w14:textId="77777777" w:rsidR="00E91B89" w:rsidRDefault="00000000">
      <w:pPr>
        <w:pStyle w:val="ListBullet"/>
      </w:pPr>
      <w:r>
        <w:t>LBD195LC</w:t>
      </w:r>
    </w:p>
    <w:p w14:paraId="03C53D24" w14:textId="77777777" w:rsidR="00E91B89" w:rsidRDefault="00000000">
      <w:pPr>
        <w:pStyle w:val="ListBullet"/>
      </w:pPr>
      <w:r>
        <w:t>LBC196</w:t>
      </w:r>
    </w:p>
    <w:p w14:paraId="40C752DD" w14:textId="77777777" w:rsidR="00E91B89" w:rsidRDefault="00000000">
      <w:pPr>
        <w:pStyle w:val="ListBullet"/>
      </w:pPr>
      <w:r>
        <w:t>LBC196LA</w:t>
      </w:r>
    </w:p>
    <w:p w14:paraId="39C2B862" w14:textId="77777777" w:rsidR="00E91B89" w:rsidRDefault="00000000">
      <w:pPr>
        <w:pStyle w:val="ListBullet"/>
      </w:pPr>
      <w:r>
        <w:t>LBD196LC</w:t>
      </w:r>
    </w:p>
    <w:p w14:paraId="7E28681B" w14:textId="77777777" w:rsidR="00E91B89" w:rsidRDefault="00000000">
      <w:pPr>
        <w:pStyle w:val="ListBullet"/>
      </w:pPr>
      <w:r>
        <w:t>LBC199</w:t>
      </w:r>
    </w:p>
    <w:p w14:paraId="6F2ED236" w14:textId="77777777" w:rsidR="00E91B89" w:rsidRDefault="00000000">
      <w:pPr>
        <w:pStyle w:val="ListBullet"/>
      </w:pPr>
      <w:r>
        <w:t>LBC199LA</w:t>
      </w:r>
    </w:p>
    <w:p w14:paraId="72434BF0" w14:textId="77777777" w:rsidR="00E91B89" w:rsidRDefault="00000000">
      <w:pPr>
        <w:pStyle w:val="ListBullet"/>
      </w:pPr>
      <w:r>
        <w:t>LBD199LC</w:t>
      </w:r>
    </w:p>
    <w:p w14:paraId="1AC52CCD" w14:textId="77777777" w:rsidR="00E91B89" w:rsidRDefault="00000000">
      <w:pPr>
        <w:pStyle w:val="ListBullet"/>
      </w:pPr>
      <w:r>
        <w:t>LBC206</w:t>
      </w:r>
    </w:p>
    <w:p w14:paraId="19547CA2" w14:textId="77777777" w:rsidR="00E91B89" w:rsidRDefault="00000000">
      <w:pPr>
        <w:pStyle w:val="ListBullet"/>
      </w:pPr>
      <w:r>
        <w:t>LBC206LA</w:t>
      </w:r>
    </w:p>
    <w:p w14:paraId="593E0341" w14:textId="77777777" w:rsidR="00E91B89" w:rsidRDefault="00000000">
      <w:pPr>
        <w:pStyle w:val="ListBullet"/>
      </w:pPr>
      <w:r>
        <w:t>LBD206LC</w:t>
      </w:r>
    </w:p>
    <w:p w14:paraId="3B0FBB7E" w14:textId="77777777" w:rsidR="00E91B89" w:rsidRDefault="00000000">
      <w:pPr>
        <w:pStyle w:val="ListBullet"/>
      </w:pPr>
      <w:r>
        <w:t>LBC209</w:t>
      </w:r>
    </w:p>
    <w:p w14:paraId="6598934F" w14:textId="77777777" w:rsidR="00E91B89" w:rsidRDefault="00000000">
      <w:pPr>
        <w:pStyle w:val="ListBullet"/>
      </w:pPr>
      <w:r>
        <w:t>LBC209LA</w:t>
      </w:r>
    </w:p>
    <w:p w14:paraId="295822EE" w14:textId="77777777" w:rsidR="00E91B89" w:rsidRDefault="00000000">
      <w:pPr>
        <w:pStyle w:val="ListBullet"/>
      </w:pPr>
      <w:r>
        <w:t>LBD209LC</w:t>
      </w:r>
    </w:p>
    <w:p w14:paraId="3540C726" w14:textId="77777777" w:rsidR="00E91B89" w:rsidRDefault="00000000">
      <w:pPr>
        <w:pStyle w:val="Heading2"/>
      </w:pPr>
      <w:r>
        <w:t>SSDFS_A.csv (5 features)</w:t>
      </w:r>
    </w:p>
    <w:p w14:paraId="1124C99C" w14:textId="77777777" w:rsidR="00E91B89" w:rsidRDefault="00000000">
      <w:pPr>
        <w:pStyle w:val="ListBullet"/>
      </w:pPr>
      <w:r>
        <w:t>SEQN</w:t>
      </w:r>
    </w:p>
    <w:p w14:paraId="4B57201E" w14:textId="77777777" w:rsidR="00E91B89" w:rsidRDefault="00000000">
      <w:pPr>
        <w:pStyle w:val="ListBullet"/>
      </w:pPr>
      <w:r>
        <w:t>WTANA6YR</w:t>
      </w:r>
    </w:p>
    <w:p w14:paraId="6877EC72" w14:textId="77777777" w:rsidR="00E91B89" w:rsidRDefault="00000000">
      <w:pPr>
        <w:pStyle w:val="ListBullet"/>
      </w:pPr>
      <w:r>
        <w:t>SSDFSS</w:t>
      </w:r>
    </w:p>
    <w:p w14:paraId="5BB6D18A" w14:textId="77777777" w:rsidR="00E91B89" w:rsidRDefault="00000000">
      <w:pPr>
        <w:pStyle w:val="ListBullet"/>
      </w:pPr>
      <w:r>
        <w:t>SSDFSE</w:t>
      </w:r>
    </w:p>
    <w:p w14:paraId="0F918C34" w14:textId="77777777" w:rsidR="00E91B89" w:rsidRDefault="00000000">
      <w:pPr>
        <w:pStyle w:val="ListBullet"/>
      </w:pPr>
      <w:r>
        <w:t>SSDFSR</w:t>
      </w:r>
    </w:p>
    <w:p w14:paraId="5DBC5E09" w14:textId="77777777" w:rsidR="00E91B89" w:rsidRDefault="00000000">
      <w:pPr>
        <w:pStyle w:val="Heading2"/>
      </w:pPr>
      <w:r>
        <w:t>P_FERTIN.csv (3 features)</w:t>
      </w:r>
    </w:p>
    <w:p w14:paraId="1E70737C" w14:textId="77777777" w:rsidR="00E91B89" w:rsidRDefault="00000000">
      <w:pPr>
        <w:pStyle w:val="ListBullet"/>
      </w:pPr>
      <w:r>
        <w:t>SEQN</w:t>
      </w:r>
    </w:p>
    <w:p w14:paraId="5B0B2B52" w14:textId="77777777" w:rsidR="00E91B89" w:rsidRDefault="00000000">
      <w:pPr>
        <w:pStyle w:val="ListBullet"/>
      </w:pPr>
      <w:r>
        <w:t>LBXFER</w:t>
      </w:r>
    </w:p>
    <w:p w14:paraId="5689C95F" w14:textId="77777777" w:rsidR="00E91B89" w:rsidRDefault="00000000">
      <w:pPr>
        <w:pStyle w:val="ListBullet"/>
      </w:pPr>
      <w:r>
        <w:t>LBDFERSI</w:t>
      </w:r>
    </w:p>
    <w:p w14:paraId="7EFF2084" w14:textId="77777777" w:rsidR="00E91B89" w:rsidRDefault="00000000">
      <w:pPr>
        <w:pStyle w:val="Heading2"/>
      </w:pPr>
      <w:r>
        <w:t>P_ALB_CR.csv (8 features)</w:t>
      </w:r>
    </w:p>
    <w:p w14:paraId="1C8F7472" w14:textId="77777777" w:rsidR="00E91B89" w:rsidRDefault="00000000">
      <w:pPr>
        <w:pStyle w:val="ListBullet"/>
      </w:pPr>
      <w:r>
        <w:t>SEQN</w:t>
      </w:r>
    </w:p>
    <w:p w14:paraId="46730312" w14:textId="77777777" w:rsidR="00E91B89" w:rsidRDefault="00000000">
      <w:pPr>
        <w:pStyle w:val="ListBullet"/>
      </w:pPr>
      <w:r>
        <w:t>URXUMA</w:t>
      </w:r>
    </w:p>
    <w:p w14:paraId="45499238" w14:textId="77777777" w:rsidR="00E91B89" w:rsidRDefault="00000000">
      <w:pPr>
        <w:pStyle w:val="ListBullet"/>
      </w:pPr>
      <w:r>
        <w:t>URXUMS</w:t>
      </w:r>
    </w:p>
    <w:p w14:paraId="327B4F87" w14:textId="77777777" w:rsidR="00E91B89" w:rsidRDefault="00000000">
      <w:pPr>
        <w:pStyle w:val="ListBullet"/>
      </w:pPr>
      <w:r>
        <w:t>URDUMALC</w:t>
      </w:r>
    </w:p>
    <w:p w14:paraId="3FA6B813" w14:textId="77777777" w:rsidR="00E91B89" w:rsidRDefault="00000000">
      <w:pPr>
        <w:pStyle w:val="ListBullet"/>
      </w:pPr>
      <w:r>
        <w:t>URXUCR</w:t>
      </w:r>
    </w:p>
    <w:p w14:paraId="79F0760F" w14:textId="77777777" w:rsidR="00E91B89" w:rsidRDefault="00000000">
      <w:pPr>
        <w:pStyle w:val="ListBullet"/>
      </w:pPr>
      <w:r>
        <w:t>URXCRS</w:t>
      </w:r>
    </w:p>
    <w:p w14:paraId="18EE1064" w14:textId="77777777" w:rsidR="00E91B89" w:rsidRDefault="00000000">
      <w:pPr>
        <w:pStyle w:val="ListBullet"/>
      </w:pPr>
      <w:r>
        <w:lastRenderedPageBreak/>
        <w:t>URDUCRLC</w:t>
      </w:r>
    </w:p>
    <w:p w14:paraId="7FF79860" w14:textId="77777777" w:rsidR="00E91B89" w:rsidRDefault="00000000">
      <w:pPr>
        <w:pStyle w:val="ListBullet"/>
      </w:pPr>
      <w:r>
        <w:t>URDACT</w:t>
      </w:r>
    </w:p>
    <w:p w14:paraId="589DA916" w14:textId="77777777" w:rsidR="00E91B89" w:rsidRDefault="00000000">
      <w:pPr>
        <w:pStyle w:val="Heading2"/>
      </w:pPr>
      <w:r>
        <w:t>COT_D.csv (2 features)</w:t>
      </w:r>
    </w:p>
    <w:p w14:paraId="336CA7E8" w14:textId="77777777" w:rsidR="00E91B89" w:rsidRDefault="00000000">
      <w:pPr>
        <w:pStyle w:val="ListBullet"/>
      </w:pPr>
      <w:r>
        <w:t>SEQN</w:t>
      </w:r>
    </w:p>
    <w:p w14:paraId="6A722CDF" w14:textId="77777777" w:rsidR="00E91B89" w:rsidRDefault="00000000">
      <w:pPr>
        <w:pStyle w:val="ListBullet"/>
      </w:pPr>
      <w:r>
        <w:t>LBXCOT</w:t>
      </w:r>
    </w:p>
    <w:p w14:paraId="39304CB1" w14:textId="77777777" w:rsidR="00E91B89" w:rsidRDefault="00000000">
      <w:pPr>
        <w:pStyle w:val="Heading2"/>
      </w:pPr>
      <w:r>
        <w:t>L06VIT_B.csv (23 features)</w:t>
      </w:r>
    </w:p>
    <w:p w14:paraId="0CFAE870" w14:textId="77777777" w:rsidR="00E91B89" w:rsidRDefault="00000000">
      <w:pPr>
        <w:pStyle w:val="ListBullet"/>
      </w:pPr>
      <w:r>
        <w:t>SEQN</w:t>
      </w:r>
    </w:p>
    <w:p w14:paraId="10B3C4C4" w14:textId="77777777" w:rsidR="00E91B89" w:rsidRDefault="00000000">
      <w:pPr>
        <w:pStyle w:val="ListBullet"/>
      </w:pPr>
      <w:r>
        <w:t>LBXALC</w:t>
      </w:r>
    </w:p>
    <w:p w14:paraId="5B904FE5" w14:textId="77777777" w:rsidR="00E91B89" w:rsidRDefault="00000000">
      <w:pPr>
        <w:pStyle w:val="ListBullet"/>
      </w:pPr>
      <w:r>
        <w:t>LBDALCSI</w:t>
      </w:r>
    </w:p>
    <w:p w14:paraId="4A55E2FA" w14:textId="77777777" w:rsidR="00E91B89" w:rsidRDefault="00000000">
      <w:pPr>
        <w:pStyle w:val="ListBullet"/>
      </w:pPr>
      <w:r>
        <w:t>LBXBEC</w:t>
      </w:r>
    </w:p>
    <w:p w14:paraId="5BF1620B" w14:textId="77777777" w:rsidR="00E91B89" w:rsidRDefault="00000000">
      <w:pPr>
        <w:pStyle w:val="ListBullet"/>
      </w:pPr>
      <w:r>
        <w:t>LBDBECSI</w:t>
      </w:r>
    </w:p>
    <w:p w14:paraId="564B15F0" w14:textId="77777777" w:rsidR="00E91B89" w:rsidRDefault="00000000">
      <w:pPr>
        <w:pStyle w:val="ListBullet"/>
      </w:pPr>
      <w:r>
        <w:t>LBXCBC</w:t>
      </w:r>
    </w:p>
    <w:p w14:paraId="19957F24" w14:textId="77777777" w:rsidR="00E91B89" w:rsidRDefault="00000000">
      <w:pPr>
        <w:pStyle w:val="ListBullet"/>
      </w:pPr>
      <w:r>
        <w:t>LBDCBCSI</w:t>
      </w:r>
    </w:p>
    <w:p w14:paraId="173B5196" w14:textId="77777777" w:rsidR="00E91B89" w:rsidRDefault="00000000">
      <w:pPr>
        <w:pStyle w:val="ListBullet"/>
      </w:pPr>
      <w:r>
        <w:t>LBXCRY</w:t>
      </w:r>
    </w:p>
    <w:p w14:paraId="59B5A23C" w14:textId="77777777" w:rsidR="00E91B89" w:rsidRDefault="00000000">
      <w:pPr>
        <w:pStyle w:val="ListBullet"/>
      </w:pPr>
      <w:r>
        <w:t>LBDCRYSI</w:t>
      </w:r>
    </w:p>
    <w:p w14:paraId="281DC139" w14:textId="77777777" w:rsidR="00E91B89" w:rsidRDefault="00000000">
      <w:pPr>
        <w:pStyle w:val="ListBullet"/>
      </w:pPr>
      <w:r>
        <w:t>LBXGTC</w:t>
      </w:r>
    </w:p>
    <w:p w14:paraId="188A70FD" w14:textId="77777777" w:rsidR="00E91B89" w:rsidRDefault="00000000">
      <w:pPr>
        <w:pStyle w:val="ListBullet"/>
      </w:pPr>
      <w:r>
        <w:t>LBDGTCSI</w:t>
      </w:r>
    </w:p>
    <w:p w14:paraId="121D661E" w14:textId="77777777" w:rsidR="00E91B89" w:rsidRDefault="00000000">
      <w:pPr>
        <w:pStyle w:val="ListBullet"/>
      </w:pPr>
      <w:r>
        <w:t>LBXLUZ</w:t>
      </w:r>
    </w:p>
    <w:p w14:paraId="0CE335F6" w14:textId="77777777" w:rsidR="00E91B89" w:rsidRDefault="00000000">
      <w:pPr>
        <w:pStyle w:val="ListBullet"/>
      </w:pPr>
      <w:r>
        <w:t>LBDLUZSI</w:t>
      </w:r>
    </w:p>
    <w:p w14:paraId="0399E687" w14:textId="77777777" w:rsidR="00E91B89" w:rsidRDefault="00000000">
      <w:pPr>
        <w:pStyle w:val="ListBullet"/>
      </w:pPr>
      <w:r>
        <w:t>LBXLYC</w:t>
      </w:r>
    </w:p>
    <w:p w14:paraId="422D7972" w14:textId="77777777" w:rsidR="00E91B89" w:rsidRDefault="00000000">
      <w:pPr>
        <w:pStyle w:val="ListBullet"/>
      </w:pPr>
      <w:r>
        <w:t>LBDLYCSI</w:t>
      </w:r>
    </w:p>
    <w:p w14:paraId="6598F14A" w14:textId="77777777" w:rsidR="00E91B89" w:rsidRDefault="00000000">
      <w:pPr>
        <w:pStyle w:val="ListBullet"/>
      </w:pPr>
      <w:r>
        <w:t>LBXRPL</w:t>
      </w:r>
    </w:p>
    <w:p w14:paraId="376D8CC9" w14:textId="77777777" w:rsidR="00E91B89" w:rsidRDefault="00000000">
      <w:pPr>
        <w:pStyle w:val="ListBullet"/>
      </w:pPr>
      <w:r>
        <w:t>LBDRPLSI</w:t>
      </w:r>
    </w:p>
    <w:p w14:paraId="00BEB9E3" w14:textId="77777777" w:rsidR="00E91B89" w:rsidRDefault="00000000">
      <w:pPr>
        <w:pStyle w:val="ListBullet"/>
      </w:pPr>
      <w:r>
        <w:t>LBXRST</w:t>
      </w:r>
    </w:p>
    <w:p w14:paraId="2FEDFC27" w14:textId="77777777" w:rsidR="00E91B89" w:rsidRDefault="00000000">
      <w:pPr>
        <w:pStyle w:val="ListBullet"/>
      </w:pPr>
      <w:r>
        <w:t>LBDRSTSI</w:t>
      </w:r>
    </w:p>
    <w:p w14:paraId="57EF30F8" w14:textId="77777777" w:rsidR="00E91B89" w:rsidRDefault="00000000">
      <w:pPr>
        <w:pStyle w:val="ListBullet"/>
      </w:pPr>
      <w:r>
        <w:t>LBXVIA</w:t>
      </w:r>
    </w:p>
    <w:p w14:paraId="0E368668" w14:textId="77777777" w:rsidR="00E91B89" w:rsidRDefault="00000000">
      <w:pPr>
        <w:pStyle w:val="ListBullet"/>
      </w:pPr>
      <w:r>
        <w:t>LBDVIASI</w:t>
      </w:r>
    </w:p>
    <w:p w14:paraId="5CCEF994" w14:textId="77777777" w:rsidR="00E91B89" w:rsidRDefault="00000000">
      <w:pPr>
        <w:pStyle w:val="ListBullet"/>
      </w:pPr>
      <w:r>
        <w:t>LBXVIE</w:t>
      </w:r>
    </w:p>
    <w:p w14:paraId="0B498CA5" w14:textId="77777777" w:rsidR="00E91B89" w:rsidRDefault="00000000">
      <w:pPr>
        <w:pStyle w:val="ListBullet"/>
      </w:pPr>
      <w:r>
        <w:t>LBDVIESI</w:t>
      </w:r>
    </w:p>
    <w:p w14:paraId="1FA53C4F" w14:textId="77777777" w:rsidR="00E91B89" w:rsidRDefault="00000000">
      <w:pPr>
        <w:pStyle w:val="Heading2"/>
      </w:pPr>
      <w:r>
        <w:t>SSEBV_F.csv (4 features)</w:t>
      </w:r>
    </w:p>
    <w:p w14:paraId="2107562D" w14:textId="77777777" w:rsidR="00E91B89" w:rsidRDefault="00000000">
      <w:pPr>
        <w:pStyle w:val="ListBullet"/>
      </w:pPr>
      <w:r>
        <w:t>SEQN</w:t>
      </w:r>
    </w:p>
    <w:p w14:paraId="3181CE05" w14:textId="77777777" w:rsidR="00E91B89" w:rsidRDefault="00000000">
      <w:pPr>
        <w:pStyle w:val="ListBullet"/>
      </w:pPr>
      <w:r>
        <w:t>WTSSE2Y</w:t>
      </w:r>
    </w:p>
    <w:p w14:paraId="5BC96F34" w14:textId="77777777" w:rsidR="00E91B89" w:rsidRDefault="00000000">
      <w:pPr>
        <w:pStyle w:val="ListBullet"/>
      </w:pPr>
      <w:r>
        <w:t>SSEBV</w:t>
      </w:r>
    </w:p>
    <w:p w14:paraId="59BC127A" w14:textId="77777777" w:rsidR="00E91B89" w:rsidRDefault="00000000">
      <w:pPr>
        <w:pStyle w:val="ListBullet"/>
      </w:pPr>
      <w:r>
        <w:t>SSEBVIND</w:t>
      </w:r>
    </w:p>
    <w:p w14:paraId="1F1DC470" w14:textId="77777777" w:rsidR="00E91B89" w:rsidRDefault="00000000">
      <w:pPr>
        <w:pStyle w:val="Heading2"/>
      </w:pPr>
      <w:r>
        <w:t>ETHOX_J.csv (4 features)</w:t>
      </w:r>
    </w:p>
    <w:p w14:paraId="5405C8AA" w14:textId="77777777" w:rsidR="00E91B89" w:rsidRDefault="00000000">
      <w:pPr>
        <w:pStyle w:val="ListBullet"/>
      </w:pPr>
      <w:r>
        <w:t>SEQN</w:t>
      </w:r>
    </w:p>
    <w:p w14:paraId="7CF002A3" w14:textId="77777777" w:rsidR="00E91B89" w:rsidRDefault="00000000">
      <w:pPr>
        <w:pStyle w:val="ListBullet"/>
      </w:pPr>
      <w:r>
        <w:t>WTSA2YR</w:t>
      </w:r>
    </w:p>
    <w:p w14:paraId="1EA22219" w14:textId="77777777" w:rsidR="00E91B89" w:rsidRDefault="00000000">
      <w:pPr>
        <w:pStyle w:val="ListBullet"/>
      </w:pPr>
      <w:r>
        <w:t>LBXEOA</w:t>
      </w:r>
    </w:p>
    <w:p w14:paraId="4D02EEB9" w14:textId="77777777" w:rsidR="00E91B89" w:rsidRDefault="00000000">
      <w:pPr>
        <w:pStyle w:val="ListBullet"/>
      </w:pPr>
      <w:r>
        <w:lastRenderedPageBreak/>
        <w:t>LBDEOALC</w:t>
      </w:r>
    </w:p>
    <w:p w14:paraId="048D20A7" w14:textId="77777777" w:rsidR="00E91B89" w:rsidRDefault="00000000">
      <w:pPr>
        <w:pStyle w:val="Heading2"/>
      </w:pPr>
      <w:r>
        <w:t>TCHOL_L.csv (4 features)</w:t>
      </w:r>
    </w:p>
    <w:p w14:paraId="352A5A4B" w14:textId="77777777" w:rsidR="00E91B89" w:rsidRDefault="00000000">
      <w:pPr>
        <w:pStyle w:val="ListBullet"/>
      </w:pPr>
      <w:r>
        <w:t>SEQN</w:t>
      </w:r>
    </w:p>
    <w:p w14:paraId="34D6CEDB" w14:textId="77777777" w:rsidR="00E91B89" w:rsidRDefault="00000000">
      <w:pPr>
        <w:pStyle w:val="ListBullet"/>
      </w:pPr>
      <w:r>
        <w:t>WTPH2YR</w:t>
      </w:r>
    </w:p>
    <w:p w14:paraId="2FCA78B5" w14:textId="77777777" w:rsidR="00E91B89" w:rsidRDefault="00000000">
      <w:pPr>
        <w:pStyle w:val="ListBullet"/>
      </w:pPr>
      <w:r>
        <w:t>LBXTC</w:t>
      </w:r>
    </w:p>
    <w:p w14:paraId="058586BB" w14:textId="77777777" w:rsidR="00E91B89" w:rsidRDefault="00000000">
      <w:pPr>
        <w:pStyle w:val="ListBullet"/>
      </w:pPr>
      <w:r>
        <w:t>LBDTCSI</w:t>
      </w:r>
    </w:p>
    <w:p w14:paraId="6E8E78A4" w14:textId="77777777" w:rsidR="00E91B89" w:rsidRDefault="00000000">
      <w:pPr>
        <w:pStyle w:val="Heading2"/>
      </w:pPr>
      <w:r>
        <w:t>L16_2_B.csv (6 features)</w:t>
      </w:r>
    </w:p>
    <w:p w14:paraId="6AB71B12" w14:textId="77777777" w:rsidR="00E91B89" w:rsidRDefault="00000000">
      <w:pPr>
        <w:pStyle w:val="ListBullet"/>
      </w:pPr>
      <w:r>
        <w:t>SEQN</w:t>
      </w:r>
    </w:p>
    <w:p w14:paraId="0D96662C" w14:textId="77777777" w:rsidR="00E91B89" w:rsidRDefault="00000000">
      <w:pPr>
        <w:pStyle w:val="ListBullet"/>
      </w:pPr>
      <w:r>
        <w:t>LB2DAY</w:t>
      </w:r>
    </w:p>
    <w:p w14:paraId="5DDA5749" w14:textId="77777777" w:rsidR="00E91B89" w:rsidRDefault="00000000">
      <w:pPr>
        <w:pStyle w:val="ListBullet"/>
      </w:pPr>
      <w:r>
        <w:t>UR2UCR</w:t>
      </w:r>
    </w:p>
    <w:p w14:paraId="1C53794B" w14:textId="77777777" w:rsidR="00E91B89" w:rsidRDefault="00000000">
      <w:pPr>
        <w:pStyle w:val="ListBullet"/>
      </w:pPr>
      <w:r>
        <w:t>UR2UCRSI</w:t>
      </w:r>
    </w:p>
    <w:p w14:paraId="4960E9B1" w14:textId="77777777" w:rsidR="00E91B89" w:rsidRDefault="00000000">
      <w:pPr>
        <w:pStyle w:val="ListBullet"/>
      </w:pPr>
      <w:r>
        <w:t>UR2UMA</w:t>
      </w:r>
    </w:p>
    <w:p w14:paraId="25F21507" w14:textId="77777777" w:rsidR="00E91B89" w:rsidRDefault="00000000">
      <w:pPr>
        <w:pStyle w:val="ListBullet"/>
      </w:pPr>
      <w:r>
        <w:t>UR2UMASI</w:t>
      </w:r>
    </w:p>
    <w:p w14:paraId="531D6C55" w14:textId="77777777" w:rsidR="00E91B89" w:rsidRDefault="00000000">
      <w:pPr>
        <w:pStyle w:val="Heading2"/>
      </w:pPr>
      <w:r>
        <w:t>L17_B.csv (8 features)</w:t>
      </w:r>
    </w:p>
    <w:p w14:paraId="2AD1DAF6" w14:textId="77777777" w:rsidR="00E91B89" w:rsidRDefault="00000000">
      <w:pPr>
        <w:pStyle w:val="ListBullet"/>
      </w:pPr>
      <w:r>
        <w:t>SEQN</w:t>
      </w:r>
    </w:p>
    <w:p w14:paraId="4FC9E04A" w14:textId="77777777" w:rsidR="00E91B89" w:rsidRDefault="00000000">
      <w:pPr>
        <w:pStyle w:val="ListBullet"/>
      </w:pPr>
      <w:r>
        <w:t>LBDTO1</w:t>
      </w:r>
    </w:p>
    <w:p w14:paraId="0EAE5752" w14:textId="77777777" w:rsidR="00E91B89" w:rsidRDefault="00000000">
      <w:pPr>
        <w:pStyle w:val="ListBullet"/>
      </w:pPr>
      <w:r>
        <w:t>LBXTO2</w:t>
      </w:r>
    </w:p>
    <w:p w14:paraId="51588F7F" w14:textId="77777777" w:rsidR="00E91B89" w:rsidRDefault="00000000">
      <w:pPr>
        <w:pStyle w:val="ListBullet"/>
      </w:pPr>
      <w:r>
        <w:t>LBXTO3</w:t>
      </w:r>
    </w:p>
    <w:p w14:paraId="4D85E981" w14:textId="77777777" w:rsidR="00E91B89" w:rsidRDefault="00000000">
      <w:pPr>
        <w:pStyle w:val="ListBullet"/>
      </w:pPr>
      <w:r>
        <w:t>LBXTO4</w:t>
      </w:r>
    </w:p>
    <w:p w14:paraId="255BE90F" w14:textId="77777777" w:rsidR="00E91B89" w:rsidRDefault="00000000">
      <w:pPr>
        <w:pStyle w:val="ListBullet"/>
      </w:pPr>
      <w:r>
        <w:t>LBXTO4IN</w:t>
      </w:r>
    </w:p>
    <w:p w14:paraId="5208AD34" w14:textId="77777777" w:rsidR="00E91B89" w:rsidRDefault="00000000">
      <w:pPr>
        <w:pStyle w:val="ListBullet"/>
      </w:pPr>
      <w:r>
        <w:t>LBXTO5</w:t>
      </w:r>
    </w:p>
    <w:p w14:paraId="31E98C0B" w14:textId="77777777" w:rsidR="00E91B89" w:rsidRDefault="00000000">
      <w:pPr>
        <w:pStyle w:val="ListBullet"/>
      </w:pPr>
      <w:r>
        <w:t>LBXTO5IN</w:t>
      </w:r>
    </w:p>
    <w:p w14:paraId="67AE47E7" w14:textId="77777777" w:rsidR="00E91B89" w:rsidRDefault="00000000">
      <w:pPr>
        <w:pStyle w:val="Heading2"/>
      </w:pPr>
      <w:r>
        <w:t>SSCA_B.csv (3 features)</w:t>
      </w:r>
    </w:p>
    <w:p w14:paraId="240954D1" w14:textId="77777777" w:rsidR="00E91B89" w:rsidRDefault="00000000">
      <w:pPr>
        <w:pStyle w:val="ListBullet"/>
      </w:pPr>
      <w:r>
        <w:t>SEQN</w:t>
      </w:r>
    </w:p>
    <w:p w14:paraId="15079EFC" w14:textId="77777777" w:rsidR="00E91B89" w:rsidRDefault="00000000">
      <w:pPr>
        <w:pStyle w:val="ListBullet"/>
      </w:pPr>
      <w:r>
        <w:t>SSCA125</w:t>
      </w:r>
    </w:p>
    <w:p w14:paraId="606AE0D8" w14:textId="77777777" w:rsidR="00E91B89" w:rsidRDefault="00000000">
      <w:pPr>
        <w:pStyle w:val="ListBullet"/>
      </w:pPr>
      <w:r>
        <w:t>SSCA153</w:t>
      </w:r>
    </w:p>
    <w:p w14:paraId="7F409A41" w14:textId="77777777" w:rsidR="00E91B89" w:rsidRDefault="00000000">
      <w:pPr>
        <w:pStyle w:val="Heading2"/>
      </w:pPr>
      <w:r>
        <w:t>HEPBD_E.csv (4 features)</w:t>
      </w:r>
    </w:p>
    <w:p w14:paraId="6C6A9D02" w14:textId="77777777" w:rsidR="00E91B89" w:rsidRDefault="00000000">
      <w:pPr>
        <w:pStyle w:val="ListBullet"/>
      </w:pPr>
      <w:r>
        <w:t>SEQN</w:t>
      </w:r>
    </w:p>
    <w:p w14:paraId="5116370F" w14:textId="77777777" w:rsidR="00E91B89" w:rsidRDefault="00000000">
      <w:pPr>
        <w:pStyle w:val="ListBullet"/>
      </w:pPr>
      <w:r>
        <w:t>LBXHBC</w:t>
      </w:r>
    </w:p>
    <w:p w14:paraId="5C4B127D" w14:textId="77777777" w:rsidR="00E91B89" w:rsidRDefault="00000000">
      <w:pPr>
        <w:pStyle w:val="ListBullet"/>
      </w:pPr>
      <w:r>
        <w:t>LBDHBG</w:t>
      </w:r>
    </w:p>
    <w:p w14:paraId="47112FA9" w14:textId="77777777" w:rsidR="00E91B89" w:rsidRDefault="00000000">
      <w:pPr>
        <w:pStyle w:val="ListBullet"/>
      </w:pPr>
      <w:r>
        <w:t>LBDHD</w:t>
      </w:r>
    </w:p>
    <w:p w14:paraId="795E2F99" w14:textId="77777777" w:rsidR="00E91B89" w:rsidRDefault="00000000">
      <w:pPr>
        <w:pStyle w:val="Heading2"/>
      </w:pPr>
      <w:r>
        <w:t>L11_B.csv (6 features)</w:t>
      </w:r>
    </w:p>
    <w:p w14:paraId="2D54EC2E" w14:textId="77777777" w:rsidR="00E91B89" w:rsidRDefault="00000000">
      <w:pPr>
        <w:pStyle w:val="ListBullet"/>
      </w:pPr>
      <w:r>
        <w:t>SEQN</w:t>
      </w:r>
    </w:p>
    <w:p w14:paraId="2DF57442" w14:textId="77777777" w:rsidR="00E91B89" w:rsidRDefault="00000000">
      <w:pPr>
        <w:pStyle w:val="ListBullet"/>
      </w:pPr>
      <w:r>
        <w:t>LBXCRP</w:t>
      </w:r>
    </w:p>
    <w:p w14:paraId="3C79CFC2" w14:textId="77777777" w:rsidR="00E91B89" w:rsidRDefault="00000000">
      <w:pPr>
        <w:pStyle w:val="ListBullet"/>
      </w:pPr>
      <w:r>
        <w:t>LBXFB</w:t>
      </w:r>
    </w:p>
    <w:p w14:paraId="28241FC4" w14:textId="77777777" w:rsidR="00E91B89" w:rsidRDefault="00000000">
      <w:pPr>
        <w:pStyle w:val="ListBullet"/>
      </w:pPr>
      <w:r>
        <w:t>LBDFBSI</w:t>
      </w:r>
    </w:p>
    <w:p w14:paraId="0CE37753" w14:textId="77777777" w:rsidR="00E91B89" w:rsidRDefault="00000000">
      <w:pPr>
        <w:pStyle w:val="ListBullet"/>
      </w:pPr>
      <w:r>
        <w:t>LBDBAP</w:t>
      </w:r>
    </w:p>
    <w:p w14:paraId="0D656BD2" w14:textId="77777777" w:rsidR="00E91B89" w:rsidRDefault="00000000">
      <w:pPr>
        <w:pStyle w:val="ListBullet"/>
      </w:pPr>
      <w:r>
        <w:lastRenderedPageBreak/>
        <w:t>URDNT</w:t>
      </w:r>
    </w:p>
    <w:p w14:paraId="06E60167" w14:textId="77777777" w:rsidR="00E91B89" w:rsidRDefault="00000000">
      <w:pPr>
        <w:pStyle w:val="Heading2"/>
      </w:pPr>
      <w:r>
        <w:t>PAH_I.csv (16 features)</w:t>
      </w:r>
    </w:p>
    <w:p w14:paraId="40D0830A" w14:textId="77777777" w:rsidR="00E91B89" w:rsidRDefault="00000000">
      <w:pPr>
        <w:pStyle w:val="ListBullet"/>
      </w:pPr>
      <w:r>
        <w:t>SEQN</w:t>
      </w:r>
    </w:p>
    <w:p w14:paraId="1A40006F" w14:textId="77777777" w:rsidR="00E91B89" w:rsidRDefault="00000000">
      <w:pPr>
        <w:pStyle w:val="ListBullet"/>
      </w:pPr>
      <w:r>
        <w:t>WTSA2YR</w:t>
      </w:r>
    </w:p>
    <w:p w14:paraId="245D6816" w14:textId="77777777" w:rsidR="00E91B89" w:rsidRDefault="00000000">
      <w:pPr>
        <w:pStyle w:val="ListBullet"/>
      </w:pPr>
      <w:r>
        <w:t>URXP01</w:t>
      </w:r>
    </w:p>
    <w:p w14:paraId="2E6ECB97" w14:textId="77777777" w:rsidR="00E91B89" w:rsidRDefault="00000000">
      <w:pPr>
        <w:pStyle w:val="ListBullet"/>
      </w:pPr>
      <w:r>
        <w:t>URDP01LC</w:t>
      </w:r>
    </w:p>
    <w:p w14:paraId="6B853126" w14:textId="77777777" w:rsidR="00E91B89" w:rsidRDefault="00000000">
      <w:pPr>
        <w:pStyle w:val="ListBullet"/>
      </w:pPr>
      <w:r>
        <w:t>URXP02</w:t>
      </w:r>
    </w:p>
    <w:p w14:paraId="6FBB8214" w14:textId="77777777" w:rsidR="00E91B89" w:rsidRDefault="00000000">
      <w:pPr>
        <w:pStyle w:val="ListBullet"/>
      </w:pPr>
      <w:r>
        <w:t>URDP02LC</w:t>
      </w:r>
    </w:p>
    <w:p w14:paraId="077A1C1A" w14:textId="77777777" w:rsidR="00E91B89" w:rsidRDefault="00000000">
      <w:pPr>
        <w:pStyle w:val="ListBullet"/>
      </w:pPr>
      <w:r>
        <w:t>URXP03</w:t>
      </w:r>
    </w:p>
    <w:p w14:paraId="7294B509" w14:textId="77777777" w:rsidR="00E91B89" w:rsidRDefault="00000000">
      <w:pPr>
        <w:pStyle w:val="ListBullet"/>
      </w:pPr>
      <w:r>
        <w:t>URDP03LC</w:t>
      </w:r>
    </w:p>
    <w:p w14:paraId="4DF1FED3" w14:textId="77777777" w:rsidR="00E91B89" w:rsidRDefault="00000000">
      <w:pPr>
        <w:pStyle w:val="ListBullet"/>
      </w:pPr>
      <w:r>
        <w:t>URXP04</w:t>
      </w:r>
    </w:p>
    <w:p w14:paraId="57C9B580" w14:textId="77777777" w:rsidR="00E91B89" w:rsidRDefault="00000000">
      <w:pPr>
        <w:pStyle w:val="ListBullet"/>
      </w:pPr>
      <w:r>
        <w:t>URDP04LC</w:t>
      </w:r>
    </w:p>
    <w:p w14:paraId="7044C8F6" w14:textId="77777777" w:rsidR="00E91B89" w:rsidRDefault="00000000">
      <w:pPr>
        <w:pStyle w:val="ListBullet"/>
      </w:pPr>
      <w:r>
        <w:t>URXP06</w:t>
      </w:r>
    </w:p>
    <w:p w14:paraId="19DE80ED" w14:textId="77777777" w:rsidR="00E91B89" w:rsidRDefault="00000000">
      <w:pPr>
        <w:pStyle w:val="ListBullet"/>
      </w:pPr>
      <w:r>
        <w:t>URDP06LC</w:t>
      </w:r>
    </w:p>
    <w:p w14:paraId="0804CBCF" w14:textId="77777777" w:rsidR="00E91B89" w:rsidRDefault="00000000">
      <w:pPr>
        <w:pStyle w:val="ListBullet"/>
      </w:pPr>
      <w:r>
        <w:t>URXP10</w:t>
      </w:r>
    </w:p>
    <w:p w14:paraId="3B0B7128" w14:textId="77777777" w:rsidR="00E91B89" w:rsidRDefault="00000000">
      <w:pPr>
        <w:pStyle w:val="ListBullet"/>
      </w:pPr>
      <w:r>
        <w:t>URDP10LC</w:t>
      </w:r>
    </w:p>
    <w:p w14:paraId="4100E4C5" w14:textId="77777777" w:rsidR="00E91B89" w:rsidRDefault="00000000">
      <w:pPr>
        <w:pStyle w:val="ListBullet"/>
      </w:pPr>
      <w:r>
        <w:t>URXP25</w:t>
      </w:r>
    </w:p>
    <w:p w14:paraId="5A554038" w14:textId="77777777" w:rsidR="00E91B89" w:rsidRDefault="00000000">
      <w:pPr>
        <w:pStyle w:val="ListBullet"/>
      </w:pPr>
      <w:r>
        <w:t>URDP25LC</w:t>
      </w:r>
    </w:p>
    <w:p w14:paraId="138D7857" w14:textId="77777777" w:rsidR="00E91B89" w:rsidRDefault="00000000">
      <w:pPr>
        <w:pStyle w:val="Heading2"/>
      </w:pPr>
      <w:r>
        <w:t>GLU_E.csv (8 features)</w:t>
      </w:r>
    </w:p>
    <w:p w14:paraId="354E6CD6" w14:textId="77777777" w:rsidR="00E91B89" w:rsidRDefault="00000000">
      <w:pPr>
        <w:pStyle w:val="ListBullet"/>
      </w:pPr>
      <w:r>
        <w:t>SEQN</w:t>
      </w:r>
    </w:p>
    <w:p w14:paraId="1CB20F4F" w14:textId="77777777" w:rsidR="00E91B89" w:rsidRDefault="00000000">
      <w:pPr>
        <w:pStyle w:val="ListBullet"/>
      </w:pPr>
      <w:r>
        <w:t>WTSAF2YR</w:t>
      </w:r>
    </w:p>
    <w:p w14:paraId="7601FAB3" w14:textId="77777777" w:rsidR="00E91B89" w:rsidRDefault="00000000">
      <w:pPr>
        <w:pStyle w:val="ListBullet"/>
      </w:pPr>
      <w:r>
        <w:t>LBXGLU</w:t>
      </w:r>
    </w:p>
    <w:p w14:paraId="44FB9D4A" w14:textId="77777777" w:rsidR="00E91B89" w:rsidRDefault="00000000">
      <w:pPr>
        <w:pStyle w:val="ListBullet"/>
      </w:pPr>
      <w:r>
        <w:t>LBDGLUSI</w:t>
      </w:r>
    </w:p>
    <w:p w14:paraId="03CDE7E5" w14:textId="77777777" w:rsidR="00E91B89" w:rsidRDefault="00000000">
      <w:pPr>
        <w:pStyle w:val="ListBullet"/>
      </w:pPr>
      <w:r>
        <w:t>LBXIN</w:t>
      </w:r>
    </w:p>
    <w:p w14:paraId="0D45DEA9" w14:textId="77777777" w:rsidR="00E91B89" w:rsidRDefault="00000000">
      <w:pPr>
        <w:pStyle w:val="ListBullet"/>
      </w:pPr>
      <w:r>
        <w:t>LBDINSI</w:t>
      </w:r>
    </w:p>
    <w:p w14:paraId="4C7BC226" w14:textId="77777777" w:rsidR="00E91B89" w:rsidRDefault="00000000">
      <w:pPr>
        <w:pStyle w:val="ListBullet"/>
      </w:pPr>
      <w:r>
        <w:t>PHAFSTHR</w:t>
      </w:r>
    </w:p>
    <w:p w14:paraId="42D413F5" w14:textId="77777777" w:rsidR="00E91B89" w:rsidRDefault="00000000">
      <w:pPr>
        <w:pStyle w:val="ListBullet"/>
      </w:pPr>
      <w:r>
        <w:t>PHAFSTMN</w:t>
      </w:r>
    </w:p>
    <w:p w14:paraId="5D0E63E9" w14:textId="77777777" w:rsidR="00E91B89" w:rsidRDefault="00000000">
      <w:pPr>
        <w:pStyle w:val="Heading2"/>
      </w:pPr>
      <w:r>
        <w:t>HPVSWR_H.csv (42 features)</w:t>
      </w:r>
    </w:p>
    <w:p w14:paraId="0C1BCD8B" w14:textId="77777777" w:rsidR="00E91B89" w:rsidRDefault="00000000">
      <w:pPr>
        <w:pStyle w:val="ListBullet"/>
      </w:pPr>
      <w:r>
        <w:t>SEQN</w:t>
      </w:r>
    </w:p>
    <w:p w14:paraId="21A9168E" w14:textId="77777777" w:rsidR="00E91B89" w:rsidRDefault="00000000">
      <w:pPr>
        <w:pStyle w:val="ListBullet"/>
      </w:pPr>
      <w:r>
        <w:t>LBXHP2C</w:t>
      </w:r>
    </w:p>
    <w:p w14:paraId="6ED2FCE1" w14:textId="77777777" w:rsidR="00E91B89" w:rsidRDefault="00000000">
      <w:pPr>
        <w:pStyle w:val="ListBullet"/>
      </w:pPr>
      <w:r>
        <w:t>LBDRPCR</w:t>
      </w:r>
    </w:p>
    <w:p w14:paraId="2F3C45E4" w14:textId="77777777" w:rsidR="00E91B89" w:rsidRDefault="00000000">
      <w:pPr>
        <w:pStyle w:val="ListBullet"/>
      </w:pPr>
      <w:r>
        <w:t>LBDRHP</w:t>
      </w:r>
    </w:p>
    <w:p w14:paraId="365202F0" w14:textId="77777777" w:rsidR="00E91B89" w:rsidRDefault="00000000">
      <w:pPr>
        <w:pStyle w:val="ListBullet"/>
      </w:pPr>
      <w:r>
        <w:t>LBDRLP</w:t>
      </w:r>
    </w:p>
    <w:p w14:paraId="03477321" w14:textId="77777777" w:rsidR="00E91B89" w:rsidRDefault="00000000">
      <w:pPr>
        <w:pStyle w:val="ListBullet"/>
      </w:pPr>
      <w:r>
        <w:t>LBDR06</w:t>
      </w:r>
    </w:p>
    <w:p w14:paraId="67186678" w14:textId="77777777" w:rsidR="00E91B89" w:rsidRDefault="00000000">
      <w:pPr>
        <w:pStyle w:val="ListBullet"/>
      </w:pPr>
      <w:r>
        <w:t>LBDR11</w:t>
      </w:r>
    </w:p>
    <w:p w14:paraId="2E1FED41" w14:textId="77777777" w:rsidR="00E91B89" w:rsidRDefault="00000000">
      <w:pPr>
        <w:pStyle w:val="ListBullet"/>
      </w:pPr>
      <w:r>
        <w:t>LBDR16</w:t>
      </w:r>
    </w:p>
    <w:p w14:paraId="19DD910F" w14:textId="77777777" w:rsidR="00E91B89" w:rsidRDefault="00000000">
      <w:pPr>
        <w:pStyle w:val="ListBullet"/>
      </w:pPr>
      <w:r>
        <w:t>LBDR18</w:t>
      </w:r>
    </w:p>
    <w:p w14:paraId="6412BA00" w14:textId="77777777" w:rsidR="00E91B89" w:rsidRDefault="00000000">
      <w:pPr>
        <w:pStyle w:val="ListBullet"/>
      </w:pPr>
      <w:r>
        <w:t>LBDR26</w:t>
      </w:r>
    </w:p>
    <w:p w14:paraId="3D766BC4" w14:textId="77777777" w:rsidR="00E91B89" w:rsidRDefault="00000000">
      <w:pPr>
        <w:pStyle w:val="ListBullet"/>
      </w:pPr>
      <w:r>
        <w:t>LBDR31</w:t>
      </w:r>
    </w:p>
    <w:p w14:paraId="031108E9" w14:textId="77777777" w:rsidR="00E91B89" w:rsidRDefault="00000000">
      <w:pPr>
        <w:pStyle w:val="ListBullet"/>
      </w:pPr>
      <w:r>
        <w:lastRenderedPageBreak/>
        <w:t>LBDR33</w:t>
      </w:r>
    </w:p>
    <w:p w14:paraId="3F8F89CB" w14:textId="77777777" w:rsidR="00E91B89" w:rsidRDefault="00000000">
      <w:pPr>
        <w:pStyle w:val="ListBullet"/>
      </w:pPr>
      <w:r>
        <w:t>LBDR35</w:t>
      </w:r>
    </w:p>
    <w:p w14:paraId="00A5FE9A" w14:textId="77777777" w:rsidR="00E91B89" w:rsidRDefault="00000000">
      <w:pPr>
        <w:pStyle w:val="ListBullet"/>
      </w:pPr>
      <w:r>
        <w:t>LBDR39</w:t>
      </w:r>
    </w:p>
    <w:p w14:paraId="7B2519DB" w14:textId="77777777" w:rsidR="00E91B89" w:rsidRDefault="00000000">
      <w:pPr>
        <w:pStyle w:val="ListBullet"/>
      </w:pPr>
      <w:r>
        <w:t>LBDR40</w:t>
      </w:r>
    </w:p>
    <w:p w14:paraId="595DE470" w14:textId="77777777" w:rsidR="00E91B89" w:rsidRDefault="00000000">
      <w:pPr>
        <w:pStyle w:val="ListBullet"/>
      </w:pPr>
      <w:r>
        <w:t>LBDR42</w:t>
      </w:r>
    </w:p>
    <w:p w14:paraId="02118810" w14:textId="77777777" w:rsidR="00E91B89" w:rsidRDefault="00000000">
      <w:pPr>
        <w:pStyle w:val="ListBullet"/>
      </w:pPr>
      <w:r>
        <w:t>LBDR45</w:t>
      </w:r>
    </w:p>
    <w:p w14:paraId="759D8C73" w14:textId="77777777" w:rsidR="00E91B89" w:rsidRDefault="00000000">
      <w:pPr>
        <w:pStyle w:val="ListBullet"/>
      </w:pPr>
      <w:r>
        <w:t>LBDR51</w:t>
      </w:r>
    </w:p>
    <w:p w14:paraId="3822124A" w14:textId="77777777" w:rsidR="00E91B89" w:rsidRDefault="00000000">
      <w:pPr>
        <w:pStyle w:val="ListBullet"/>
      </w:pPr>
      <w:r>
        <w:t>LBDR52</w:t>
      </w:r>
    </w:p>
    <w:p w14:paraId="0E246AB1" w14:textId="77777777" w:rsidR="00E91B89" w:rsidRDefault="00000000">
      <w:pPr>
        <w:pStyle w:val="ListBullet"/>
      </w:pPr>
      <w:r>
        <w:t>LBDR53</w:t>
      </w:r>
    </w:p>
    <w:p w14:paraId="261DB88E" w14:textId="77777777" w:rsidR="00E91B89" w:rsidRDefault="00000000">
      <w:pPr>
        <w:pStyle w:val="ListBullet"/>
      </w:pPr>
      <w:r>
        <w:t>LBDR54</w:t>
      </w:r>
    </w:p>
    <w:p w14:paraId="5D3DF886" w14:textId="77777777" w:rsidR="00E91B89" w:rsidRDefault="00000000">
      <w:pPr>
        <w:pStyle w:val="ListBullet"/>
      </w:pPr>
      <w:r>
        <w:t>LBDR55</w:t>
      </w:r>
    </w:p>
    <w:p w14:paraId="2D741DD3" w14:textId="77777777" w:rsidR="00E91B89" w:rsidRDefault="00000000">
      <w:pPr>
        <w:pStyle w:val="ListBullet"/>
      </w:pPr>
      <w:r>
        <w:t>LBDR56</w:t>
      </w:r>
    </w:p>
    <w:p w14:paraId="5AA8E5C4" w14:textId="77777777" w:rsidR="00E91B89" w:rsidRDefault="00000000">
      <w:pPr>
        <w:pStyle w:val="ListBullet"/>
      </w:pPr>
      <w:r>
        <w:t>LBDR58</w:t>
      </w:r>
    </w:p>
    <w:p w14:paraId="1C83804C" w14:textId="77777777" w:rsidR="00E91B89" w:rsidRDefault="00000000">
      <w:pPr>
        <w:pStyle w:val="ListBullet"/>
      </w:pPr>
      <w:r>
        <w:t>LBDR59</w:t>
      </w:r>
    </w:p>
    <w:p w14:paraId="7BDDB341" w14:textId="77777777" w:rsidR="00E91B89" w:rsidRDefault="00000000">
      <w:pPr>
        <w:pStyle w:val="ListBullet"/>
      </w:pPr>
      <w:r>
        <w:t>LBDR61</w:t>
      </w:r>
    </w:p>
    <w:p w14:paraId="0332C80B" w14:textId="77777777" w:rsidR="00E91B89" w:rsidRDefault="00000000">
      <w:pPr>
        <w:pStyle w:val="ListBullet"/>
      </w:pPr>
      <w:r>
        <w:t>LBDR62</w:t>
      </w:r>
    </w:p>
    <w:p w14:paraId="4E30F230" w14:textId="77777777" w:rsidR="00E91B89" w:rsidRDefault="00000000">
      <w:pPr>
        <w:pStyle w:val="ListBullet"/>
      </w:pPr>
      <w:r>
        <w:t>LBDR64</w:t>
      </w:r>
    </w:p>
    <w:p w14:paraId="46C7EB03" w14:textId="77777777" w:rsidR="00E91B89" w:rsidRDefault="00000000">
      <w:pPr>
        <w:pStyle w:val="ListBullet"/>
      </w:pPr>
      <w:r>
        <w:t>LBDR66</w:t>
      </w:r>
    </w:p>
    <w:p w14:paraId="7E8FBF2F" w14:textId="77777777" w:rsidR="00E91B89" w:rsidRDefault="00000000">
      <w:pPr>
        <w:pStyle w:val="ListBullet"/>
      </w:pPr>
      <w:r>
        <w:t>LBDR67</w:t>
      </w:r>
    </w:p>
    <w:p w14:paraId="6BA659E5" w14:textId="77777777" w:rsidR="00E91B89" w:rsidRDefault="00000000">
      <w:pPr>
        <w:pStyle w:val="ListBullet"/>
      </w:pPr>
      <w:r>
        <w:t>LBDR68</w:t>
      </w:r>
    </w:p>
    <w:p w14:paraId="67D38EB7" w14:textId="77777777" w:rsidR="00E91B89" w:rsidRDefault="00000000">
      <w:pPr>
        <w:pStyle w:val="ListBullet"/>
      </w:pPr>
      <w:r>
        <w:t>LBDR69</w:t>
      </w:r>
    </w:p>
    <w:p w14:paraId="3A16EB4E" w14:textId="77777777" w:rsidR="00E91B89" w:rsidRDefault="00000000">
      <w:pPr>
        <w:pStyle w:val="ListBullet"/>
      </w:pPr>
      <w:r>
        <w:t>LBDR70</w:t>
      </w:r>
    </w:p>
    <w:p w14:paraId="1C4DED99" w14:textId="77777777" w:rsidR="00E91B89" w:rsidRDefault="00000000">
      <w:pPr>
        <w:pStyle w:val="ListBullet"/>
      </w:pPr>
      <w:r>
        <w:t>LBDR71</w:t>
      </w:r>
    </w:p>
    <w:p w14:paraId="74A0CD63" w14:textId="77777777" w:rsidR="00E91B89" w:rsidRDefault="00000000">
      <w:pPr>
        <w:pStyle w:val="ListBullet"/>
      </w:pPr>
      <w:r>
        <w:t>LBDR72</w:t>
      </w:r>
    </w:p>
    <w:p w14:paraId="57F441C1" w14:textId="77777777" w:rsidR="00E91B89" w:rsidRDefault="00000000">
      <w:pPr>
        <w:pStyle w:val="ListBullet"/>
      </w:pPr>
      <w:r>
        <w:t>LBDR73</w:t>
      </w:r>
    </w:p>
    <w:p w14:paraId="508B6D71" w14:textId="77777777" w:rsidR="00E91B89" w:rsidRDefault="00000000">
      <w:pPr>
        <w:pStyle w:val="ListBullet"/>
      </w:pPr>
      <w:r>
        <w:t>LBDR81</w:t>
      </w:r>
    </w:p>
    <w:p w14:paraId="0FF26A36" w14:textId="77777777" w:rsidR="00E91B89" w:rsidRDefault="00000000">
      <w:pPr>
        <w:pStyle w:val="ListBullet"/>
      </w:pPr>
      <w:r>
        <w:t>LBDR82</w:t>
      </w:r>
    </w:p>
    <w:p w14:paraId="61E14B25" w14:textId="77777777" w:rsidR="00E91B89" w:rsidRDefault="00000000">
      <w:pPr>
        <w:pStyle w:val="ListBullet"/>
      </w:pPr>
      <w:r>
        <w:t>LBDR83</w:t>
      </w:r>
    </w:p>
    <w:p w14:paraId="1B0CA6C1" w14:textId="77777777" w:rsidR="00E91B89" w:rsidRDefault="00000000">
      <w:pPr>
        <w:pStyle w:val="ListBullet"/>
      </w:pPr>
      <w:r>
        <w:t>LBDR84</w:t>
      </w:r>
    </w:p>
    <w:p w14:paraId="4F660B8F" w14:textId="77777777" w:rsidR="00E91B89" w:rsidRDefault="00000000">
      <w:pPr>
        <w:pStyle w:val="ListBullet"/>
      </w:pPr>
      <w:r>
        <w:t>LBDR89</w:t>
      </w:r>
    </w:p>
    <w:p w14:paraId="18D657CD" w14:textId="77777777" w:rsidR="00E91B89" w:rsidRDefault="00000000">
      <w:pPr>
        <w:pStyle w:val="ListBullet"/>
      </w:pPr>
      <w:r>
        <w:t>LBDRPI</w:t>
      </w:r>
    </w:p>
    <w:p w14:paraId="71F307B2" w14:textId="77777777" w:rsidR="00E91B89" w:rsidRDefault="00000000">
      <w:pPr>
        <w:pStyle w:val="Heading2"/>
      </w:pPr>
      <w:r>
        <w:t>BFRPOL_G.csv (42 features)</w:t>
      </w:r>
    </w:p>
    <w:p w14:paraId="137B28A9" w14:textId="77777777" w:rsidR="00E91B89" w:rsidRDefault="00000000">
      <w:pPr>
        <w:pStyle w:val="ListBullet"/>
      </w:pPr>
      <w:r>
        <w:t>SAMPLEID</w:t>
      </w:r>
    </w:p>
    <w:p w14:paraId="76D38B92" w14:textId="77777777" w:rsidR="00E91B89" w:rsidRDefault="00000000">
      <w:pPr>
        <w:pStyle w:val="ListBullet"/>
      </w:pPr>
      <w:r>
        <w:t>RIDRETH3</w:t>
      </w:r>
    </w:p>
    <w:p w14:paraId="2C9E5860" w14:textId="77777777" w:rsidR="00E91B89" w:rsidRDefault="00000000">
      <w:pPr>
        <w:pStyle w:val="ListBullet"/>
      </w:pPr>
      <w:r>
        <w:t>RIDAGGRP</w:t>
      </w:r>
    </w:p>
    <w:p w14:paraId="51B129EC" w14:textId="77777777" w:rsidR="00E91B89" w:rsidRDefault="00000000">
      <w:pPr>
        <w:pStyle w:val="ListBullet"/>
      </w:pPr>
      <w:r>
        <w:t>RIAGENDR</w:t>
      </w:r>
    </w:p>
    <w:p w14:paraId="14A234C7" w14:textId="77777777" w:rsidR="00E91B89" w:rsidRDefault="00000000">
      <w:pPr>
        <w:pStyle w:val="ListBullet"/>
      </w:pPr>
      <w:r>
        <w:t>RIANSMP</w:t>
      </w:r>
    </w:p>
    <w:p w14:paraId="2DCF7B4E" w14:textId="77777777" w:rsidR="00E91B89" w:rsidRDefault="00000000">
      <w:pPr>
        <w:pStyle w:val="ListBullet"/>
      </w:pPr>
      <w:r>
        <w:t>WTSMSMPA</w:t>
      </w:r>
    </w:p>
    <w:p w14:paraId="0BBA1DFB" w14:textId="77777777" w:rsidR="00E91B89" w:rsidRDefault="00000000">
      <w:pPr>
        <w:pStyle w:val="ListBullet"/>
      </w:pPr>
      <w:r>
        <w:t>LBCBB1</w:t>
      </w:r>
    </w:p>
    <w:p w14:paraId="7E1CD3F6" w14:textId="77777777" w:rsidR="00E91B89" w:rsidRDefault="00000000">
      <w:pPr>
        <w:pStyle w:val="ListBullet"/>
      </w:pPr>
      <w:r>
        <w:t>LBCBB1LA</w:t>
      </w:r>
    </w:p>
    <w:p w14:paraId="32FC83E5" w14:textId="77777777" w:rsidR="00E91B89" w:rsidRDefault="00000000">
      <w:pPr>
        <w:pStyle w:val="ListBullet"/>
      </w:pPr>
      <w:r>
        <w:t>LBDBB1LC</w:t>
      </w:r>
    </w:p>
    <w:p w14:paraId="1C5CC807" w14:textId="77777777" w:rsidR="00E91B89" w:rsidRDefault="00000000">
      <w:pPr>
        <w:pStyle w:val="ListBullet"/>
      </w:pPr>
      <w:r>
        <w:lastRenderedPageBreak/>
        <w:t>LBCBR1</w:t>
      </w:r>
    </w:p>
    <w:p w14:paraId="2E72743C" w14:textId="77777777" w:rsidR="00E91B89" w:rsidRDefault="00000000">
      <w:pPr>
        <w:pStyle w:val="ListBullet"/>
      </w:pPr>
      <w:r>
        <w:t>LBCBR1LA</w:t>
      </w:r>
    </w:p>
    <w:p w14:paraId="77E1E468" w14:textId="77777777" w:rsidR="00E91B89" w:rsidRDefault="00000000">
      <w:pPr>
        <w:pStyle w:val="ListBullet"/>
      </w:pPr>
      <w:r>
        <w:t>LBDBR1LC</w:t>
      </w:r>
    </w:p>
    <w:p w14:paraId="300455FB" w14:textId="77777777" w:rsidR="00E91B89" w:rsidRDefault="00000000">
      <w:pPr>
        <w:pStyle w:val="ListBullet"/>
      </w:pPr>
      <w:r>
        <w:t>LBCBR11</w:t>
      </w:r>
    </w:p>
    <w:p w14:paraId="31633CC0" w14:textId="77777777" w:rsidR="00E91B89" w:rsidRDefault="00000000">
      <w:pPr>
        <w:pStyle w:val="ListBullet"/>
      </w:pPr>
      <w:r>
        <w:t>LBCBR11L</w:t>
      </w:r>
    </w:p>
    <w:p w14:paraId="471E5EED" w14:textId="77777777" w:rsidR="00E91B89" w:rsidRDefault="00000000">
      <w:pPr>
        <w:pStyle w:val="ListBullet"/>
      </w:pPr>
      <w:r>
        <w:t>LBDBR11C</w:t>
      </w:r>
    </w:p>
    <w:p w14:paraId="732C8761" w14:textId="77777777" w:rsidR="00E91B89" w:rsidRDefault="00000000">
      <w:pPr>
        <w:pStyle w:val="ListBullet"/>
      </w:pPr>
      <w:r>
        <w:t>LBCBR2</w:t>
      </w:r>
    </w:p>
    <w:p w14:paraId="0E5299EA" w14:textId="77777777" w:rsidR="00E91B89" w:rsidRDefault="00000000">
      <w:pPr>
        <w:pStyle w:val="ListBullet"/>
      </w:pPr>
      <w:r>
        <w:t>LBCBR2LA</w:t>
      </w:r>
    </w:p>
    <w:p w14:paraId="11E75B49" w14:textId="77777777" w:rsidR="00E91B89" w:rsidRDefault="00000000">
      <w:pPr>
        <w:pStyle w:val="ListBullet"/>
      </w:pPr>
      <w:r>
        <w:t>LBDBR2LC</w:t>
      </w:r>
    </w:p>
    <w:p w14:paraId="73A5B89D" w14:textId="77777777" w:rsidR="00E91B89" w:rsidRDefault="00000000">
      <w:pPr>
        <w:pStyle w:val="ListBullet"/>
      </w:pPr>
      <w:r>
        <w:t>LBCBR3</w:t>
      </w:r>
    </w:p>
    <w:p w14:paraId="37A8489C" w14:textId="77777777" w:rsidR="00E91B89" w:rsidRDefault="00000000">
      <w:pPr>
        <w:pStyle w:val="ListBullet"/>
      </w:pPr>
      <w:r>
        <w:t>LBCBR3LA</w:t>
      </w:r>
    </w:p>
    <w:p w14:paraId="4DF65FF6" w14:textId="77777777" w:rsidR="00E91B89" w:rsidRDefault="00000000">
      <w:pPr>
        <w:pStyle w:val="ListBullet"/>
      </w:pPr>
      <w:r>
        <w:t>LBDBR3LC</w:t>
      </w:r>
    </w:p>
    <w:p w14:paraId="7FCC51A8" w14:textId="77777777" w:rsidR="00E91B89" w:rsidRDefault="00000000">
      <w:pPr>
        <w:pStyle w:val="ListBullet"/>
      </w:pPr>
      <w:r>
        <w:t>LBCBR4</w:t>
      </w:r>
    </w:p>
    <w:p w14:paraId="5C658C72" w14:textId="77777777" w:rsidR="00E91B89" w:rsidRDefault="00000000">
      <w:pPr>
        <w:pStyle w:val="ListBullet"/>
      </w:pPr>
      <w:r>
        <w:t>LBCBR4LA</w:t>
      </w:r>
    </w:p>
    <w:p w14:paraId="3EC9D957" w14:textId="77777777" w:rsidR="00E91B89" w:rsidRDefault="00000000">
      <w:pPr>
        <w:pStyle w:val="ListBullet"/>
      </w:pPr>
      <w:r>
        <w:t>LBDBR4LC</w:t>
      </w:r>
    </w:p>
    <w:p w14:paraId="60A3B5F8" w14:textId="77777777" w:rsidR="00E91B89" w:rsidRDefault="00000000">
      <w:pPr>
        <w:pStyle w:val="ListBullet"/>
      </w:pPr>
      <w:r>
        <w:t>LBCBR5</w:t>
      </w:r>
    </w:p>
    <w:p w14:paraId="0388E35C" w14:textId="77777777" w:rsidR="00E91B89" w:rsidRDefault="00000000">
      <w:pPr>
        <w:pStyle w:val="ListBullet"/>
      </w:pPr>
      <w:r>
        <w:t>LBCBR5LA</w:t>
      </w:r>
    </w:p>
    <w:p w14:paraId="3586E1FE" w14:textId="77777777" w:rsidR="00E91B89" w:rsidRDefault="00000000">
      <w:pPr>
        <w:pStyle w:val="ListBullet"/>
      </w:pPr>
      <w:r>
        <w:t>LBDBR5LC</w:t>
      </w:r>
    </w:p>
    <w:p w14:paraId="12988F23" w14:textId="77777777" w:rsidR="00E91B89" w:rsidRDefault="00000000">
      <w:pPr>
        <w:pStyle w:val="ListBullet"/>
      </w:pPr>
      <w:r>
        <w:t>LBCBR6</w:t>
      </w:r>
    </w:p>
    <w:p w14:paraId="01B7FE98" w14:textId="77777777" w:rsidR="00E91B89" w:rsidRDefault="00000000">
      <w:pPr>
        <w:pStyle w:val="ListBullet"/>
      </w:pPr>
      <w:r>
        <w:t>LBCBR6LA</w:t>
      </w:r>
    </w:p>
    <w:p w14:paraId="0AAECEA2" w14:textId="77777777" w:rsidR="00E91B89" w:rsidRDefault="00000000">
      <w:pPr>
        <w:pStyle w:val="ListBullet"/>
      </w:pPr>
      <w:r>
        <w:t>LBDBR6LC</w:t>
      </w:r>
    </w:p>
    <w:p w14:paraId="6F39E648" w14:textId="77777777" w:rsidR="00E91B89" w:rsidRDefault="00000000">
      <w:pPr>
        <w:pStyle w:val="ListBullet"/>
      </w:pPr>
      <w:r>
        <w:t>LBCBR66</w:t>
      </w:r>
    </w:p>
    <w:p w14:paraId="1B44494B" w14:textId="77777777" w:rsidR="00E91B89" w:rsidRDefault="00000000">
      <w:pPr>
        <w:pStyle w:val="ListBullet"/>
      </w:pPr>
      <w:r>
        <w:t>LBCBR66L</w:t>
      </w:r>
    </w:p>
    <w:p w14:paraId="25BC713A" w14:textId="77777777" w:rsidR="00E91B89" w:rsidRDefault="00000000">
      <w:pPr>
        <w:pStyle w:val="ListBullet"/>
      </w:pPr>
      <w:r>
        <w:t>LBDBR66C</w:t>
      </w:r>
    </w:p>
    <w:p w14:paraId="495093A3" w14:textId="77777777" w:rsidR="00E91B89" w:rsidRDefault="00000000">
      <w:pPr>
        <w:pStyle w:val="ListBullet"/>
      </w:pPr>
      <w:r>
        <w:t>LBCBR7</w:t>
      </w:r>
    </w:p>
    <w:p w14:paraId="333CBEB0" w14:textId="77777777" w:rsidR="00E91B89" w:rsidRDefault="00000000">
      <w:pPr>
        <w:pStyle w:val="ListBullet"/>
      </w:pPr>
      <w:r>
        <w:t>LBCBR7LA</w:t>
      </w:r>
    </w:p>
    <w:p w14:paraId="3C6C440C" w14:textId="77777777" w:rsidR="00E91B89" w:rsidRDefault="00000000">
      <w:pPr>
        <w:pStyle w:val="ListBullet"/>
      </w:pPr>
      <w:r>
        <w:t>LBDBR7LC</w:t>
      </w:r>
    </w:p>
    <w:p w14:paraId="207B5F98" w14:textId="77777777" w:rsidR="00E91B89" w:rsidRDefault="00000000">
      <w:pPr>
        <w:pStyle w:val="ListBullet"/>
      </w:pPr>
      <w:r>
        <w:t>LBCBR8</w:t>
      </w:r>
    </w:p>
    <w:p w14:paraId="380F1EE3" w14:textId="77777777" w:rsidR="00E91B89" w:rsidRDefault="00000000">
      <w:pPr>
        <w:pStyle w:val="ListBullet"/>
      </w:pPr>
      <w:r>
        <w:t>LBCBR8LA</w:t>
      </w:r>
    </w:p>
    <w:p w14:paraId="3720CE0C" w14:textId="77777777" w:rsidR="00E91B89" w:rsidRDefault="00000000">
      <w:pPr>
        <w:pStyle w:val="ListBullet"/>
      </w:pPr>
      <w:r>
        <w:t>LBDBR8LC</w:t>
      </w:r>
    </w:p>
    <w:p w14:paraId="008D6533" w14:textId="77777777" w:rsidR="00E91B89" w:rsidRDefault="00000000">
      <w:pPr>
        <w:pStyle w:val="ListBullet"/>
      </w:pPr>
      <w:r>
        <w:t>LBCBR9</w:t>
      </w:r>
    </w:p>
    <w:p w14:paraId="4B7009E7" w14:textId="77777777" w:rsidR="00E91B89" w:rsidRDefault="00000000">
      <w:pPr>
        <w:pStyle w:val="ListBullet"/>
      </w:pPr>
      <w:r>
        <w:t>LBCBR9LA</w:t>
      </w:r>
    </w:p>
    <w:p w14:paraId="2438BB7D" w14:textId="77777777" w:rsidR="00E91B89" w:rsidRDefault="00000000">
      <w:pPr>
        <w:pStyle w:val="ListBullet"/>
      </w:pPr>
      <w:r>
        <w:t>LBDBR9LC</w:t>
      </w:r>
    </w:p>
    <w:p w14:paraId="2F7D5DD0" w14:textId="77777777" w:rsidR="00E91B89" w:rsidRDefault="00000000">
      <w:pPr>
        <w:pStyle w:val="Heading2"/>
      </w:pPr>
      <w:r>
        <w:t>ETHOX_H.csv (4 features)</w:t>
      </w:r>
    </w:p>
    <w:p w14:paraId="7784BF43" w14:textId="77777777" w:rsidR="00E91B89" w:rsidRDefault="00000000">
      <w:pPr>
        <w:pStyle w:val="ListBullet"/>
      </w:pPr>
      <w:r>
        <w:t>SEQN</w:t>
      </w:r>
    </w:p>
    <w:p w14:paraId="3AAA7137" w14:textId="77777777" w:rsidR="00E91B89" w:rsidRDefault="00000000">
      <w:pPr>
        <w:pStyle w:val="ListBullet"/>
      </w:pPr>
      <w:r>
        <w:t>WTSA2YR</w:t>
      </w:r>
    </w:p>
    <w:p w14:paraId="37C618D5" w14:textId="77777777" w:rsidR="00E91B89" w:rsidRDefault="00000000">
      <w:pPr>
        <w:pStyle w:val="ListBullet"/>
      </w:pPr>
      <w:r>
        <w:t>LBXEOA</w:t>
      </w:r>
    </w:p>
    <w:p w14:paraId="45B372A7" w14:textId="77777777" w:rsidR="00E91B89" w:rsidRDefault="00000000">
      <w:pPr>
        <w:pStyle w:val="ListBullet"/>
      </w:pPr>
      <w:r>
        <w:t>LBDEOALC</w:t>
      </w:r>
    </w:p>
    <w:p w14:paraId="10425141" w14:textId="77777777" w:rsidR="00E91B89" w:rsidRDefault="00000000">
      <w:pPr>
        <w:pStyle w:val="Heading2"/>
      </w:pPr>
      <w:r>
        <w:t>L52SER_C.csv (5 features)</w:t>
      </w:r>
    </w:p>
    <w:p w14:paraId="5B33E342" w14:textId="77777777" w:rsidR="00E91B89" w:rsidRDefault="00000000">
      <w:pPr>
        <w:pStyle w:val="ListBullet"/>
      </w:pPr>
      <w:r>
        <w:t>SEQN</w:t>
      </w:r>
    </w:p>
    <w:p w14:paraId="70A2411A" w14:textId="77777777" w:rsidR="00E91B89" w:rsidRDefault="00000000">
      <w:pPr>
        <w:pStyle w:val="ListBullet"/>
      </w:pPr>
      <w:r>
        <w:lastRenderedPageBreak/>
        <w:t>LBXS06MK</w:t>
      </w:r>
    </w:p>
    <w:p w14:paraId="1BA87264" w14:textId="77777777" w:rsidR="00E91B89" w:rsidRDefault="00000000">
      <w:pPr>
        <w:pStyle w:val="ListBullet"/>
      </w:pPr>
      <w:r>
        <w:t>LBXS11MK</w:t>
      </w:r>
    </w:p>
    <w:p w14:paraId="28392831" w14:textId="77777777" w:rsidR="00E91B89" w:rsidRDefault="00000000">
      <w:pPr>
        <w:pStyle w:val="ListBullet"/>
      </w:pPr>
      <w:r>
        <w:t>LBXS16MK</w:t>
      </w:r>
    </w:p>
    <w:p w14:paraId="33C7ACAE" w14:textId="77777777" w:rsidR="00E91B89" w:rsidRDefault="00000000">
      <w:pPr>
        <w:pStyle w:val="ListBullet"/>
      </w:pPr>
      <w:r>
        <w:t>LBXS18MK</w:t>
      </w:r>
    </w:p>
    <w:p w14:paraId="0E3850A0" w14:textId="77777777" w:rsidR="00E91B89" w:rsidRDefault="00000000">
      <w:pPr>
        <w:pStyle w:val="Heading2"/>
      </w:pPr>
      <w:r>
        <w:t>UC.csv (2 features)</w:t>
      </w:r>
    </w:p>
    <w:p w14:paraId="2179D38F" w14:textId="77777777" w:rsidR="00E91B89" w:rsidRDefault="00000000">
      <w:pPr>
        <w:pStyle w:val="ListBullet"/>
      </w:pPr>
      <w:r>
        <w:t>SEQN</w:t>
      </w:r>
    </w:p>
    <w:p w14:paraId="59B5C8B9" w14:textId="77777777" w:rsidR="00E91B89" w:rsidRDefault="00000000">
      <w:pPr>
        <w:pStyle w:val="ListBullet"/>
      </w:pPr>
      <w:r>
        <w:t>URXPREG</w:t>
      </w:r>
    </w:p>
    <w:p w14:paraId="2DE24EC1" w14:textId="77777777" w:rsidR="00E91B89" w:rsidRDefault="00000000">
      <w:pPr>
        <w:pStyle w:val="Heading2"/>
      </w:pPr>
      <w:r>
        <w:t>SSAMH_C.csv (3 features)</w:t>
      </w:r>
    </w:p>
    <w:p w14:paraId="5DF40B04" w14:textId="77777777" w:rsidR="00E91B89" w:rsidRDefault="00000000">
      <w:pPr>
        <w:pStyle w:val="ListBullet"/>
      </w:pPr>
      <w:r>
        <w:t>SEQN</w:t>
      </w:r>
    </w:p>
    <w:p w14:paraId="76578E8A" w14:textId="77777777" w:rsidR="00E91B89" w:rsidRDefault="00000000">
      <w:pPr>
        <w:pStyle w:val="ListBullet"/>
      </w:pPr>
      <w:r>
        <w:t>SSAMH</w:t>
      </w:r>
    </w:p>
    <w:p w14:paraId="1804282A" w14:textId="77777777" w:rsidR="00E91B89" w:rsidRDefault="00000000">
      <w:pPr>
        <w:pStyle w:val="ListBullet"/>
      </w:pPr>
      <w:r>
        <w:t>SSINHBIN</w:t>
      </w:r>
    </w:p>
    <w:p w14:paraId="7285999D" w14:textId="77777777" w:rsidR="00E91B89" w:rsidRDefault="00000000">
      <w:pPr>
        <w:pStyle w:val="Heading2"/>
      </w:pPr>
      <w:r>
        <w:t>INS_J.csv (5 features)</w:t>
      </w:r>
    </w:p>
    <w:p w14:paraId="0A630B62" w14:textId="77777777" w:rsidR="00E91B89" w:rsidRDefault="00000000">
      <w:pPr>
        <w:pStyle w:val="ListBullet"/>
      </w:pPr>
      <w:r>
        <w:t>SEQN</w:t>
      </w:r>
    </w:p>
    <w:p w14:paraId="14B85F15" w14:textId="77777777" w:rsidR="00E91B89" w:rsidRDefault="00000000">
      <w:pPr>
        <w:pStyle w:val="ListBullet"/>
      </w:pPr>
      <w:r>
        <w:t>WTSAF2YR</w:t>
      </w:r>
    </w:p>
    <w:p w14:paraId="0024701D" w14:textId="77777777" w:rsidR="00E91B89" w:rsidRDefault="00000000">
      <w:pPr>
        <w:pStyle w:val="ListBullet"/>
      </w:pPr>
      <w:r>
        <w:t>LBXIN</w:t>
      </w:r>
    </w:p>
    <w:p w14:paraId="10EDC6F4" w14:textId="77777777" w:rsidR="00E91B89" w:rsidRDefault="00000000">
      <w:pPr>
        <w:pStyle w:val="ListBullet"/>
      </w:pPr>
      <w:r>
        <w:t>LBDINSI</w:t>
      </w:r>
    </w:p>
    <w:p w14:paraId="0CF63DE3" w14:textId="77777777" w:rsidR="00E91B89" w:rsidRDefault="00000000">
      <w:pPr>
        <w:pStyle w:val="ListBullet"/>
      </w:pPr>
      <w:r>
        <w:t>LBDINLC</w:t>
      </w:r>
    </w:p>
    <w:p w14:paraId="5DB0D4A2" w14:textId="77777777" w:rsidR="00E91B89" w:rsidRDefault="00000000">
      <w:pPr>
        <w:pStyle w:val="Heading2"/>
      </w:pPr>
      <w:r>
        <w:t>UHM_F.csv (27 features)</w:t>
      </w:r>
    </w:p>
    <w:p w14:paraId="63DA2C76" w14:textId="77777777" w:rsidR="00E91B89" w:rsidRDefault="00000000">
      <w:pPr>
        <w:pStyle w:val="ListBullet"/>
      </w:pPr>
      <w:r>
        <w:t>SEQN</w:t>
      </w:r>
    </w:p>
    <w:p w14:paraId="43E8A693" w14:textId="77777777" w:rsidR="00E91B89" w:rsidRDefault="00000000">
      <w:pPr>
        <w:pStyle w:val="ListBullet"/>
      </w:pPr>
      <w:r>
        <w:t>WTSA2YR</w:t>
      </w:r>
    </w:p>
    <w:p w14:paraId="4F4B2AF8" w14:textId="77777777" w:rsidR="00E91B89" w:rsidRDefault="00000000">
      <w:pPr>
        <w:pStyle w:val="ListBullet"/>
      </w:pPr>
      <w:r>
        <w:t>URXUCR</w:t>
      </w:r>
    </w:p>
    <w:p w14:paraId="11BC5692" w14:textId="77777777" w:rsidR="00E91B89" w:rsidRDefault="00000000">
      <w:pPr>
        <w:pStyle w:val="ListBullet"/>
      </w:pPr>
      <w:r>
        <w:t>URXUBA</w:t>
      </w:r>
    </w:p>
    <w:p w14:paraId="0151D6CA" w14:textId="77777777" w:rsidR="00E91B89" w:rsidRDefault="00000000">
      <w:pPr>
        <w:pStyle w:val="ListBullet"/>
      </w:pPr>
      <w:r>
        <w:t>URDUBALC</w:t>
      </w:r>
    </w:p>
    <w:p w14:paraId="3BA9BC41" w14:textId="77777777" w:rsidR="00E91B89" w:rsidRDefault="00000000">
      <w:pPr>
        <w:pStyle w:val="ListBullet"/>
      </w:pPr>
      <w:r>
        <w:t>URXUBE</w:t>
      </w:r>
    </w:p>
    <w:p w14:paraId="79A7DE48" w14:textId="77777777" w:rsidR="00E91B89" w:rsidRDefault="00000000">
      <w:pPr>
        <w:pStyle w:val="ListBullet"/>
      </w:pPr>
      <w:r>
        <w:t>URDUBELC</w:t>
      </w:r>
    </w:p>
    <w:p w14:paraId="38075F33" w14:textId="77777777" w:rsidR="00E91B89" w:rsidRDefault="00000000">
      <w:pPr>
        <w:pStyle w:val="ListBullet"/>
      </w:pPr>
      <w:r>
        <w:t>URXUCD</w:t>
      </w:r>
    </w:p>
    <w:p w14:paraId="0DDC08DD" w14:textId="77777777" w:rsidR="00E91B89" w:rsidRDefault="00000000">
      <w:pPr>
        <w:pStyle w:val="ListBullet"/>
      </w:pPr>
      <w:r>
        <w:t>URDUCDLC</w:t>
      </w:r>
    </w:p>
    <w:p w14:paraId="4D4CB7E3" w14:textId="77777777" w:rsidR="00E91B89" w:rsidRDefault="00000000">
      <w:pPr>
        <w:pStyle w:val="ListBullet"/>
      </w:pPr>
      <w:r>
        <w:t>URXUCO</w:t>
      </w:r>
    </w:p>
    <w:p w14:paraId="133762BF" w14:textId="77777777" w:rsidR="00E91B89" w:rsidRDefault="00000000">
      <w:pPr>
        <w:pStyle w:val="ListBullet"/>
      </w:pPr>
      <w:r>
        <w:t>URDUCOLC</w:t>
      </w:r>
    </w:p>
    <w:p w14:paraId="4ED406B6" w14:textId="77777777" w:rsidR="00E91B89" w:rsidRDefault="00000000">
      <w:pPr>
        <w:pStyle w:val="ListBullet"/>
      </w:pPr>
      <w:r>
        <w:t>URXUCS</w:t>
      </w:r>
    </w:p>
    <w:p w14:paraId="37125F57" w14:textId="77777777" w:rsidR="00E91B89" w:rsidRDefault="00000000">
      <w:pPr>
        <w:pStyle w:val="ListBullet"/>
      </w:pPr>
      <w:r>
        <w:t>URDUCSLC</w:t>
      </w:r>
    </w:p>
    <w:p w14:paraId="56E063AC" w14:textId="77777777" w:rsidR="00E91B89" w:rsidRDefault="00000000">
      <w:pPr>
        <w:pStyle w:val="ListBullet"/>
      </w:pPr>
      <w:r>
        <w:t>URXUMO</w:t>
      </w:r>
    </w:p>
    <w:p w14:paraId="795C99DE" w14:textId="77777777" w:rsidR="00E91B89" w:rsidRDefault="00000000">
      <w:pPr>
        <w:pStyle w:val="ListBullet"/>
      </w:pPr>
      <w:r>
        <w:t>URDUMOLC</w:t>
      </w:r>
    </w:p>
    <w:p w14:paraId="7087D86D" w14:textId="77777777" w:rsidR="00E91B89" w:rsidRDefault="00000000">
      <w:pPr>
        <w:pStyle w:val="ListBullet"/>
      </w:pPr>
      <w:r>
        <w:t>URXUPB</w:t>
      </w:r>
    </w:p>
    <w:p w14:paraId="2686B454" w14:textId="77777777" w:rsidR="00E91B89" w:rsidRDefault="00000000">
      <w:pPr>
        <w:pStyle w:val="ListBullet"/>
      </w:pPr>
      <w:r>
        <w:t>URDUPBLC</w:t>
      </w:r>
    </w:p>
    <w:p w14:paraId="18C0AF31" w14:textId="77777777" w:rsidR="00E91B89" w:rsidRDefault="00000000">
      <w:pPr>
        <w:pStyle w:val="ListBullet"/>
      </w:pPr>
      <w:r>
        <w:t>URXUPT</w:t>
      </w:r>
    </w:p>
    <w:p w14:paraId="330DB8E1" w14:textId="77777777" w:rsidR="00E91B89" w:rsidRDefault="00000000">
      <w:pPr>
        <w:pStyle w:val="ListBullet"/>
      </w:pPr>
      <w:r>
        <w:t>URDUPTLC</w:t>
      </w:r>
    </w:p>
    <w:p w14:paraId="307A4D8E" w14:textId="77777777" w:rsidR="00E91B89" w:rsidRDefault="00000000">
      <w:pPr>
        <w:pStyle w:val="ListBullet"/>
      </w:pPr>
      <w:r>
        <w:t>URXUSB</w:t>
      </w:r>
    </w:p>
    <w:p w14:paraId="5EFE14CE" w14:textId="77777777" w:rsidR="00E91B89" w:rsidRDefault="00000000">
      <w:pPr>
        <w:pStyle w:val="ListBullet"/>
      </w:pPr>
      <w:r>
        <w:lastRenderedPageBreak/>
        <w:t>URDUSBLC</w:t>
      </w:r>
    </w:p>
    <w:p w14:paraId="547102F8" w14:textId="77777777" w:rsidR="00E91B89" w:rsidRDefault="00000000">
      <w:pPr>
        <w:pStyle w:val="ListBullet"/>
      </w:pPr>
      <w:r>
        <w:t>URXUTL</w:t>
      </w:r>
    </w:p>
    <w:p w14:paraId="0E8BBFA9" w14:textId="77777777" w:rsidR="00E91B89" w:rsidRDefault="00000000">
      <w:pPr>
        <w:pStyle w:val="ListBullet"/>
      </w:pPr>
      <w:r>
        <w:t>URDUTLLC</w:t>
      </w:r>
    </w:p>
    <w:p w14:paraId="22446886" w14:textId="77777777" w:rsidR="00E91B89" w:rsidRDefault="00000000">
      <w:pPr>
        <w:pStyle w:val="ListBullet"/>
      </w:pPr>
      <w:r>
        <w:t>URXUTU</w:t>
      </w:r>
    </w:p>
    <w:p w14:paraId="356AA403" w14:textId="77777777" w:rsidR="00E91B89" w:rsidRDefault="00000000">
      <w:pPr>
        <w:pStyle w:val="ListBullet"/>
      </w:pPr>
      <w:r>
        <w:t>URDUTULC</w:t>
      </w:r>
    </w:p>
    <w:p w14:paraId="5722DDEE" w14:textId="77777777" w:rsidR="00E91B89" w:rsidRDefault="00000000">
      <w:pPr>
        <w:pStyle w:val="ListBullet"/>
      </w:pPr>
      <w:r>
        <w:t>URXUUR</w:t>
      </w:r>
    </w:p>
    <w:p w14:paraId="6FA8E14E" w14:textId="77777777" w:rsidR="00E91B89" w:rsidRDefault="00000000">
      <w:pPr>
        <w:pStyle w:val="ListBullet"/>
      </w:pPr>
      <w:r>
        <w:t>URDUURLC</w:t>
      </w:r>
    </w:p>
    <w:p w14:paraId="3CD8521D" w14:textId="77777777" w:rsidR="00E91B89" w:rsidRDefault="00000000">
      <w:pPr>
        <w:pStyle w:val="Heading2"/>
      </w:pPr>
      <w:r>
        <w:t>PBCD_E.csv (8 features)</w:t>
      </w:r>
    </w:p>
    <w:p w14:paraId="51D30836" w14:textId="77777777" w:rsidR="00E91B89" w:rsidRDefault="00000000">
      <w:pPr>
        <w:pStyle w:val="ListBullet"/>
      </w:pPr>
      <w:r>
        <w:t>SEQN</w:t>
      </w:r>
    </w:p>
    <w:p w14:paraId="27EEEC1D" w14:textId="77777777" w:rsidR="00E91B89" w:rsidRDefault="00000000">
      <w:pPr>
        <w:pStyle w:val="ListBullet"/>
      </w:pPr>
      <w:r>
        <w:t>LBXBCD</w:t>
      </w:r>
    </w:p>
    <w:p w14:paraId="13E4EEFA" w14:textId="77777777" w:rsidR="00E91B89" w:rsidRDefault="00000000">
      <w:pPr>
        <w:pStyle w:val="ListBullet"/>
      </w:pPr>
      <w:r>
        <w:t>LBDBCDSI</w:t>
      </w:r>
    </w:p>
    <w:p w14:paraId="50B0A983" w14:textId="77777777" w:rsidR="00E91B89" w:rsidRDefault="00000000">
      <w:pPr>
        <w:pStyle w:val="ListBullet"/>
      </w:pPr>
      <w:r>
        <w:t>LBXBPB</w:t>
      </w:r>
    </w:p>
    <w:p w14:paraId="2463E560" w14:textId="77777777" w:rsidR="00E91B89" w:rsidRDefault="00000000">
      <w:pPr>
        <w:pStyle w:val="ListBullet"/>
      </w:pPr>
      <w:r>
        <w:t>LBDBPBSI</w:t>
      </w:r>
    </w:p>
    <w:p w14:paraId="27636519" w14:textId="77777777" w:rsidR="00E91B89" w:rsidRDefault="00000000">
      <w:pPr>
        <w:pStyle w:val="ListBullet"/>
      </w:pPr>
      <w:r>
        <w:t>LBXTHG</w:t>
      </w:r>
    </w:p>
    <w:p w14:paraId="2B2A4607" w14:textId="77777777" w:rsidR="00E91B89" w:rsidRDefault="00000000">
      <w:pPr>
        <w:pStyle w:val="ListBullet"/>
      </w:pPr>
      <w:r>
        <w:t>LBDTHGSI</w:t>
      </w:r>
    </w:p>
    <w:p w14:paraId="0FCD3B22" w14:textId="77777777" w:rsidR="00E91B89" w:rsidRDefault="00000000">
      <w:pPr>
        <w:pStyle w:val="ListBullet"/>
      </w:pPr>
      <w:r>
        <w:t>LBDTHGLC</w:t>
      </w:r>
    </w:p>
    <w:p w14:paraId="4F6250DB" w14:textId="77777777" w:rsidR="00E91B89" w:rsidRDefault="00000000">
      <w:pPr>
        <w:pStyle w:val="Heading2"/>
      </w:pPr>
      <w:r>
        <w:t>L37SWR_C.csv (41 features)</w:t>
      </w:r>
    </w:p>
    <w:p w14:paraId="09C4C2AB" w14:textId="77777777" w:rsidR="00E91B89" w:rsidRDefault="00000000">
      <w:pPr>
        <w:pStyle w:val="ListBullet"/>
      </w:pPr>
      <w:r>
        <w:t>SEQN</w:t>
      </w:r>
    </w:p>
    <w:p w14:paraId="5C6CDD2E" w14:textId="77777777" w:rsidR="00E91B89" w:rsidRDefault="00000000">
      <w:pPr>
        <w:pStyle w:val="ListBullet"/>
      </w:pPr>
      <w:r>
        <w:t>LBDRPCR</w:t>
      </w:r>
    </w:p>
    <w:p w14:paraId="576E1D5A" w14:textId="77777777" w:rsidR="00E91B89" w:rsidRDefault="00000000">
      <w:pPr>
        <w:pStyle w:val="ListBullet"/>
      </w:pPr>
      <w:r>
        <w:t>LBDRHP</w:t>
      </w:r>
    </w:p>
    <w:p w14:paraId="3668F843" w14:textId="77777777" w:rsidR="00E91B89" w:rsidRDefault="00000000">
      <w:pPr>
        <w:pStyle w:val="ListBullet"/>
      </w:pPr>
      <w:r>
        <w:t>LBDRLP</w:t>
      </w:r>
    </w:p>
    <w:p w14:paraId="7408F1C3" w14:textId="77777777" w:rsidR="00E91B89" w:rsidRDefault="00000000">
      <w:pPr>
        <w:pStyle w:val="ListBullet"/>
      </w:pPr>
      <w:r>
        <w:t>LBDR06</w:t>
      </w:r>
    </w:p>
    <w:p w14:paraId="162FB45D" w14:textId="77777777" w:rsidR="00E91B89" w:rsidRDefault="00000000">
      <w:pPr>
        <w:pStyle w:val="ListBullet"/>
      </w:pPr>
      <w:r>
        <w:t>LBDR11</w:t>
      </w:r>
    </w:p>
    <w:p w14:paraId="3F270444" w14:textId="77777777" w:rsidR="00E91B89" w:rsidRDefault="00000000">
      <w:pPr>
        <w:pStyle w:val="ListBullet"/>
      </w:pPr>
      <w:r>
        <w:t>LBDR16</w:t>
      </w:r>
    </w:p>
    <w:p w14:paraId="56DB6C2F" w14:textId="77777777" w:rsidR="00E91B89" w:rsidRDefault="00000000">
      <w:pPr>
        <w:pStyle w:val="ListBullet"/>
      </w:pPr>
      <w:r>
        <w:t>LBDR18</w:t>
      </w:r>
    </w:p>
    <w:p w14:paraId="3AD22BDA" w14:textId="77777777" w:rsidR="00E91B89" w:rsidRDefault="00000000">
      <w:pPr>
        <w:pStyle w:val="ListBullet"/>
      </w:pPr>
      <w:r>
        <w:t>LBDR26</w:t>
      </w:r>
    </w:p>
    <w:p w14:paraId="2BE92FCD" w14:textId="77777777" w:rsidR="00E91B89" w:rsidRDefault="00000000">
      <w:pPr>
        <w:pStyle w:val="ListBullet"/>
      </w:pPr>
      <w:r>
        <w:t>LBDR31</w:t>
      </w:r>
    </w:p>
    <w:p w14:paraId="2BDB8AA4" w14:textId="77777777" w:rsidR="00E91B89" w:rsidRDefault="00000000">
      <w:pPr>
        <w:pStyle w:val="ListBullet"/>
      </w:pPr>
      <w:r>
        <w:t>LBDR33</w:t>
      </w:r>
    </w:p>
    <w:p w14:paraId="20626DC7" w14:textId="77777777" w:rsidR="00E91B89" w:rsidRDefault="00000000">
      <w:pPr>
        <w:pStyle w:val="ListBullet"/>
      </w:pPr>
      <w:r>
        <w:t>LBDR35</w:t>
      </w:r>
    </w:p>
    <w:p w14:paraId="7B1A279B" w14:textId="77777777" w:rsidR="00E91B89" w:rsidRDefault="00000000">
      <w:pPr>
        <w:pStyle w:val="ListBullet"/>
      </w:pPr>
      <w:r>
        <w:t>LBDR39</w:t>
      </w:r>
    </w:p>
    <w:p w14:paraId="356E6DFB" w14:textId="77777777" w:rsidR="00E91B89" w:rsidRDefault="00000000">
      <w:pPr>
        <w:pStyle w:val="ListBullet"/>
      </w:pPr>
      <w:r>
        <w:t>LBDR40</w:t>
      </w:r>
    </w:p>
    <w:p w14:paraId="687DF5A5" w14:textId="77777777" w:rsidR="00E91B89" w:rsidRDefault="00000000">
      <w:pPr>
        <w:pStyle w:val="ListBullet"/>
      </w:pPr>
      <w:r>
        <w:t>LBDR42</w:t>
      </w:r>
    </w:p>
    <w:p w14:paraId="4345B560" w14:textId="77777777" w:rsidR="00E91B89" w:rsidRDefault="00000000">
      <w:pPr>
        <w:pStyle w:val="ListBullet"/>
      </w:pPr>
      <w:r>
        <w:t>LBDR45</w:t>
      </w:r>
    </w:p>
    <w:p w14:paraId="644BF612" w14:textId="77777777" w:rsidR="00E91B89" w:rsidRDefault="00000000">
      <w:pPr>
        <w:pStyle w:val="ListBullet"/>
      </w:pPr>
      <w:r>
        <w:t>LBDR51</w:t>
      </w:r>
    </w:p>
    <w:p w14:paraId="512BF458" w14:textId="77777777" w:rsidR="00E91B89" w:rsidRDefault="00000000">
      <w:pPr>
        <w:pStyle w:val="ListBullet"/>
      </w:pPr>
      <w:r>
        <w:t>LBDR52</w:t>
      </w:r>
    </w:p>
    <w:p w14:paraId="1E49ABB6" w14:textId="77777777" w:rsidR="00E91B89" w:rsidRDefault="00000000">
      <w:pPr>
        <w:pStyle w:val="ListBullet"/>
      </w:pPr>
      <w:r>
        <w:t>LBDR53</w:t>
      </w:r>
    </w:p>
    <w:p w14:paraId="0B4D337F" w14:textId="77777777" w:rsidR="00E91B89" w:rsidRDefault="00000000">
      <w:pPr>
        <w:pStyle w:val="ListBullet"/>
      </w:pPr>
      <w:r>
        <w:t>LBDR54</w:t>
      </w:r>
    </w:p>
    <w:p w14:paraId="2BBD4277" w14:textId="77777777" w:rsidR="00E91B89" w:rsidRDefault="00000000">
      <w:pPr>
        <w:pStyle w:val="ListBullet"/>
      </w:pPr>
      <w:r>
        <w:t>LBDR55</w:t>
      </w:r>
    </w:p>
    <w:p w14:paraId="16AB92F8" w14:textId="77777777" w:rsidR="00E91B89" w:rsidRDefault="00000000">
      <w:pPr>
        <w:pStyle w:val="ListBullet"/>
      </w:pPr>
      <w:r>
        <w:t>LBDR56</w:t>
      </w:r>
    </w:p>
    <w:p w14:paraId="4F31EF5D" w14:textId="77777777" w:rsidR="00E91B89" w:rsidRDefault="00000000">
      <w:pPr>
        <w:pStyle w:val="ListBullet"/>
      </w:pPr>
      <w:r>
        <w:t>LBDR58</w:t>
      </w:r>
    </w:p>
    <w:p w14:paraId="49B89043" w14:textId="77777777" w:rsidR="00E91B89" w:rsidRDefault="00000000">
      <w:pPr>
        <w:pStyle w:val="ListBullet"/>
      </w:pPr>
      <w:r>
        <w:lastRenderedPageBreak/>
        <w:t>LBDR59</w:t>
      </w:r>
    </w:p>
    <w:p w14:paraId="48832D23" w14:textId="77777777" w:rsidR="00E91B89" w:rsidRDefault="00000000">
      <w:pPr>
        <w:pStyle w:val="ListBullet"/>
      </w:pPr>
      <w:r>
        <w:t>LBDR61</w:t>
      </w:r>
    </w:p>
    <w:p w14:paraId="6B676689" w14:textId="77777777" w:rsidR="00E91B89" w:rsidRDefault="00000000">
      <w:pPr>
        <w:pStyle w:val="ListBullet"/>
      </w:pPr>
      <w:r>
        <w:t>LBDR62</w:t>
      </w:r>
    </w:p>
    <w:p w14:paraId="78D59944" w14:textId="77777777" w:rsidR="00E91B89" w:rsidRDefault="00000000">
      <w:pPr>
        <w:pStyle w:val="ListBullet"/>
      </w:pPr>
      <w:r>
        <w:t>LBDR64</w:t>
      </w:r>
    </w:p>
    <w:p w14:paraId="3565BD84" w14:textId="77777777" w:rsidR="00E91B89" w:rsidRDefault="00000000">
      <w:pPr>
        <w:pStyle w:val="ListBullet"/>
      </w:pPr>
      <w:r>
        <w:t>LBDR66</w:t>
      </w:r>
    </w:p>
    <w:p w14:paraId="1B243584" w14:textId="77777777" w:rsidR="00E91B89" w:rsidRDefault="00000000">
      <w:pPr>
        <w:pStyle w:val="ListBullet"/>
      </w:pPr>
      <w:r>
        <w:t>LBDR67</w:t>
      </w:r>
    </w:p>
    <w:p w14:paraId="5725C425" w14:textId="77777777" w:rsidR="00E91B89" w:rsidRDefault="00000000">
      <w:pPr>
        <w:pStyle w:val="ListBullet"/>
      </w:pPr>
      <w:r>
        <w:t>LBDR68</w:t>
      </w:r>
    </w:p>
    <w:p w14:paraId="5EE2AC50" w14:textId="77777777" w:rsidR="00E91B89" w:rsidRDefault="00000000">
      <w:pPr>
        <w:pStyle w:val="ListBullet"/>
      </w:pPr>
      <w:r>
        <w:t>LBDR69</w:t>
      </w:r>
    </w:p>
    <w:p w14:paraId="38F94FFB" w14:textId="77777777" w:rsidR="00E91B89" w:rsidRDefault="00000000">
      <w:pPr>
        <w:pStyle w:val="ListBullet"/>
      </w:pPr>
      <w:r>
        <w:t>LBDR70</w:t>
      </w:r>
    </w:p>
    <w:p w14:paraId="4F7E1EA2" w14:textId="77777777" w:rsidR="00E91B89" w:rsidRDefault="00000000">
      <w:pPr>
        <w:pStyle w:val="ListBullet"/>
      </w:pPr>
      <w:r>
        <w:t>LBDR71</w:t>
      </w:r>
    </w:p>
    <w:p w14:paraId="346A0D83" w14:textId="77777777" w:rsidR="00E91B89" w:rsidRDefault="00000000">
      <w:pPr>
        <w:pStyle w:val="ListBullet"/>
      </w:pPr>
      <w:r>
        <w:t>LBDR72</w:t>
      </w:r>
    </w:p>
    <w:p w14:paraId="63951A34" w14:textId="77777777" w:rsidR="00E91B89" w:rsidRDefault="00000000">
      <w:pPr>
        <w:pStyle w:val="ListBullet"/>
      </w:pPr>
      <w:r>
        <w:t>LBDR73</w:t>
      </w:r>
    </w:p>
    <w:p w14:paraId="6A1B1EE5" w14:textId="77777777" w:rsidR="00E91B89" w:rsidRDefault="00000000">
      <w:pPr>
        <w:pStyle w:val="ListBullet"/>
      </w:pPr>
      <w:r>
        <w:t>LBDR81</w:t>
      </w:r>
    </w:p>
    <w:p w14:paraId="2D7D2783" w14:textId="77777777" w:rsidR="00E91B89" w:rsidRDefault="00000000">
      <w:pPr>
        <w:pStyle w:val="ListBullet"/>
      </w:pPr>
      <w:r>
        <w:t>LBDR82</w:t>
      </w:r>
    </w:p>
    <w:p w14:paraId="35618AC8" w14:textId="77777777" w:rsidR="00E91B89" w:rsidRDefault="00000000">
      <w:pPr>
        <w:pStyle w:val="ListBullet"/>
      </w:pPr>
      <w:r>
        <w:t>LBDR83</w:t>
      </w:r>
    </w:p>
    <w:p w14:paraId="7A15EB5A" w14:textId="77777777" w:rsidR="00E91B89" w:rsidRDefault="00000000">
      <w:pPr>
        <w:pStyle w:val="ListBullet"/>
      </w:pPr>
      <w:r>
        <w:t>LBDR84</w:t>
      </w:r>
    </w:p>
    <w:p w14:paraId="35F2CD96" w14:textId="77777777" w:rsidR="00E91B89" w:rsidRDefault="00000000">
      <w:pPr>
        <w:pStyle w:val="ListBullet"/>
      </w:pPr>
      <w:r>
        <w:t>LBDR89</w:t>
      </w:r>
    </w:p>
    <w:p w14:paraId="3EC5D0EE" w14:textId="77777777" w:rsidR="00E91B89" w:rsidRDefault="00000000">
      <w:pPr>
        <w:pStyle w:val="ListBullet"/>
      </w:pPr>
      <w:r>
        <w:t>LBDRPI</w:t>
      </w:r>
    </w:p>
    <w:p w14:paraId="45ED0158" w14:textId="77777777" w:rsidR="00E91B89" w:rsidRDefault="00000000">
      <w:pPr>
        <w:pStyle w:val="Heading2"/>
      </w:pPr>
      <w:r>
        <w:t>PHYTO_D.csv (15 features)</w:t>
      </w:r>
    </w:p>
    <w:p w14:paraId="3059605D" w14:textId="77777777" w:rsidR="00E91B89" w:rsidRDefault="00000000">
      <w:pPr>
        <w:pStyle w:val="ListBullet"/>
      </w:pPr>
      <w:r>
        <w:t>SEQN</w:t>
      </w:r>
    </w:p>
    <w:p w14:paraId="6FD2AFFE" w14:textId="77777777" w:rsidR="00E91B89" w:rsidRDefault="00000000">
      <w:pPr>
        <w:pStyle w:val="ListBullet"/>
      </w:pPr>
      <w:r>
        <w:t>WTSB2YR</w:t>
      </w:r>
    </w:p>
    <w:p w14:paraId="00B685CF" w14:textId="77777777" w:rsidR="00E91B89" w:rsidRDefault="00000000">
      <w:pPr>
        <w:pStyle w:val="ListBullet"/>
      </w:pPr>
      <w:r>
        <w:t>URXDAZ</w:t>
      </w:r>
    </w:p>
    <w:p w14:paraId="75380447" w14:textId="77777777" w:rsidR="00E91B89" w:rsidRDefault="00000000">
      <w:pPr>
        <w:pStyle w:val="ListBullet"/>
      </w:pPr>
      <w:r>
        <w:t>URDDAZLC</w:t>
      </w:r>
    </w:p>
    <w:p w14:paraId="01090CD6" w14:textId="77777777" w:rsidR="00E91B89" w:rsidRDefault="00000000">
      <w:pPr>
        <w:pStyle w:val="ListBullet"/>
      </w:pPr>
      <w:r>
        <w:t>URXDMA</w:t>
      </w:r>
    </w:p>
    <w:p w14:paraId="533E221E" w14:textId="77777777" w:rsidR="00E91B89" w:rsidRDefault="00000000">
      <w:pPr>
        <w:pStyle w:val="ListBullet"/>
      </w:pPr>
      <w:r>
        <w:t>URDDMALC</w:t>
      </w:r>
    </w:p>
    <w:p w14:paraId="11AFB178" w14:textId="77777777" w:rsidR="00E91B89" w:rsidRDefault="00000000">
      <w:pPr>
        <w:pStyle w:val="ListBullet"/>
      </w:pPr>
      <w:r>
        <w:t>URXEQU</w:t>
      </w:r>
    </w:p>
    <w:p w14:paraId="1C37FBFF" w14:textId="77777777" w:rsidR="00E91B89" w:rsidRDefault="00000000">
      <w:pPr>
        <w:pStyle w:val="ListBullet"/>
      </w:pPr>
      <w:r>
        <w:t>URDEQULC</w:t>
      </w:r>
    </w:p>
    <w:p w14:paraId="2ACB3058" w14:textId="77777777" w:rsidR="00E91B89" w:rsidRDefault="00000000">
      <w:pPr>
        <w:pStyle w:val="ListBullet"/>
      </w:pPr>
      <w:r>
        <w:t>URXETD</w:t>
      </w:r>
    </w:p>
    <w:p w14:paraId="500A571E" w14:textId="77777777" w:rsidR="00E91B89" w:rsidRDefault="00000000">
      <w:pPr>
        <w:pStyle w:val="ListBullet"/>
      </w:pPr>
      <w:r>
        <w:t>URDETDLC</w:t>
      </w:r>
    </w:p>
    <w:p w14:paraId="37BCE7C0" w14:textId="77777777" w:rsidR="00E91B89" w:rsidRDefault="00000000">
      <w:pPr>
        <w:pStyle w:val="ListBullet"/>
      </w:pPr>
      <w:r>
        <w:t>URXETL</w:t>
      </w:r>
    </w:p>
    <w:p w14:paraId="65138006" w14:textId="77777777" w:rsidR="00E91B89" w:rsidRDefault="00000000">
      <w:pPr>
        <w:pStyle w:val="ListBullet"/>
      </w:pPr>
      <w:r>
        <w:t>URDETLLC</w:t>
      </w:r>
    </w:p>
    <w:p w14:paraId="382346C3" w14:textId="77777777" w:rsidR="00E91B89" w:rsidRDefault="00000000">
      <w:pPr>
        <w:pStyle w:val="ListBullet"/>
      </w:pPr>
      <w:r>
        <w:t>URXGNS</w:t>
      </w:r>
    </w:p>
    <w:p w14:paraId="3C5E85D9" w14:textId="77777777" w:rsidR="00E91B89" w:rsidRDefault="00000000">
      <w:pPr>
        <w:pStyle w:val="ListBullet"/>
      </w:pPr>
      <w:r>
        <w:t>URDGNSLC</w:t>
      </w:r>
    </w:p>
    <w:p w14:paraId="1141BBF6" w14:textId="77777777" w:rsidR="00E91B89" w:rsidRDefault="00000000">
      <w:pPr>
        <w:pStyle w:val="ListBullet"/>
      </w:pPr>
      <w:r>
        <w:t>URXUCR</w:t>
      </w:r>
    </w:p>
    <w:p w14:paraId="21D495F3" w14:textId="77777777" w:rsidR="00E91B89" w:rsidRDefault="00000000">
      <w:pPr>
        <w:pStyle w:val="Heading2"/>
      </w:pPr>
      <w:r>
        <w:t>L02HBS_C.csv (2 features)</w:t>
      </w:r>
    </w:p>
    <w:p w14:paraId="73894CFD" w14:textId="77777777" w:rsidR="00E91B89" w:rsidRDefault="00000000">
      <w:pPr>
        <w:pStyle w:val="ListBullet"/>
      </w:pPr>
      <w:r>
        <w:t>SEQN</w:t>
      </w:r>
    </w:p>
    <w:p w14:paraId="755B6B36" w14:textId="77777777" w:rsidR="00E91B89" w:rsidRDefault="00000000">
      <w:pPr>
        <w:pStyle w:val="ListBullet"/>
      </w:pPr>
      <w:r>
        <w:t>LBXHBS</w:t>
      </w:r>
    </w:p>
    <w:p w14:paraId="4F2CE6A2" w14:textId="77777777" w:rsidR="00E91B89" w:rsidRDefault="00000000">
      <w:pPr>
        <w:pStyle w:val="Heading2"/>
      </w:pPr>
      <w:r>
        <w:t>TCHOL_E.csv (3 features)</w:t>
      </w:r>
    </w:p>
    <w:p w14:paraId="0898C3F9" w14:textId="77777777" w:rsidR="00E91B89" w:rsidRDefault="00000000">
      <w:pPr>
        <w:pStyle w:val="ListBullet"/>
      </w:pPr>
      <w:r>
        <w:t>SEQN</w:t>
      </w:r>
    </w:p>
    <w:p w14:paraId="67A2E93E" w14:textId="77777777" w:rsidR="00E91B89" w:rsidRDefault="00000000">
      <w:pPr>
        <w:pStyle w:val="ListBullet"/>
      </w:pPr>
      <w:r>
        <w:lastRenderedPageBreak/>
        <w:t>LBXTC</w:t>
      </w:r>
    </w:p>
    <w:p w14:paraId="6FDADBCB" w14:textId="77777777" w:rsidR="00E91B89" w:rsidRDefault="00000000">
      <w:pPr>
        <w:pStyle w:val="ListBullet"/>
      </w:pPr>
      <w:r>
        <w:t>LBDTCSI</w:t>
      </w:r>
    </w:p>
    <w:p w14:paraId="3A2EE6A5" w14:textId="77777777" w:rsidR="00E91B89" w:rsidRDefault="00000000">
      <w:pPr>
        <w:pStyle w:val="Heading2"/>
      </w:pPr>
      <w:r>
        <w:t>L43_C.csv (2 features)</w:t>
      </w:r>
    </w:p>
    <w:p w14:paraId="345310FF" w14:textId="77777777" w:rsidR="00E91B89" w:rsidRDefault="00000000">
      <w:pPr>
        <w:pStyle w:val="ListBullet"/>
      </w:pPr>
      <w:r>
        <w:t>SEQN</w:t>
      </w:r>
    </w:p>
    <w:p w14:paraId="71BFE44B" w14:textId="77777777" w:rsidR="00E91B89" w:rsidRDefault="00000000">
      <w:pPr>
        <w:pStyle w:val="ListBullet"/>
      </w:pPr>
      <w:r>
        <w:t>LBXVB6</w:t>
      </w:r>
    </w:p>
    <w:p w14:paraId="69A61365" w14:textId="77777777" w:rsidR="00E91B89" w:rsidRDefault="00000000">
      <w:pPr>
        <w:pStyle w:val="Heading2"/>
      </w:pPr>
      <w:r>
        <w:t>VIT_2_B.csv (24 features)</w:t>
      </w:r>
    </w:p>
    <w:p w14:paraId="2342F72A" w14:textId="77777777" w:rsidR="00E91B89" w:rsidRDefault="00000000">
      <w:pPr>
        <w:pStyle w:val="ListBullet"/>
      </w:pPr>
      <w:r>
        <w:t>SEQN</w:t>
      </w:r>
    </w:p>
    <w:p w14:paraId="5B10C832" w14:textId="77777777" w:rsidR="00E91B89" w:rsidRDefault="00000000">
      <w:pPr>
        <w:pStyle w:val="ListBullet"/>
      </w:pPr>
      <w:r>
        <w:t>LB2DAY</w:t>
      </w:r>
    </w:p>
    <w:p w14:paraId="2DDCFA03" w14:textId="77777777" w:rsidR="00E91B89" w:rsidRDefault="00000000">
      <w:pPr>
        <w:pStyle w:val="ListBullet"/>
      </w:pPr>
      <w:r>
        <w:t>LB2ALC</w:t>
      </w:r>
    </w:p>
    <w:p w14:paraId="11700262" w14:textId="77777777" w:rsidR="00E91B89" w:rsidRDefault="00000000">
      <w:pPr>
        <w:pStyle w:val="ListBullet"/>
      </w:pPr>
      <w:r>
        <w:t>LB2ALCSI</w:t>
      </w:r>
    </w:p>
    <w:p w14:paraId="11183369" w14:textId="77777777" w:rsidR="00E91B89" w:rsidRDefault="00000000">
      <w:pPr>
        <w:pStyle w:val="ListBullet"/>
      </w:pPr>
      <w:r>
        <w:t>LB2BEC</w:t>
      </w:r>
    </w:p>
    <w:p w14:paraId="6878F365" w14:textId="77777777" w:rsidR="00E91B89" w:rsidRDefault="00000000">
      <w:pPr>
        <w:pStyle w:val="ListBullet"/>
      </w:pPr>
      <w:r>
        <w:t>LB2BECSI</w:t>
      </w:r>
    </w:p>
    <w:p w14:paraId="031E6900" w14:textId="77777777" w:rsidR="00E91B89" w:rsidRDefault="00000000">
      <w:pPr>
        <w:pStyle w:val="ListBullet"/>
      </w:pPr>
      <w:r>
        <w:t>LB2CBC</w:t>
      </w:r>
    </w:p>
    <w:p w14:paraId="40AEC96A" w14:textId="77777777" w:rsidR="00E91B89" w:rsidRDefault="00000000">
      <w:pPr>
        <w:pStyle w:val="ListBullet"/>
      </w:pPr>
      <w:r>
        <w:t>LB2CBCSI</w:t>
      </w:r>
    </w:p>
    <w:p w14:paraId="0C71CBFE" w14:textId="77777777" w:rsidR="00E91B89" w:rsidRDefault="00000000">
      <w:pPr>
        <w:pStyle w:val="ListBullet"/>
      </w:pPr>
      <w:r>
        <w:t>LB2CRY</w:t>
      </w:r>
    </w:p>
    <w:p w14:paraId="04AB89A6" w14:textId="77777777" w:rsidR="00E91B89" w:rsidRDefault="00000000">
      <w:pPr>
        <w:pStyle w:val="ListBullet"/>
      </w:pPr>
      <w:r>
        <w:t>LB2CRYSI</w:t>
      </w:r>
    </w:p>
    <w:p w14:paraId="43CC4586" w14:textId="77777777" w:rsidR="00E91B89" w:rsidRDefault="00000000">
      <w:pPr>
        <w:pStyle w:val="ListBullet"/>
      </w:pPr>
      <w:r>
        <w:t>LB2GTC</w:t>
      </w:r>
    </w:p>
    <w:p w14:paraId="0E940391" w14:textId="77777777" w:rsidR="00E91B89" w:rsidRDefault="00000000">
      <w:pPr>
        <w:pStyle w:val="ListBullet"/>
      </w:pPr>
      <w:r>
        <w:t>LB2GTCSI</w:t>
      </w:r>
    </w:p>
    <w:p w14:paraId="5F599C01" w14:textId="77777777" w:rsidR="00E91B89" w:rsidRDefault="00000000">
      <w:pPr>
        <w:pStyle w:val="ListBullet"/>
      </w:pPr>
      <w:r>
        <w:t>LB2LUZ</w:t>
      </w:r>
    </w:p>
    <w:p w14:paraId="0BC2B366" w14:textId="77777777" w:rsidR="00E91B89" w:rsidRDefault="00000000">
      <w:pPr>
        <w:pStyle w:val="ListBullet"/>
      </w:pPr>
      <w:r>
        <w:t>LB2LUZSI</w:t>
      </w:r>
    </w:p>
    <w:p w14:paraId="47690C26" w14:textId="77777777" w:rsidR="00E91B89" w:rsidRDefault="00000000">
      <w:pPr>
        <w:pStyle w:val="ListBullet"/>
      </w:pPr>
      <w:r>
        <w:t>LB2LYC</w:t>
      </w:r>
    </w:p>
    <w:p w14:paraId="2403DB35" w14:textId="77777777" w:rsidR="00E91B89" w:rsidRDefault="00000000">
      <w:pPr>
        <w:pStyle w:val="ListBullet"/>
      </w:pPr>
      <w:r>
        <w:t>LB2LYCSI</w:t>
      </w:r>
    </w:p>
    <w:p w14:paraId="42FD4C15" w14:textId="77777777" w:rsidR="00E91B89" w:rsidRDefault="00000000">
      <w:pPr>
        <w:pStyle w:val="ListBullet"/>
      </w:pPr>
      <w:r>
        <w:t>LB2RPL</w:t>
      </w:r>
    </w:p>
    <w:p w14:paraId="0A5C9494" w14:textId="77777777" w:rsidR="00E91B89" w:rsidRDefault="00000000">
      <w:pPr>
        <w:pStyle w:val="ListBullet"/>
      </w:pPr>
      <w:r>
        <w:t>LB2RPLSI</w:t>
      </w:r>
    </w:p>
    <w:p w14:paraId="1CBCA82B" w14:textId="77777777" w:rsidR="00E91B89" w:rsidRDefault="00000000">
      <w:pPr>
        <w:pStyle w:val="ListBullet"/>
      </w:pPr>
      <w:r>
        <w:t>LB2RST</w:t>
      </w:r>
    </w:p>
    <w:p w14:paraId="0C8C2828" w14:textId="77777777" w:rsidR="00E91B89" w:rsidRDefault="00000000">
      <w:pPr>
        <w:pStyle w:val="ListBullet"/>
      </w:pPr>
      <w:r>
        <w:t>LB2RSTSI</w:t>
      </w:r>
    </w:p>
    <w:p w14:paraId="77ED3249" w14:textId="77777777" w:rsidR="00E91B89" w:rsidRDefault="00000000">
      <w:pPr>
        <w:pStyle w:val="ListBullet"/>
      </w:pPr>
      <w:r>
        <w:t>LB2VIA</w:t>
      </w:r>
    </w:p>
    <w:p w14:paraId="61AF1DB8" w14:textId="77777777" w:rsidR="00E91B89" w:rsidRDefault="00000000">
      <w:pPr>
        <w:pStyle w:val="ListBullet"/>
      </w:pPr>
      <w:r>
        <w:t>LB2VIASI</w:t>
      </w:r>
    </w:p>
    <w:p w14:paraId="1613F7C9" w14:textId="77777777" w:rsidR="00E91B89" w:rsidRDefault="00000000">
      <w:pPr>
        <w:pStyle w:val="ListBullet"/>
      </w:pPr>
      <w:r>
        <w:t>LB2VIE</w:t>
      </w:r>
    </w:p>
    <w:p w14:paraId="171588A1" w14:textId="77777777" w:rsidR="00E91B89" w:rsidRDefault="00000000">
      <w:pPr>
        <w:pStyle w:val="ListBullet"/>
      </w:pPr>
      <w:r>
        <w:t>LB2VIESI</w:t>
      </w:r>
    </w:p>
    <w:p w14:paraId="30273B37" w14:textId="77777777" w:rsidR="00E91B89" w:rsidRDefault="00000000">
      <w:pPr>
        <w:pStyle w:val="Heading2"/>
      </w:pPr>
      <w:r>
        <w:t>LAB04.csv (45 features)</w:t>
      </w:r>
    </w:p>
    <w:p w14:paraId="6C1785B1" w14:textId="77777777" w:rsidR="00E91B89" w:rsidRDefault="00000000">
      <w:pPr>
        <w:pStyle w:val="ListBullet"/>
      </w:pPr>
      <w:r>
        <w:t>SEQN</w:t>
      </w:r>
    </w:p>
    <w:p w14:paraId="5D70D9E6" w14:textId="77777777" w:rsidR="00E91B89" w:rsidRDefault="00000000">
      <w:pPr>
        <w:pStyle w:val="ListBullet"/>
      </w:pPr>
      <w:r>
        <w:t>WTSVOC2Y</w:t>
      </w:r>
    </w:p>
    <w:p w14:paraId="4D643D79" w14:textId="77777777" w:rsidR="00E91B89" w:rsidRDefault="00000000">
      <w:pPr>
        <w:pStyle w:val="ListBullet"/>
      </w:pPr>
      <w:r>
        <w:t>WTSVOC4Y</w:t>
      </w:r>
    </w:p>
    <w:p w14:paraId="19971A89" w14:textId="77777777" w:rsidR="00E91B89" w:rsidRDefault="00000000">
      <w:pPr>
        <w:pStyle w:val="ListBullet"/>
      </w:pPr>
      <w:r>
        <w:t>LBXWBF</w:t>
      </w:r>
    </w:p>
    <w:p w14:paraId="54E1A97F" w14:textId="77777777" w:rsidR="00E91B89" w:rsidRDefault="00000000">
      <w:pPr>
        <w:pStyle w:val="ListBullet"/>
      </w:pPr>
      <w:r>
        <w:t>LBXWCF</w:t>
      </w:r>
    </w:p>
    <w:p w14:paraId="70306206" w14:textId="77777777" w:rsidR="00E91B89" w:rsidRDefault="00000000">
      <w:pPr>
        <w:pStyle w:val="ListBullet"/>
      </w:pPr>
      <w:r>
        <w:t>LBXWBM</w:t>
      </w:r>
    </w:p>
    <w:p w14:paraId="0B2D67CF" w14:textId="77777777" w:rsidR="00E91B89" w:rsidRDefault="00000000">
      <w:pPr>
        <w:pStyle w:val="ListBullet"/>
      </w:pPr>
      <w:r>
        <w:t>LBXWCM</w:t>
      </w:r>
    </w:p>
    <w:p w14:paraId="67F42BC4" w14:textId="77777777" w:rsidR="00E91B89" w:rsidRDefault="00000000">
      <w:pPr>
        <w:pStyle w:val="ListBullet"/>
      </w:pPr>
      <w:r>
        <w:t>LBXWME</w:t>
      </w:r>
    </w:p>
    <w:p w14:paraId="1D3FE78E" w14:textId="77777777" w:rsidR="00E91B89" w:rsidRDefault="00000000">
      <w:pPr>
        <w:pStyle w:val="ListBullet"/>
      </w:pPr>
      <w:r>
        <w:lastRenderedPageBreak/>
        <w:t>LBXV4C</w:t>
      </w:r>
    </w:p>
    <w:p w14:paraId="37A2F4E6" w14:textId="77777777" w:rsidR="00E91B89" w:rsidRDefault="00000000">
      <w:pPr>
        <w:pStyle w:val="ListBullet"/>
      </w:pPr>
      <w:r>
        <w:t>LBXVBF</w:t>
      </w:r>
    </w:p>
    <w:p w14:paraId="0199EBE2" w14:textId="77777777" w:rsidR="00E91B89" w:rsidRDefault="00000000">
      <w:pPr>
        <w:pStyle w:val="ListBullet"/>
      </w:pPr>
      <w:r>
        <w:t>LBXVBM</w:t>
      </w:r>
    </w:p>
    <w:p w14:paraId="08FAE5CB" w14:textId="77777777" w:rsidR="00E91B89" w:rsidRDefault="00000000">
      <w:pPr>
        <w:pStyle w:val="ListBullet"/>
      </w:pPr>
      <w:r>
        <w:t>LBXVBZ</w:t>
      </w:r>
    </w:p>
    <w:p w14:paraId="1C4E4210" w14:textId="77777777" w:rsidR="00E91B89" w:rsidRDefault="00000000">
      <w:pPr>
        <w:pStyle w:val="ListBullet"/>
      </w:pPr>
      <w:r>
        <w:t>LBXVCF</w:t>
      </w:r>
    </w:p>
    <w:p w14:paraId="01493054" w14:textId="77777777" w:rsidR="00E91B89" w:rsidRDefault="00000000">
      <w:pPr>
        <w:pStyle w:val="ListBullet"/>
      </w:pPr>
      <w:r>
        <w:t>LBXVCM</w:t>
      </w:r>
    </w:p>
    <w:p w14:paraId="6FCFAD70" w14:textId="77777777" w:rsidR="00E91B89" w:rsidRDefault="00000000">
      <w:pPr>
        <w:pStyle w:val="ListBullet"/>
      </w:pPr>
      <w:r>
        <w:t>LBXVCT</w:t>
      </w:r>
    </w:p>
    <w:p w14:paraId="0D3D9C9D" w14:textId="77777777" w:rsidR="00E91B89" w:rsidRDefault="00000000">
      <w:pPr>
        <w:pStyle w:val="ListBullet"/>
      </w:pPr>
      <w:r>
        <w:t>LBXVDB</w:t>
      </w:r>
    </w:p>
    <w:p w14:paraId="0FADDE1F" w14:textId="77777777" w:rsidR="00E91B89" w:rsidRDefault="00000000">
      <w:pPr>
        <w:pStyle w:val="ListBullet"/>
      </w:pPr>
      <w:r>
        <w:t>LBXVEB</w:t>
      </w:r>
    </w:p>
    <w:p w14:paraId="1C2F0FC0" w14:textId="77777777" w:rsidR="00E91B89" w:rsidRDefault="00000000">
      <w:pPr>
        <w:pStyle w:val="ListBullet"/>
      </w:pPr>
      <w:r>
        <w:t>LBXVME</w:t>
      </w:r>
    </w:p>
    <w:p w14:paraId="547BECF9" w14:textId="77777777" w:rsidR="00E91B89" w:rsidRDefault="00000000">
      <w:pPr>
        <w:pStyle w:val="ListBullet"/>
      </w:pPr>
      <w:r>
        <w:t>LBXVOX</w:t>
      </w:r>
    </w:p>
    <w:p w14:paraId="313EFD73" w14:textId="77777777" w:rsidR="00E91B89" w:rsidRDefault="00000000">
      <w:pPr>
        <w:pStyle w:val="ListBullet"/>
      </w:pPr>
      <w:r>
        <w:t>LBXVST</w:t>
      </w:r>
    </w:p>
    <w:p w14:paraId="588DFB51" w14:textId="77777777" w:rsidR="00E91B89" w:rsidRDefault="00000000">
      <w:pPr>
        <w:pStyle w:val="ListBullet"/>
      </w:pPr>
      <w:r>
        <w:t>LBXVTC</w:t>
      </w:r>
    </w:p>
    <w:p w14:paraId="59EF4AC2" w14:textId="77777777" w:rsidR="00E91B89" w:rsidRDefault="00000000">
      <w:pPr>
        <w:pStyle w:val="ListBullet"/>
      </w:pPr>
      <w:r>
        <w:t>LBXV3A</w:t>
      </w:r>
    </w:p>
    <w:p w14:paraId="4C13E9BD" w14:textId="77777777" w:rsidR="00E91B89" w:rsidRDefault="00000000">
      <w:pPr>
        <w:pStyle w:val="ListBullet"/>
      </w:pPr>
      <w:r>
        <w:t>LBXVTO</w:t>
      </w:r>
    </w:p>
    <w:p w14:paraId="32FADBC4" w14:textId="77777777" w:rsidR="00E91B89" w:rsidRDefault="00000000">
      <w:pPr>
        <w:pStyle w:val="ListBullet"/>
      </w:pPr>
      <w:r>
        <w:t>LBXVXY</w:t>
      </w:r>
    </w:p>
    <w:p w14:paraId="5CCDBB74" w14:textId="77777777" w:rsidR="00E91B89" w:rsidRDefault="00000000">
      <w:pPr>
        <w:pStyle w:val="ListBullet"/>
      </w:pPr>
      <w:r>
        <w:t>LBDWBFLC</w:t>
      </w:r>
    </w:p>
    <w:p w14:paraId="5B9D3565" w14:textId="77777777" w:rsidR="00E91B89" w:rsidRDefault="00000000">
      <w:pPr>
        <w:pStyle w:val="ListBullet"/>
      </w:pPr>
      <w:r>
        <w:t>LBDWCFLC</w:t>
      </w:r>
    </w:p>
    <w:p w14:paraId="39163EE1" w14:textId="77777777" w:rsidR="00E91B89" w:rsidRDefault="00000000">
      <w:pPr>
        <w:pStyle w:val="ListBullet"/>
      </w:pPr>
      <w:r>
        <w:t>LBDWBMLC</w:t>
      </w:r>
    </w:p>
    <w:p w14:paraId="257719C1" w14:textId="77777777" w:rsidR="00E91B89" w:rsidRDefault="00000000">
      <w:pPr>
        <w:pStyle w:val="ListBullet"/>
      </w:pPr>
      <w:r>
        <w:t>LBDWCMLC</w:t>
      </w:r>
    </w:p>
    <w:p w14:paraId="6523B6AF" w14:textId="77777777" w:rsidR="00E91B89" w:rsidRDefault="00000000">
      <w:pPr>
        <w:pStyle w:val="ListBullet"/>
      </w:pPr>
      <w:r>
        <w:t>LBDWMELC</w:t>
      </w:r>
    </w:p>
    <w:p w14:paraId="262452E8" w14:textId="77777777" w:rsidR="00E91B89" w:rsidRDefault="00000000">
      <w:pPr>
        <w:pStyle w:val="ListBullet"/>
      </w:pPr>
      <w:r>
        <w:t>LBDV4CLC</w:t>
      </w:r>
    </w:p>
    <w:p w14:paraId="5A8D675F" w14:textId="77777777" w:rsidR="00E91B89" w:rsidRDefault="00000000">
      <w:pPr>
        <w:pStyle w:val="ListBullet"/>
      </w:pPr>
      <w:r>
        <w:t>LBDVBFLC</w:t>
      </w:r>
    </w:p>
    <w:p w14:paraId="7DC38039" w14:textId="77777777" w:rsidR="00E91B89" w:rsidRDefault="00000000">
      <w:pPr>
        <w:pStyle w:val="ListBullet"/>
      </w:pPr>
      <w:r>
        <w:t>LBDVBMLC</w:t>
      </w:r>
    </w:p>
    <w:p w14:paraId="501B0D4E" w14:textId="77777777" w:rsidR="00E91B89" w:rsidRDefault="00000000">
      <w:pPr>
        <w:pStyle w:val="ListBullet"/>
      </w:pPr>
      <w:r>
        <w:t>LBDVBZLC</w:t>
      </w:r>
    </w:p>
    <w:p w14:paraId="38DA5A41" w14:textId="77777777" w:rsidR="00E91B89" w:rsidRDefault="00000000">
      <w:pPr>
        <w:pStyle w:val="ListBullet"/>
      </w:pPr>
      <w:r>
        <w:t>LBDVCFLC</w:t>
      </w:r>
    </w:p>
    <w:p w14:paraId="2BC53F30" w14:textId="77777777" w:rsidR="00E91B89" w:rsidRDefault="00000000">
      <w:pPr>
        <w:pStyle w:val="ListBullet"/>
      </w:pPr>
      <w:r>
        <w:t>LBDVCMLC</w:t>
      </w:r>
    </w:p>
    <w:p w14:paraId="4915EA88" w14:textId="77777777" w:rsidR="00E91B89" w:rsidRDefault="00000000">
      <w:pPr>
        <w:pStyle w:val="ListBullet"/>
      </w:pPr>
      <w:r>
        <w:t>LBDVCTLC</w:t>
      </w:r>
    </w:p>
    <w:p w14:paraId="68D331EE" w14:textId="77777777" w:rsidR="00E91B89" w:rsidRDefault="00000000">
      <w:pPr>
        <w:pStyle w:val="ListBullet"/>
      </w:pPr>
      <w:r>
        <w:t>LBDVDBLC</w:t>
      </w:r>
    </w:p>
    <w:p w14:paraId="092F5F17" w14:textId="77777777" w:rsidR="00E91B89" w:rsidRDefault="00000000">
      <w:pPr>
        <w:pStyle w:val="ListBullet"/>
      </w:pPr>
      <w:r>
        <w:t>LBDVEBLC</w:t>
      </w:r>
    </w:p>
    <w:p w14:paraId="795FB0D8" w14:textId="77777777" w:rsidR="00E91B89" w:rsidRDefault="00000000">
      <w:pPr>
        <w:pStyle w:val="ListBullet"/>
      </w:pPr>
      <w:r>
        <w:t>LBDVMELC</w:t>
      </w:r>
    </w:p>
    <w:p w14:paraId="67105736" w14:textId="77777777" w:rsidR="00E91B89" w:rsidRDefault="00000000">
      <w:pPr>
        <w:pStyle w:val="ListBullet"/>
      </w:pPr>
      <w:r>
        <w:t>LBDVOXLC</w:t>
      </w:r>
    </w:p>
    <w:p w14:paraId="78EE9F7C" w14:textId="77777777" w:rsidR="00E91B89" w:rsidRDefault="00000000">
      <w:pPr>
        <w:pStyle w:val="ListBullet"/>
      </w:pPr>
      <w:r>
        <w:t>LBDVSTLC</w:t>
      </w:r>
    </w:p>
    <w:p w14:paraId="75695553" w14:textId="77777777" w:rsidR="00E91B89" w:rsidRDefault="00000000">
      <w:pPr>
        <w:pStyle w:val="ListBullet"/>
      </w:pPr>
      <w:r>
        <w:t>LBDVTCLC</w:t>
      </w:r>
    </w:p>
    <w:p w14:paraId="64FB45F7" w14:textId="77777777" w:rsidR="00E91B89" w:rsidRDefault="00000000">
      <w:pPr>
        <w:pStyle w:val="ListBullet"/>
      </w:pPr>
      <w:r>
        <w:t>LBDV3ALC</w:t>
      </w:r>
    </w:p>
    <w:p w14:paraId="16B7F577" w14:textId="77777777" w:rsidR="00E91B89" w:rsidRDefault="00000000">
      <w:pPr>
        <w:pStyle w:val="ListBullet"/>
      </w:pPr>
      <w:r>
        <w:t>LBDVTOLC</w:t>
      </w:r>
    </w:p>
    <w:p w14:paraId="2A509CD1" w14:textId="77777777" w:rsidR="00E91B89" w:rsidRDefault="00000000">
      <w:pPr>
        <w:pStyle w:val="ListBullet"/>
      </w:pPr>
      <w:r>
        <w:t>LBDVXYLC</w:t>
      </w:r>
    </w:p>
    <w:p w14:paraId="719CB572" w14:textId="77777777" w:rsidR="00E91B89" w:rsidRDefault="00000000">
      <w:pPr>
        <w:pStyle w:val="Heading2"/>
      </w:pPr>
      <w:r>
        <w:t>PHYTO_E.csv (15 features)</w:t>
      </w:r>
    </w:p>
    <w:p w14:paraId="23E9C71C" w14:textId="77777777" w:rsidR="00E91B89" w:rsidRDefault="00000000">
      <w:pPr>
        <w:pStyle w:val="ListBullet"/>
      </w:pPr>
      <w:r>
        <w:t>SEQN</w:t>
      </w:r>
    </w:p>
    <w:p w14:paraId="5A8837D7" w14:textId="77777777" w:rsidR="00E91B89" w:rsidRDefault="00000000">
      <w:pPr>
        <w:pStyle w:val="ListBullet"/>
      </w:pPr>
      <w:r>
        <w:t>WTSB2YR</w:t>
      </w:r>
    </w:p>
    <w:p w14:paraId="36D31590" w14:textId="77777777" w:rsidR="00E91B89" w:rsidRDefault="00000000">
      <w:pPr>
        <w:pStyle w:val="ListBullet"/>
      </w:pPr>
      <w:r>
        <w:t>URXDAZ</w:t>
      </w:r>
    </w:p>
    <w:p w14:paraId="5AEF02B6" w14:textId="77777777" w:rsidR="00E91B89" w:rsidRDefault="00000000">
      <w:pPr>
        <w:pStyle w:val="ListBullet"/>
      </w:pPr>
      <w:r>
        <w:lastRenderedPageBreak/>
        <w:t>URDDAZLC</w:t>
      </w:r>
    </w:p>
    <w:p w14:paraId="1E47F24F" w14:textId="77777777" w:rsidR="00E91B89" w:rsidRDefault="00000000">
      <w:pPr>
        <w:pStyle w:val="ListBullet"/>
      </w:pPr>
      <w:r>
        <w:t>URXDMA</w:t>
      </w:r>
    </w:p>
    <w:p w14:paraId="492793A5" w14:textId="77777777" w:rsidR="00E91B89" w:rsidRDefault="00000000">
      <w:pPr>
        <w:pStyle w:val="ListBullet"/>
      </w:pPr>
      <w:r>
        <w:t>URDDMALC</w:t>
      </w:r>
    </w:p>
    <w:p w14:paraId="0E57FDB5" w14:textId="77777777" w:rsidR="00E91B89" w:rsidRDefault="00000000">
      <w:pPr>
        <w:pStyle w:val="ListBullet"/>
      </w:pPr>
      <w:r>
        <w:t>URXEQU</w:t>
      </w:r>
    </w:p>
    <w:p w14:paraId="60ACB748" w14:textId="77777777" w:rsidR="00E91B89" w:rsidRDefault="00000000">
      <w:pPr>
        <w:pStyle w:val="ListBullet"/>
      </w:pPr>
      <w:r>
        <w:t>URDEQULC</w:t>
      </w:r>
    </w:p>
    <w:p w14:paraId="5D003DA4" w14:textId="77777777" w:rsidR="00E91B89" w:rsidRDefault="00000000">
      <w:pPr>
        <w:pStyle w:val="ListBullet"/>
      </w:pPr>
      <w:r>
        <w:t>URXETD</w:t>
      </w:r>
    </w:p>
    <w:p w14:paraId="6D499969" w14:textId="77777777" w:rsidR="00E91B89" w:rsidRDefault="00000000">
      <w:pPr>
        <w:pStyle w:val="ListBullet"/>
      </w:pPr>
      <w:r>
        <w:t>URDETDLC</w:t>
      </w:r>
    </w:p>
    <w:p w14:paraId="3B8F535F" w14:textId="77777777" w:rsidR="00E91B89" w:rsidRDefault="00000000">
      <w:pPr>
        <w:pStyle w:val="ListBullet"/>
      </w:pPr>
      <w:r>
        <w:t>URXETL</w:t>
      </w:r>
    </w:p>
    <w:p w14:paraId="047E31AA" w14:textId="77777777" w:rsidR="00E91B89" w:rsidRDefault="00000000">
      <w:pPr>
        <w:pStyle w:val="ListBullet"/>
      </w:pPr>
      <w:r>
        <w:t>URDETLLC</w:t>
      </w:r>
    </w:p>
    <w:p w14:paraId="78440B8A" w14:textId="77777777" w:rsidR="00E91B89" w:rsidRDefault="00000000">
      <w:pPr>
        <w:pStyle w:val="ListBullet"/>
      </w:pPr>
      <w:r>
        <w:t>URXGNS</w:t>
      </w:r>
    </w:p>
    <w:p w14:paraId="657BA398" w14:textId="77777777" w:rsidR="00E91B89" w:rsidRDefault="00000000">
      <w:pPr>
        <w:pStyle w:val="ListBullet"/>
      </w:pPr>
      <w:r>
        <w:t>URDGNSLC</w:t>
      </w:r>
    </w:p>
    <w:p w14:paraId="533FDECD" w14:textId="77777777" w:rsidR="00E91B89" w:rsidRDefault="00000000">
      <w:pPr>
        <w:pStyle w:val="ListBullet"/>
      </w:pPr>
      <w:r>
        <w:t>URXUCR</w:t>
      </w:r>
    </w:p>
    <w:p w14:paraId="54533D7B" w14:textId="77777777" w:rsidR="00E91B89" w:rsidRDefault="00000000">
      <w:pPr>
        <w:pStyle w:val="Heading2"/>
      </w:pPr>
      <w:r>
        <w:t>TFR_L.csv (4 features)</w:t>
      </w:r>
    </w:p>
    <w:p w14:paraId="186A7DD0" w14:textId="77777777" w:rsidR="00E91B89" w:rsidRDefault="00000000">
      <w:pPr>
        <w:pStyle w:val="ListBullet"/>
      </w:pPr>
      <w:r>
        <w:t>SEQN</w:t>
      </w:r>
    </w:p>
    <w:p w14:paraId="48695E24" w14:textId="77777777" w:rsidR="00E91B89" w:rsidRDefault="00000000">
      <w:pPr>
        <w:pStyle w:val="ListBullet"/>
      </w:pPr>
      <w:r>
        <w:t>WTPH2YR</w:t>
      </w:r>
    </w:p>
    <w:p w14:paraId="0D4D7328" w14:textId="77777777" w:rsidR="00E91B89" w:rsidRDefault="00000000">
      <w:pPr>
        <w:pStyle w:val="ListBullet"/>
      </w:pPr>
      <w:r>
        <w:t>LBXTFR</w:t>
      </w:r>
    </w:p>
    <w:p w14:paraId="6F478478" w14:textId="77777777" w:rsidR="00E91B89" w:rsidRDefault="00000000">
      <w:pPr>
        <w:pStyle w:val="ListBullet"/>
      </w:pPr>
      <w:r>
        <w:t>LBDTFRSI</w:t>
      </w:r>
    </w:p>
    <w:p w14:paraId="25B1DF9D" w14:textId="77777777" w:rsidR="00E91B89" w:rsidRDefault="00000000">
      <w:pPr>
        <w:pStyle w:val="Heading2"/>
      </w:pPr>
      <w:r>
        <w:t>UAM_E.csv (15 features)</w:t>
      </w:r>
    </w:p>
    <w:p w14:paraId="33DC52CB" w14:textId="77777777" w:rsidR="00E91B89" w:rsidRDefault="00000000">
      <w:pPr>
        <w:pStyle w:val="ListBullet"/>
      </w:pPr>
      <w:r>
        <w:t>SEQN</w:t>
      </w:r>
    </w:p>
    <w:p w14:paraId="2660F789" w14:textId="77777777" w:rsidR="00E91B89" w:rsidRDefault="00000000">
      <w:pPr>
        <w:pStyle w:val="ListBullet"/>
      </w:pPr>
      <w:r>
        <w:t>WTSC2YR</w:t>
      </w:r>
    </w:p>
    <w:p w14:paraId="710508AD" w14:textId="77777777" w:rsidR="00E91B89" w:rsidRDefault="00000000">
      <w:pPr>
        <w:pStyle w:val="ListBullet"/>
      </w:pPr>
      <w:r>
        <w:t>URXAAZ</w:t>
      </w:r>
    </w:p>
    <w:p w14:paraId="692AC0BE" w14:textId="77777777" w:rsidR="00E91B89" w:rsidRDefault="00000000">
      <w:pPr>
        <w:pStyle w:val="ListBullet"/>
      </w:pPr>
      <w:r>
        <w:t>URDAAZLC</w:t>
      </w:r>
    </w:p>
    <w:p w14:paraId="28312872" w14:textId="77777777" w:rsidR="00E91B89" w:rsidRDefault="00000000">
      <w:pPr>
        <w:pStyle w:val="ListBullet"/>
      </w:pPr>
      <w:r>
        <w:t>URXATZ</w:t>
      </w:r>
    </w:p>
    <w:p w14:paraId="00E954B7" w14:textId="77777777" w:rsidR="00E91B89" w:rsidRDefault="00000000">
      <w:pPr>
        <w:pStyle w:val="ListBullet"/>
      </w:pPr>
      <w:r>
        <w:t>URDATZLC</w:t>
      </w:r>
    </w:p>
    <w:p w14:paraId="1263A5E8" w14:textId="77777777" w:rsidR="00E91B89" w:rsidRDefault="00000000">
      <w:pPr>
        <w:pStyle w:val="ListBullet"/>
      </w:pPr>
      <w:r>
        <w:t>URXDCZ</w:t>
      </w:r>
    </w:p>
    <w:p w14:paraId="13E07C51" w14:textId="77777777" w:rsidR="00E91B89" w:rsidRDefault="00000000">
      <w:pPr>
        <w:pStyle w:val="ListBullet"/>
      </w:pPr>
      <w:r>
        <w:t>URDDCZLC</w:t>
      </w:r>
    </w:p>
    <w:p w14:paraId="260DF5E6" w14:textId="77777777" w:rsidR="00E91B89" w:rsidRDefault="00000000">
      <w:pPr>
        <w:pStyle w:val="ListBullet"/>
      </w:pPr>
      <w:r>
        <w:t>URXDTZ</w:t>
      </w:r>
    </w:p>
    <w:p w14:paraId="009F38CF" w14:textId="77777777" w:rsidR="00E91B89" w:rsidRDefault="00000000">
      <w:pPr>
        <w:pStyle w:val="ListBullet"/>
      </w:pPr>
      <w:r>
        <w:t>URDDTZLC</w:t>
      </w:r>
    </w:p>
    <w:p w14:paraId="77531A86" w14:textId="77777777" w:rsidR="00E91B89" w:rsidRDefault="00000000">
      <w:pPr>
        <w:pStyle w:val="ListBullet"/>
      </w:pPr>
      <w:r>
        <w:t>URXSIS</w:t>
      </w:r>
    </w:p>
    <w:p w14:paraId="4A2D8D84" w14:textId="77777777" w:rsidR="00E91B89" w:rsidRDefault="00000000">
      <w:pPr>
        <w:pStyle w:val="ListBullet"/>
      </w:pPr>
      <w:r>
        <w:t>URDSISLC</w:t>
      </w:r>
    </w:p>
    <w:p w14:paraId="509ACDE7" w14:textId="77777777" w:rsidR="00E91B89" w:rsidRDefault="00000000">
      <w:pPr>
        <w:pStyle w:val="ListBullet"/>
      </w:pPr>
      <w:r>
        <w:t>URXSISM</w:t>
      </w:r>
    </w:p>
    <w:p w14:paraId="5DDA05A9" w14:textId="77777777" w:rsidR="00E91B89" w:rsidRDefault="00000000">
      <w:pPr>
        <w:pStyle w:val="ListBullet"/>
      </w:pPr>
      <w:r>
        <w:t>URDSIMLC</w:t>
      </w:r>
    </w:p>
    <w:p w14:paraId="10181012" w14:textId="77777777" w:rsidR="00E91B89" w:rsidRDefault="00000000">
      <w:pPr>
        <w:pStyle w:val="ListBullet"/>
      </w:pPr>
      <w:r>
        <w:t>URXUCR</w:t>
      </w:r>
    </w:p>
    <w:p w14:paraId="062D36B1" w14:textId="77777777" w:rsidR="00E91B89" w:rsidRDefault="00000000">
      <w:pPr>
        <w:pStyle w:val="Heading2"/>
      </w:pPr>
      <w:r>
        <w:t>HSV_F.csv (3 features)</w:t>
      </w:r>
    </w:p>
    <w:p w14:paraId="0F97E7F7" w14:textId="77777777" w:rsidR="00E91B89" w:rsidRDefault="00000000">
      <w:pPr>
        <w:pStyle w:val="ListBullet"/>
      </w:pPr>
      <w:r>
        <w:t>SEQN</w:t>
      </w:r>
    </w:p>
    <w:p w14:paraId="51AAA308" w14:textId="77777777" w:rsidR="00E91B89" w:rsidRDefault="00000000">
      <w:pPr>
        <w:pStyle w:val="ListBullet"/>
      </w:pPr>
      <w:r>
        <w:t>LBXHE1</w:t>
      </w:r>
    </w:p>
    <w:p w14:paraId="1A3D3B81" w14:textId="77777777" w:rsidR="00E91B89" w:rsidRDefault="00000000">
      <w:pPr>
        <w:pStyle w:val="ListBullet"/>
      </w:pPr>
      <w:r>
        <w:t>LBXHE2</w:t>
      </w:r>
    </w:p>
    <w:p w14:paraId="3A209649" w14:textId="77777777" w:rsidR="00E91B89" w:rsidRDefault="00000000">
      <w:pPr>
        <w:pStyle w:val="Heading2"/>
      </w:pPr>
      <w:r>
        <w:lastRenderedPageBreak/>
        <w:t>P_INS.csv (5 features)</w:t>
      </w:r>
    </w:p>
    <w:p w14:paraId="0F3240DE" w14:textId="77777777" w:rsidR="00E91B89" w:rsidRDefault="00000000">
      <w:pPr>
        <w:pStyle w:val="ListBullet"/>
      </w:pPr>
      <w:r>
        <w:t>SEQN</w:t>
      </w:r>
    </w:p>
    <w:p w14:paraId="15EF5007" w14:textId="77777777" w:rsidR="00E91B89" w:rsidRDefault="00000000">
      <w:pPr>
        <w:pStyle w:val="ListBullet"/>
      </w:pPr>
      <w:r>
        <w:t>WTSAFPRP</w:t>
      </w:r>
    </w:p>
    <w:p w14:paraId="18DDEC0B" w14:textId="77777777" w:rsidR="00E91B89" w:rsidRDefault="00000000">
      <w:pPr>
        <w:pStyle w:val="ListBullet"/>
      </w:pPr>
      <w:r>
        <w:t>LBXIN</w:t>
      </w:r>
    </w:p>
    <w:p w14:paraId="14B53120" w14:textId="77777777" w:rsidR="00E91B89" w:rsidRDefault="00000000">
      <w:pPr>
        <w:pStyle w:val="ListBullet"/>
      </w:pPr>
      <w:r>
        <w:t>LBDINSI</w:t>
      </w:r>
    </w:p>
    <w:p w14:paraId="062A44E9" w14:textId="77777777" w:rsidR="00E91B89" w:rsidRDefault="00000000">
      <w:pPr>
        <w:pStyle w:val="ListBullet"/>
      </w:pPr>
      <w:r>
        <w:t>LBDINLC</w:t>
      </w:r>
    </w:p>
    <w:p w14:paraId="1EA25F89" w14:textId="77777777" w:rsidR="00E91B89" w:rsidRDefault="00000000">
      <w:pPr>
        <w:pStyle w:val="Heading2"/>
      </w:pPr>
      <w:r>
        <w:t>L16_B.csv (5 features)</w:t>
      </w:r>
    </w:p>
    <w:p w14:paraId="5637C9C8" w14:textId="77777777" w:rsidR="00E91B89" w:rsidRDefault="00000000">
      <w:pPr>
        <w:pStyle w:val="ListBullet"/>
      </w:pPr>
      <w:r>
        <w:t>SEQN</w:t>
      </w:r>
    </w:p>
    <w:p w14:paraId="3544F4A5" w14:textId="77777777" w:rsidR="00E91B89" w:rsidRDefault="00000000">
      <w:pPr>
        <w:pStyle w:val="ListBullet"/>
      </w:pPr>
      <w:r>
        <w:t>URXUCR</w:t>
      </w:r>
    </w:p>
    <w:p w14:paraId="316A2281" w14:textId="77777777" w:rsidR="00E91B89" w:rsidRDefault="00000000">
      <w:pPr>
        <w:pStyle w:val="ListBullet"/>
      </w:pPr>
      <w:r>
        <w:t>URXUCRSI</w:t>
      </w:r>
    </w:p>
    <w:p w14:paraId="4FBA6A0E" w14:textId="77777777" w:rsidR="00E91B89" w:rsidRDefault="00000000">
      <w:pPr>
        <w:pStyle w:val="ListBullet"/>
      </w:pPr>
      <w:r>
        <w:t>URXUMA</w:t>
      </w:r>
    </w:p>
    <w:p w14:paraId="3D8387F5" w14:textId="77777777" w:rsidR="00E91B89" w:rsidRDefault="00000000">
      <w:pPr>
        <w:pStyle w:val="ListBullet"/>
      </w:pPr>
      <w:r>
        <w:t>URXUMASI</w:t>
      </w:r>
    </w:p>
    <w:p w14:paraId="7A0398EB" w14:textId="77777777" w:rsidR="00E91B89" w:rsidRDefault="00000000">
      <w:pPr>
        <w:pStyle w:val="Heading2"/>
      </w:pPr>
      <w:r>
        <w:t>P_COT.csv (5 features)</w:t>
      </w:r>
    </w:p>
    <w:p w14:paraId="770E642E" w14:textId="77777777" w:rsidR="00E91B89" w:rsidRDefault="00000000">
      <w:pPr>
        <w:pStyle w:val="ListBullet"/>
      </w:pPr>
      <w:r>
        <w:t>SEQN</w:t>
      </w:r>
    </w:p>
    <w:p w14:paraId="7E263FCE" w14:textId="77777777" w:rsidR="00E91B89" w:rsidRDefault="00000000">
      <w:pPr>
        <w:pStyle w:val="ListBullet"/>
      </w:pPr>
      <w:r>
        <w:t>LBXCOT</w:t>
      </w:r>
    </w:p>
    <w:p w14:paraId="1C6AAEDC" w14:textId="77777777" w:rsidR="00E91B89" w:rsidRDefault="00000000">
      <w:pPr>
        <w:pStyle w:val="ListBullet"/>
      </w:pPr>
      <w:r>
        <w:t>LBDCOTLC</w:t>
      </w:r>
    </w:p>
    <w:p w14:paraId="43C2EC7D" w14:textId="77777777" w:rsidR="00E91B89" w:rsidRDefault="00000000">
      <w:pPr>
        <w:pStyle w:val="ListBullet"/>
      </w:pPr>
      <w:r>
        <w:t>LBXHCOT</w:t>
      </w:r>
    </w:p>
    <w:p w14:paraId="27F74497" w14:textId="77777777" w:rsidR="00E91B89" w:rsidRDefault="00000000">
      <w:pPr>
        <w:pStyle w:val="ListBullet"/>
      </w:pPr>
      <w:r>
        <w:t>LBDHCOLC</w:t>
      </w:r>
    </w:p>
    <w:p w14:paraId="540F0BC7" w14:textId="77777777" w:rsidR="00E91B89" w:rsidRDefault="00000000">
      <w:pPr>
        <w:pStyle w:val="Heading2"/>
      </w:pPr>
      <w:r>
        <w:t>UCFLOW_G.csv (10 features)</w:t>
      </w:r>
    </w:p>
    <w:p w14:paraId="6043B09A" w14:textId="77777777" w:rsidR="00E91B89" w:rsidRDefault="00000000">
      <w:pPr>
        <w:pStyle w:val="ListBullet"/>
      </w:pPr>
      <w:r>
        <w:t>SEQN</w:t>
      </w:r>
    </w:p>
    <w:p w14:paraId="1FDADF96" w14:textId="77777777" w:rsidR="00E91B89" w:rsidRDefault="00000000">
      <w:pPr>
        <w:pStyle w:val="ListBullet"/>
      </w:pPr>
      <w:r>
        <w:t>URXVOL1</w:t>
      </w:r>
    </w:p>
    <w:p w14:paraId="2AC03697" w14:textId="77777777" w:rsidR="00E91B89" w:rsidRDefault="00000000">
      <w:pPr>
        <w:pStyle w:val="ListBullet"/>
      </w:pPr>
      <w:r>
        <w:t>URDFLOW1</w:t>
      </w:r>
    </w:p>
    <w:p w14:paraId="2AFB0211" w14:textId="77777777" w:rsidR="00E91B89" w:rsidRDefault="00000000">
      <w:pPr>
        <w:pStyle w:val="ListBullet"/>
      </w:pPr>
      <w:r>
        <w:t>URDTIME1</w:t>
      </w:r>
    </w:p>
    <w:p w14:paraId="7A8B1D64" w14:textId="77777777" w:rsidR="00E91B89" w:rsidRDefault="00000000">
      <w:pPr>
        <w:pStyle w:val="ListBullet"/>
      </w:pPr>
      <w:r>
        <w:t>URXVOL2</w:t>
      </w:r>
    </w:p>
    <w:p w14:paraId="45F36FA7" w14:textId="77777777" w:rsidR="00E91B89" w:rsidRDefault="00000000">
      <w:pPr>
        <w:pStyle w:val="ListBullet"/>
      </w:pPr>
      <w:r>
        <w:t>URDFLOW2</w:t>
      </w:r>
    </w:p>
    <w:p w14:paraId="270F29EB" w14:textId="77777777" w:rsidR="00E91B89" w:rsidRDefault="00000000">
      <w:pPr>
        <w:pStyle w:val="ListBullet"/>
      </w:pPr>
      <w:r>
        <w:t>URDTIME2</w:t>
      </w:r>
    </w:p>
    <w:p w14:paraId="0BC7E475" w14:textId="77777777" w:rsidR="00E91B89" w:rsidRDefault="00000000">
      <w:pPr>
        <w:pStyle w:val="ListBullet"/>
      </w:pPr>
      <w:r>
        <w:t>URXVOL3</w:t>
      </w:r>
    </w:p>
    <w:p w14:paraId="0E9405F1" w14:textId="77777777" w:rsidR="00E91B89" w:rsidRDefault="00000000">
      <w:pPr>
        <w:pStyle w:val="ListBullet"/>
      </w:pPr>
      <w:r>
        <w:t>URDFLOW3</w:t>
      </w:r>
    </w:p>
    <w:p w14:paraId="5FB4B32F" w14:textId="77777777" w:rsidR="00E91B89" w:rsidRDefault="00000000">
      <w:pPr>
        <w:pStyle w:val="ListBullet"/>
      </w:pPr>
      <w:r>
        <w:t>URDTIME3</w:t>
      </w:r>
    </w:p>
    <w:p w14:paraId="324AFA9A" w14:textId="77777777" w:rsidR="00E91B89" w:rsidRDefault="00000000">
      <w:pPr>
        <w:pStyle w:val="Heading2"/>
      </w:pPr>
      <w:r>
        <w:t>TFR_J.csv (3 features)</w:t>
      </w:r>
    </w:p>
    <w:p w14:paraId="017CA856" w14:textId="77777777" w:rsidR="00E91B89" w:rsidRDefault="00000000">
      <w:pPr>
        <w:pStyle w:val="ListBullet"/>
      </w:pPr>
      <w:r>
        <w:t>SEQN</w:t>
      </w:r>
    </w:p>
    <w:p w14:paraId="26529C2C" w14:textId="77777777" w:rsidR="00E91B89" w:rsidRDefault="00000000">
      <w:pPr>
        <w:pStyle w:val="ListBullet"/>
      </w:pPr>
      <w:r>
        <w:t>LBXTFR</w:t>
      </w:r>
    </w:p>
    <w:p w14:paraId="4A3E0EEA" w14:textId="77777777" w:rsidR="00E91B89" w:rsidRDefault="00000000">
      <w:pPr>
        <w:pStyle w:val="ListBullet"/>
      </w:pPr>
      <w:r>
        <w:t>LBDTFRSI</w:t>
      </w:r>
    </w:p>
    <w:p w14:paraId="49CEFE90" w14:textId="77777777" w:rsidR="00E91B89" w:rsidRDefault="00000000">
      <w:pPr>
        <w:pStyle w:val="Heading2"/>
      </w:pPr>
      <w:r>
        <w:t>SSAMH_A.csv (3 features)</w:t>
      </w:r>
    </w:p>
    <w:p w14:paraId="2508AA7D" w14:textId="77777777" w:rsidR="00E91B89" w:rsidRDefault="00000000">
      <w:pPr>
        <w:pStyle w:val="ListBullet"/>
      </w:pPr>
      <w:r>
        <w:t>SEQN</w:t>
      </w:r>
    </w:p>
    <w:p w14:paraId="58813E86" w14:textId="77777777" w:rsidR="00E91B89" w:rsidRDefault="00000000">
      <w:pPr>
        <w:pStyle w:val="ListBullet"/>
      </w:pPr>
      <w:r>
        <w:t>SSAMH</w:t>
      </w:r>
    </w:p>
    <w:p w14:paraId="71486E99" w14:textId="77777777" w:rsidR="00E91B89" w:rsidRDefault="00000000">
      <w:pPr>
        <w:pStyle w:val="ListBullet"/>
      </w:pPr>
      <w:r>
        <w:t>SSINHBIN</w:t>
      </w:r>
    </w:p>
    <w:p w14:paraId="02C7CE36" w14:textId="77777777" w:rsidR="00E91B89" w:rsidRDefault="00000000">
      <w:pPr>
        <w:pStyle w:val="Heading2"/>
      </w:pPr>
      <w:r>
        <w:lastRenderedPageBreak/>
        <w:t>VOCWB_F.csv (72 features)</w:t>
      </w:r>
    </w:p>
    <w:p w14:paraId="463E8D03" w14:textId="77777777" w:rsidR="00E91B89" w:rsidRDefault="00000000">
      <w:pPr>
        <w:pStyle w:val="ListBullet"/>
      </w:pPr>
      <w:r>
        <w:t>SEQN</w:t>
      </w:r>
    </w:p>
    <w:p w14:paraId="68B48A0D" w14:textId="77777777" w:rsidR="00E91B89" w:rsidRDefault="00000000">
      <w:pPr>
        <w:pStyle w:val="ListBullet"/>
      </w:pPr>
      <w:r>
        <w:t>WTSVOC2Y</w:t>
      </w:r>
    </w:p>
    <w:p w14:paraId="7120FD05" w14:textId="77777777" w:rsidR="00E91B89" w:rsidRDefault="00000000">
      <w:pPr>
        <w:pStyle w:val="ListBullet"/>
      </w:pPr>
      <w:r>
        <w:t>LBX2DF</w:t>
      </w:r>
    </w:p>
    <w:p w14:paraId="1997A307" w14:textId="77777777" w:rsidR="00E91B89" w:rsidRDefault="00000000">
      <w:pPr>
        <w:pStyle w:val="ListBullet"/>
      </w:pPr>
      <w:r>
        <w:t>LBD2DFLC</w:t>
      </w:r>
    </w:p>
    <w:p w14:paraId="695600E8" w14:textId="77777777" w:rsidR="00E91B89" w:rsidRDefault="00000000">
      <w:pPr>
        <w:pStyle w:val="ListBullet"/>
      </w:pPr>
      <w:r>
        <w:t>LBX4CE</w:t>
      </w:r>
    </w:p>
    <w:p w14:paraId="236DBB6B" w14:textId="77777777" w:rsidR="00E91B89" w:rsidRDefault="00000000">
      <w:pPr>
        <w:pStyle w:val="ListBullet"/>
      </w:pPr>
      <w:r>
        <w:t>LBD4CELC</w:t>
      </w:r>
    </w:p>
    <w:p w14:paraId="43BBCA5E" w14:textId="77777777" w:rsidR="00E91B89" w:rsidRDefault="00000000">
      <w:pPr>
        <w:pStyle w:val="ListBullet"/>
      </w:pPr>
      <w:r>
        <w:t>LBXV06</w:t>
      </w:r>
    </w:p>
    <w:p w14:paraId="164F5177" w14:textId="77777777" w:rsidR="00E91B89" w:rsidRDefault="00000000">
      <w:pPr>
        <w:pStyle w:val="ListBullet"/>
      </w:pPr>
      <w:r>
        <w:t>LBDV06LC</w:t>
      </w:r>
    </w:p>
    <w:p w14:paraId="7BF5097C" w14:textId="77777777" w:rsidR="00E91B89" w:rsidRDefault="00000000">
      <w:pPr>
        <w:pStyle w:val="ListBullet"/>
      </w:pPr>
      <w:r>
        <w:t>LBXV1A</w:t>
      </w:r>
    </w:p>
    <w:p w14:paraId="0279D04A" w14:textId="77777777" w:rsidR="00E91B89" w:rsidRDefault="00000000">
      <w:pPr>
        <w:pStyle w:val="ListBullet"/>
      </w:pPr>
      <w:r>
        <w:t>LBDV1ALC</w:t>
      </w:r>
    </w:p>
    <w:p w14:paraId="16384C46" w14:textId="77777777" w:rsidR="00E91B89" w:rsidRDefault="00000000">
      <w:pPr>
        <w:pStyle w:val="ListBullet"/>
      </w:pPr>
      <w:r>
        <w:t>LBXV1D</w:t>
      </w:r>
    </w:p>
    <w:p w14:paraId="08D2E56A" w14:textId="77777777" w:rsidR="00E91B89" w:rsidRDefault="00000000">
      <w:pPr>
        <w:pStyle w:val="ListBullet"/>
      </w:pPr>
      <w:r>
        <w:t>LBDV1DLC</w:t>
      </w:r>
    </w:p>
    <w:p w14:paraId="1DB7BEAB" w14:textId="77777777" w:rsidR="00E91B89" w:rsidRDefault="00000000">
      <w:pPr>
        <w:pStyle w:val="ListBullet"/>
      </w:pPr>
      <w:r>
        <w:t>LBXV1E</w:t>
      </w:r>
    </w:p>
    <w:p w14:paraId="2D1A7193" w14:textId="77777777" w:rsidR="00E91B89" w:rsidRDefault="00000000">
      <w:pPr>
        <w:pStyle w:val="ListBullet"/>
      </w:pPr>
      <w:r>
        <w:t>LBDV1ELC</w:t>
      </w:r>
    </w:p>
    <w:p w14:paraId="6A83EADE" w14:textId="77777777" w:rsidR="00E91B89" w:rsidRDefault="00000000">
      <w:pPr>
        <w:pStyle w:val="ListBullet"/>
      </w:pPr>
      <w:r>
        <w:t>LBXV2A</w:t>
      </w:r>
    </w:p>
    <w:p w14:paraId="61D63803" w14:textId="77777777" w:rsidR="00E91B89" w:rsidRDefault="00000000">
      <w:pPr>
        <w:pStyle w:val="ListBullet"/>
      </w:pPr>
      <w:r>
        <w:t>LBDV2ALC</w:t>
      </w:r>
    </w:p>
    <w:p w14:paraId="722FC479" w14:textId="77777777" w:rsidR="00E91B89" w:rsidRDefault="00000000">
      <w:pPr>
        <w:pStyle w:val="ListBullet"/>
      </w:pPr>
      <w:r>
        <w:t>LBXV2C</w:t>
      </w:r>
    </w:p>
    <w:p w14:paraId="2D9139B0" w14:textId="77777777" w:rsidR="00E91B89" w:rsidRDefault="00000000">
      <w:pPr>
        <w:pStyle w:val="ListBullet"/>
      </w:pPr>
      <w:r>
        <w:t>LBDV2CLC</w:t>
      </w:r>
    </w:p>
    <w:p w14:paraId="375EE5C9" w14:textId="77777777" w:rsidR="00E91B89" w:rsidRDefault="00000000">
      <w:pPr>
        <w:pStyle w:val="ListBullet"/>
      </w:pPr>
      <w:r>
        <w:t>LBXV2E</w:t>
      </w:r>
    </w:p>
    <w:p w14:paraId="4EA2297C" w14:textId="77777777" w:rsidR="00E91B89" w:rsidRDefault="00000000">
      <w:pPr>
        <w:pStyle w:val="ListBullet"/>
      </w:pPr>
      <w:r>
        <w:t>LBDV2ELC</w:t>
      </w:r>
    </w:p>
    <w:p w14:paraId="3E1E4F3E" w14:textId="77777777" w:rsidR="00E91B89" w:rsidRDefault="00000000">
      <w:pPr>
        <w:pStyle w:val="ListBullet"/>
      </w:pPr>
      <w:r>
        <w:t>LBXV2P</w:t>
      </w:r>
    </w:p>
    <w:p w14:paraId="2BD2C528" w14:textId="77777777" w:rsidR="00E91B89" w:rsidRDefault="00000000">
      <w:pPr>
        <w:pStyle w:val="ListBullet"/>
      </w:pPr>
      <w:r>
        <w:t>LBDV2PLC</w:t>
      </w:r>
    </w:p>
    <w:p w14:paraId="4FE25BE2" w14:textId="77777777" w:rsidR="00E91B89" w:rsidRDefault="00000000">
      <w:pPr>
        <w:pStyle w:val="ListBullet"/>
      </w:pPr>
      <w:r>
        <w:t>LBXV2T</w:t>
      </w:r>
    </w:p>
    <w:p w14:paraId="39EBCA77" w14:textId="77777777" w:rsidR="00E91B89" w:rsidRDefault="00000000">
      <w:pPr>
        <w:pStyle w:val="ListBullet"/>
      </w:pPr>
      <w:r>
        <w:t>LBDV2TLC</w:t>
      </w:r>
    </w:p>
    <w:p w14:paraId="25C2F725" w14:textId="77777777" w:rsidR="00E91B89" w:rsidRDefault="00000000">
      <w:pPr>
        <w:pStyle w:val="ListBullet"/>
      </w:pPr>
      <w:r>
        <w:t>LBXV3B</w:t>
      </w:r>
    </w:p>
    <w:p w14:paraId="43901DF5" w14:textId="77777777" w:rsidR="00E91B89" w:rsidRDefault="00000000">
      <w:pPr>
        <w:pStyle w:val="ListBullet"/>
      </w:pPr>
      <w:r>
        <w:t>LBDV3BLC</w:t>
      </w:r>
    </w:p>
    <w:p w14:paraId="0ADA1FD7" w14:textId="77777777" w:rsidR="00E91B89" w:rsidRDefault="00000000">
      <w:pPr>
        <w:pStyle w:val="ListBullet"/>
      </w:pPr>
      <w:r>
        <w:t>LBXV4C</w:t>
      </w:r>
    </w:p>
    <w:p w14:paraId="6D043ACB" w14:textId="77777777" w:rsidR="00E91B89" w:rsidRDefault="00000000">
      <w:pPr>
        <w:pStyle w:val="ListBullet"/>
      </w:pPr>
      <w:r>
        <w:t>LBDV4CLC</w:t>
      </w:r>
    </w:p>
    <w:p w14:paraId="565066B8" w14:textId="77777777" w:rsidR="00E91B89" w:rsidRDefault="00000000">
      <w:pPr>
        <w:pStyle w:val="ListBullet"/>
      </w:pPr>
      <w:r>
        <w:t>LBXV4E</w:t>
      </w:r>
    </w:p>
    <w:p w14:paraId="65818D1D" w14:textId="77777777" w:rsidR="00E91B89" w:rsidRDefault="00000000">
      <w:pPr>
        <w:pStyle w:val="ListBullet"/>
      </w:pPr>
      <w:r>
        <w:t>LBDV4ELC</w:t>
      </w:r>
    </w:p>
    <w:p w14:paraId="360F7D6F" w14:textId="77777777" w:rsidR="00E91B89" w:rsidRDefault="00000000">
      <w:pPr>
        <w:pStyle w:val="ListBullet"/>
      </w:pPr>
      <w:r>
        <w:t>LBXVBZ</w:t>
      </w:r>
    </w:p>
    <w:p w14:paraId="0B4BD462" w14:textId="77777777" w:rsidR="00E91B89" w:rsidRDefault="00000000">
      <w:pPr>
        <w:pStyle w:val="ListBullet"/>
      </w:pPr>
      <w:r>
        <w:t>LBDVBZLC</w:t>
      </w:r>
    </w:p>
    <w:p w14:paraId="771F6AE5" w14:textId="77777777" w:rsidR="00E91B89" w:rsidRDefault="00000000">
      <w:pPr>
        <w:pStyle w:val="ListBullet"/>
      </w:pPr>
      <w:r>
        <w:t>LBXVCB</w:t>
      </w:r>
    </w:p>
    <w:p w14:paraId="0B54D558" w14:textId="77777777" w:rsidR="00E91B89" w:rsidRDefault="00000000">
      <w:pPr>
        <w:pStyle w:val="ListBullet"/>
      </w:pPr>
      <w:r>
        <w:t>LBDVCBLC</w:t>
      </w:r>
    </w:p>
    <w:p w14:paraId="50895813" w14:textId="77777777" w:rsidR="00E91B89" w:rsidRDefault="00000000">
      <w:pPr>
        <w:pStyle w:val="ListBullet"/>
      </w:pPr>
      <w:r>
        <w:t>LBXVCT</w:t>
      </w:r>
    </w:p>
    <w:p w14:paraId="4004B934" w14:textId="77777777" w:rsidR="00E91B89" w:rsidRDefault="00000000">
      <w:pPr>
        <w:pStyle w:val="ListBullet"/>
      </w:pPr>
      <w:r>
        <w:t>LBDVCTLC</w:t>
      </w:r>
    </w:p>
    <w:p w14:paraId="1041D3BD" w14:textId="77777777" w:rsidR="00E91B89" w:rsidRDefault="00000000">
      <w:pPr>
        <w:pStyle w:val="ListBullet"/>
      </w:pPr>
      <w:r>
        <w:t>LBXVDB</w:t>
      </w:r>
    </w:p>
    <w:p w14:paraId="4864B6F4" w14:textId="77777777" w:rsidR="00E91B89" w:rsidRDefault="00000000">
      <w:pPr>
        <w:pStyle w:val="ListBullet"/>
      </w:pPr>
      <w:r>
        <w:t>LBDVDBLC</w:t>
      </w:r>
    </w:p>
    <w:p w14:paraId="5ACB7872" w14:textId="77777777" w:rsidR="00E91B89" w:rsidRDefault="00000000">
      <w:pPr>
        <w:pStyle w:val="ListBullet"/>
      </w:pPr>
      <w:r>
        <w:t>LBXVDE</w:t>
      </w:r>
    </w:p>
    <w:p w14:paraId="4AD88408" w14:textId="77777777" w:rsidR="00E91B89" w:rsidRDefault="00000000">
      <w:pPr>
        <w:pStyle w:val="ListBullet"/>
      </w:pPr>
      <w:r>
        <w:t>LBDVDELC</w:t>
      </w:r>
    </w:p>
    <w:p w14:paraId="6F4DFFD8" w14:textId="77777777" w:rsidR="00E91B89" w:rsidRDefault="00000000">
      <w:pPr>
        <w:pStyle w:val="ListBullet"/>
      </w:pPr>
      <w:r>
        <w:lastRenderedPageBreak/>
        <w:t>LBXVDM</w:t>
      </w:r>
    </w:p>
    <w:p w14:paraId="1E5CF29D" w14:textId="77777777" w:rsidR="00E91B89" w:rsidRDefault="00000000">
      <w:pPr>
        <w:pStyle w:val="ListBullet"/>
      </w:pPr>
      <w:r>
        <w:t>LBDVDMLC</w:t>
      </w:r>
    </w:p>
    <w:p w14:paraId="6ED42F4C" w14:textId="77777777" w:rsidR="00E91B89" w:rsidRDefault="00000000">
      <w:pPr>
        <w:pStyle w:val="ListBullet"/>
      </w:pPr>
      <w:r>
        <w:t>LBXVDP</w:t>
      </w:r>
    </w:p>
    <w:p w14:paraId="5D2774A3" w14:textId="77777777" w:rsidR="00E91B89" w:rsidRDefault="00000000">
      <w:pPr>
        <w:pStyle w:val="ListBullet"/>
      </w:pPr>
      <w:r>
        <w:t>LBDVDPLC</w:t>
      </w:r>
    </w:p>
    <w:p w14:paraId="4DB27F22" w14:textId="77777777" w:rsidR="00E91B89" w:rsidRDefault="00000000">
      <w:pPr>
        <w:pStyle w:val="ListBullet"/>
      </w:pPr>
      <w:r>
        <w:t>LBXVDX</w:t>
      </w:r>
    </w:p>
    <w:p w14:paraId="53C42719" w14:textId="77777777" w:rsidR="00E91B89" w:rsidRDefault="00000000">
      <w:pPr>
        <w:pStyle w:val="ListBullet"/>
      </w:pPr>
      <w:r>
        <w:t>LBDVDXLC</w:t>
      </w:r>
    </w:p>
    <w:p w14:paraId="271CCB91" w14:textId="77777777" w:rsidR="00E91B89" w:rsidRDefault="00000000">
      <w:pPr>
        <w:pStyle w:val="ListBullet"/>
      </w:pPr>
      <w:r>
        <w:t>LBXVEB</w:t>
      </w:r>
    </w:p>
    <w:p w14:paraId="16BA3938" w14:textId="77777777" w:rsidR="00E91B89" w:rsidRDefault="00000000">
      <w:pPr>
        <w:pStyle w:val="ListBullet"/>
      </w:pPr>
      <w:r>
        <w:t>LBDVEBLC</w:t>
      </w:r>
    </w:p>
    <w:p w14:paraId="0131CE06" w14:textId="77777777" w:rsidR="00E91B89" w:rsidRDefault="00000000">
      <w:pPr>
        <w:pStyle w:val="ListBullet"/>
      </w:pPr>
      <w:r>
        <w:t>LBXVFN</w:t>
      </w:r>
    </w:p>
    <w:p w14:paraId="6EB963E4" w14:textId="77777777" w:rsidR="00E91B89" w:rsidRDefault="00000000">
      <w:pPr>
        <w:pStyle w:val="ListBullet"/>
      </w:pPr>
      <w:r>
        <w:t>LBDVFNLC</w:t>
      </w:r>
    </w:p>
    <w:p w14:paraId="593A0602" w14:textId="77777777" w:rsidR="00E91B89" w:rsidRDefault="00000000">
      <w:pPr>
        <w:pStyle w:val="ListBullet"/>
      </w:pPr>
      <w:r>
        <w:t>LBXVHE</w:t>
      </w:r>
    </w:p>
    <w:p w14:paraId="22055A90" w14:textId="77777777" w:rsidR="00E91B89" w:rsidRDefault="00000000">
      <w:pPr>
        <w:pStyle w:val="ListBullet"/>
      </w:pPr>
      <w:r>
        <w:t>LBDVHELC</w:t>
      </w:r>
    </w:p>
    <w:p w14:paraId="42700600" w14:textId="77777777" w:rsidR="00E91B89" w:rsidRDefault="00000000">
      <w:pPr>
        <w:pStyle w:val="ListBullet"/>
      </w:pPr>
      <w:r>
        <w:t>LBXVIPB</w:t>
      </w:r>
    </w:p>
    <w:p w14:paraId="5EA316F9" w14:textId="77777777" w:rsidR="00E91B89" w:rsidRDefault="00000000">
      <w:pPr>
        <w:pStyle w:val="ListBullet"/>
      </w:pPr>
      <w:r>
        <w:t>LBDVIPLC</w:t>
      </w:r>
    </w:p>
    <w:p w14:paraId="31B53AA8" w14:textId="77777777" w:rsidR="00E91B89" w:rsidRDefault="00000000">
      <w:pPr>
        <w:pStyle w:val="ListBullet"/>
      </w:pPr>
      <w:r>
        <w:t>LBXVMC</w:t>
      </w:r>
    </w:p>
    <w:p w14:paraId="1097FD99" w14:textId="77777777" w:rsidR="00E91B89" w:rsidRDefault="00000000">
      <w:pPr>
        <w:pStyle w:val="ListBullet"/>
      </w:pPr>
      <w:r>
        <w:t>LBDVMCLC</w:t>
      </w:r>
    </w:p>
    <w:p w14:paraId="31E8A3C2" w14:textId="77777777" w:rsidR="00E91B89" w:rsidRDefault="00000000">
      <w:pPr>
        <w:pStyle w:val="ListBullet"/>
      </w:pPr>
      <w:r>
        <w:t>LBXVNB</w:t>
      </w:r>
    </w:p>
    <w:p w14:paraId="44DF26C3" w14:textId="77777777" w:rsidR="00E91B89" w:rsidRDefault="00000000">
      <w:pPr>
        <w:pStyle w:val="ListBullet"/>
      </w:pPr>
      <w:r>
        <w:t>LBDVNBLC</w:t>
      </w:r>
    </w:p>
    <w:p w14:paraId="3FDEE626" w14:textId="77777777" w:rsidR="00E91B89" w:rsidRDefault="00000000">
      <w:pPr>
        <w:pStyle w:val="ListBullet"/>
      </w:pPr>
      <w:r>
        <w:t>LBXVOX</w:t>
      </w:r>
    </w:p>
    <w:p w14:paraId="65301B71" w14:textId="77777777" w:rsidR="00E91B89" w:rsidRDefault="00000000">
      <w:pPr>
        <w:pStyle w:val="ListBullet"/>
      </w:pPr>
      <w:r>
        <w:t>LBDVOXLC</w:t>
      </w:r>
    </w:p>
    <w:p w14:paraId="01999D83" w14:textId="77777777" w:rsidR="00E91B89" w:rsidRDefault="00000000">
      <w:pPr>
        <w:pStyle w:val="ListBullet"/>
      </w:pPr>
      <w:r>
        <w:t>LBXVST</w:t>
      </w:r>
    </w:p>
    <w:p w14:paraId="7D3C6DCC" w14:textId="77777777" w:rsidR="00E91B89" w:rsidRDefault="00000000">
      <w:pPr>
        <w:pStyle w:val="ListBullet"/>
      </w:pPr>
      <w:r>
        <w:t>LBDVSTLC</w:t>
      </w:r>
    </w:p>
    <w:p w14:paraId="124D28B2" w14:textId="77777777" w:rsidR="00E91B89" w:rsidRDefault="00000000">
      <w:pPr>
        <w:pStyle w:val="ListBullet"/>
      </w:pPr>
      <w:r>
        <w:t>LBXVTC</w:t>
      </w:r>
    </w:p>
    <w:p w14:paraId="351EDDCD" w14:textId="77777777" w:rsidR="00E91B89" w:rsidRDefault="00000000">
      <w:pPr>
        <w:pStyle w:val="ListBullet"/>
      </w:pPr>
      <w:r>
        <w:t>LBDVTCLC</w:t>
      </w:r>
    </w:p>
    <w:p w14:paraId="7C2FD098" w14:textId="77777777" w:rsidR="00E91B89" w:rsidRDefault="00000000">
      <w:pPr>
        <w:pStyle w:val="ListBullet"/>
      </w:pPr>
      <w:r>
        <w:t>LBXVTE</w:t>
      </w:r>
    </w:p>
    <w:p w14:paraId="5162503A" w14:textId="77777777" w:rsidR="00E91B89" w:rsidRDefault="00000000">
      <w:pPr>
        <w:pStyle w:val="ListBullet"/>
      </w:pPr>
      <w:r>
        <w:t>LBDVTELC</w:t>
      </w:r>
    </w:p>
    <w:p w14:paraId="43ACA866" w14:textId="77777777" w:rsidR="00E91B89" w:rsidRDefault="00000000">
      <w:pPr>
        <w:pStyle w:val="ListBullet"/>
      </w:pPr>
      <w:r>
        <w:t>LBXVTO</w:t>
      </w:r>
    </w:p>
    <w:p w14:paraId="51C51709" w14:textId="77777777" w:rsidR="00E91B89" w:rsidRDefault="00000000">
      <w:pPr>
        <w:pStyle w:val="ListBullet"/>
      </w:pPr>
      <w:r>
        <w:t>LBDVTOLC</w:t>
      </w:r>
    </w:p>
    <w:p w14:paraId="1111A723" w14:textId="77777777" w:rsidR="00E91B89" w:rsidRDefault="00000000">
      <w:pPr>
        <w:pStyle w:val="ListBullet"/>
      </w:pPr>
      <w:r>
        <w:t>LBXVTP</w:t>
      </w:r>
    </w:p>
    <w:p w14:paraId="6D45AEA5" w14:textId="77777777" w:rsidR="00E91B89" w:rsidRDefault="00000000">
      <w:pPr>
        <w:pStyle w:val="ListBullet"/>
      </w:pPr>
      <w:r>
        <w:t>LBDVTPLC</w:t>
      </w:r>
    </w:p>
    <w:p w14:paraId="2549F457" w14:textId="77777777" w:rsidR="00E91B89" w:rsidRDefault="00000000">
      <w:pPr>
        <w:pStyle w:val="ListBullet"/>
      </w:pPr>
      <w:r>
        <w:t>LBXVXY</w:t>
      </w:r>
    </w:p>
    <w:p w14:paraId="212F85F3" w14:textId="77777777" w:rsidR="00E91B89" w:rsidRDefault="00000000">
      <w:pPr>
        <w:pStyle w:val="ListBullet"/>
      </w:pPr>
      <w:r>
        <w:t>LBDVXYLC</w:t>
      </w:r>
    </w:p>
    <w:p w14:paraId="373274AC" w14:textId="77777777" w:rsidR="00E91B89" w:rsidRDefault="00000000">
      <w:pPr>
        <w:pStyle w:val="Heading2"/>
      </w:pPr>
      <w:r>
        <w:t>UMS_H.csv (29 features)</w:t>
      </w:r>
    </w:p>
    <w:p w14:paraId="25B2C992" w14:textId="77777777" w:rsidR="00E91B89" w:rsidRDefault="00000000">
      <w:pPr>
        <w:pStyle w:val="ListBullet"/>
      </w:pPr>
      <w:r>
        <w:t>SEQN</w:t>
      </w:r>
    </w:p>
    <w:p w14:paraId="56EBACC5" w14:textId="77777777" w:rsidR="00E91B89" w:rsidRDefault="00000000">
      <w:pPr>
        <w:pStyle w:val="ListBullet"/>
      </w:pPr>
      <w:r>
        <w:t>WTFSM</w:t>
      </w:r>
    </w:p>
    <w:p w14:paraId="2A4FED64" w14:textId="77777777" w:rsidR="00E91B89" w:rsidRDefault="00000000">
      <w:pPr>
        <w:pStyle w:val="ListBullet"/>
      </w:pPr>
      <w:r>
        <w:t>URXUCR</w:t>
      </w:r>
    </w:p>
    <w:p w14:paraId="5752D76A" w14:textId="77777777" w:rsidR="00E91B89" w:rsidRDefault="00000000">
      <w:pPr>
        <w:pStyle w:val="ListBullet"/>
      </w:pPr>
      <w:r>
        <w:t>URXUBA</w:t>
      </w:r>
    </w:p>
    <w:p w14:paraId="201EDF4B" w14:textId="77777777" w:rsidR="00E91B89" w:rsidRDefault="00000000">
      <w:pPr>
        <w:pStyle w:val="ListBullet"/>
      </w:pPr>
      <w:r>
        <w:t>URDUBALC</w:t>
      </w:r>
    </w:p>
    <w:p w14:paraId="5B68F54B" w14:textId="77777777" w:rsidR="00E91B89" w:rsidRDefault="00000000">
      <w:pPr>
        <w:pStyle w:val="ListBullet"/>
      </w:pPr>
      <w:r>
        <w:t>URXUCD</w:t>
      </w:r>
    </w:p>
    <w:p w14:paraId="64972F29" w14:textId="77777777" w:rsidR="00E91B89" w:rsidRDefault="00000000">
      <w:pPr>
        <w:pStyle w:val="ListBullet"/>
      </w:pPr>
      <w:r>
        <w:t>URDUCDLC</w:t>
      </w:r>
    </w:p>
    <w:p w14:paraId="16F92DD6" w14:textId="77777777" w:rsidR="00E91B89" w:rsidRDefault="00000000">
      <w:pPr>
        <w:pStyle w:val="ListBullet"/>
      </w:pPr>
      <w:r>
        <w:t>URXUCO</w:t>
      </w:r>
    </w:p>
    <w:p w14:paraId="70601A78" w14:textId="77777777" w:rsidR="00E91B89" w:rsidRDefault="00000000">
      <w:pPr>
        <w:pStyle w:val="ListBullet"/>
      </w:pPr>
      <w:r>
        <w:lastRenderedPageBreak/>
        <w:t>URDUCOLC</w:t>
      </w:r>
    </w:p>
    <w:p w14:paraId="31E4627C" w14:textId="77777777" w:rsidR="00E91B89" w:rsidRDefault="00000000">
      <w:pPr>
        <w:pStyle w:val="ListBullet"/>
      </w:pPr>
      <w:r>
        <w:t>URXUCS</w:t>
      </w:r>
    </w:p>
    <w:p w14:paraId="21A2F050" w14:textId="77777777" w:rsidR="00E91B89" w:rsidRDefault="00000000">
      <w:pPr>
        <w:pStyle w:val="ListBullet"/>
      </w:pPr>
      <w:r>
        <w:t>URDUCSLC</w:t>
      </w:r>
    </w:p>
    <w:p w14:paraId="02E9E88F" w14:textId="77777777" w:rsidR="00E91B89" w:rsidRDefault="00000000">
      <w:pPr>
        <w:pStyle w:val="ListBullet"/>
      </w:pPr>
      <w:r>
        <w:t>URXUMO</w:t>
      </w:r>
    </w:p>
    <w:p w14:paraId="628B71F7" w14:textId="77777777" w:rsidR="00E91B89" w:rsidRDefault="00000000">
      <w:pPr>
        <w:pStyle w:val="ListBullet"/>
      </w:pPr>
      <w:r>
        <w:t>URDUMOLC</w:t>
      </w:r>
    </w:p>
    <w:p w14:paraId="1A9FFD88" w14:textId="77777777" w:rsidR="00E91B89" w:rsidRDefault="00000000">
      <w:pPr>
        <w:pStyle w:val="ListBullet"/>
      </w:pPr>
      <w:r>
        <w:t>URXUMN</w:t>
      </w:r>
    </w:p>
    <w:p w14:paraId="06CE0B00" w14:textId="77777777" w:rsidR="00E91B89" w:rsidRDefault="00000000">
      <w:pPr>
        <w:pStyle w:val="ListBullet"/>
      </w:pPr>
      <w:r>
        <w:t>URDUMNLC</w:t>
      </w:r>
    </w:p>
    <w:p w14:paraId="2988A225" w14:textId="77777777" w:rsidR="00E91B89" w:rsidRDefault="00000000">
      <w:pPr>
        <w:pStyle w:val="ListBullet"/>
      </w:pPr>
      <w:r>
        <w:t>URXUPB</w:t>
      </w:r>
    </w:p>
    <w:p w14:paraId="79C1202F" w14:textId="77777777" w:rsidR="00E91B89" w:rsidRDefault="00000000">
      <w:pPr>
        <w:pStyle w:val="ListBullet"/>
      </w:pPr>
      <w:r>
        <w:t>URDUPBLC</w:t>
      </w:r>
    </w:p>
    <w:p w14:paraId="00FC9481" w14:textId="77777777" w:rsidR="00E91B89" w:rsidRDefault="00000000">
      <w:pPr>
        <w:pStyle w:val="ListBullet"/>
      </w:pPr>
      <w:r>
        <w:t>URXUSB</w:t>
      </w:r>
    </w:p>
    <w:p w14:paraId="74D9BBDA" w14:textId="77777777" w:rsidR="00E91B89" w:rsidRDefault="00000000">
      <w:pPr>
        <w:pStyle w:val="ListBullet"/>
      </w:pPr>
      <w:r>
        <w:t>URDUSBLC</w:t>
      </w:r>
    </w:p>
    <w:p w14:paraId="600893BB" w14:textId="77777777" w:rsidR="00E91B89" w:rsidRDefault="00000000">
      <w:pPr>
        <w:pStyle w:val="ListBullet"/>
      </w:pPr>
      <w:r>
        <w:t>URXUSN</w:t>
      </w:r>
    </w:p>
    <w:p w14:paraId="441843C7" w14:textId="77777777" w:rsidR="00E91B89" w:rsidRDefault="00000000">
      <w:pPr>
        <w:pStyle w:val="ListBullet"/>
      </w:pPr>
      <w:r>
        <w:t>URDUSNLC</w:t>
      </w:r>
    </w:p>
    <w:p w14:paraId="71ECF0C6" w14:textId="77777777" w:rsidR="00E91B89" w:rsidRDefault="00000000">
      <w:pPr>
        <w:pStyle w:val="ListBullet"/>
      </w:pPr>
      <w:r>
        <w:t>URXUSR</w:t>
      </w:r>
    </w:p>
    <w:p w14:paraId="29DDC0B6" w14:textId="77777777" w:rsidR="00E91B89" w:rsidRDefault="00000000">
      <w:pPr>
        <w:pStyle w:val="ListBullet"/>
      </w:pPr>
      <w:r>
        <w:t>URDUSRLC</w:t>
      </w:r>
    </w:p>
    <w:p w14:paraId="3B36C56F" w14:textId="77777777" w:rsidR="00E91B89" w:rsidRDefault="00000000">
      <w:pPr>
        <w:pStyle w:val="ListBullet"/>
      </w:pPr>
      <w:r>
        <w:t>URXUTL</w:t>
      </w:r>
    </w:p>
    <w:p w14:paraId="3F40F975" w14:textId="77777777" w:rsidR="00E91B89" w:rsidRDefault="00000000">
      <w:pPr>
        <w:pStyle w:val="ListBullet"/>
      </w:pPr>
      <w:r>
        <w:t>URDUTLLC</w:t>
      </w:r>
    </w:p>
    <w:p w14:paraId="3AAED7F1" w14:textId="77777777" w:rsidR="00E91B89" w:rsidRDefault="00000000">
      <w:pPr>
        <w:pStyle w:val="ListBullet"/>
      </w:pPr>
      <w:r>
        <w:t>URXUTU</w:t>
      </w:r>
    </w:p>
    <w:p w14:paraId="609F1B9B" w14:textId="77777777" w:rsidR="00E91B89" w:rsidRDefault="00000000">
      <w:pPr>
        <w:pStyle w:val="ListBullet"/>
      </w:pPr>
      <w:r>
        <w:t>URDUTULC</w:t>
      </w:r>
    </w:p>
    <w:p w14:paraId="52F2E818" w14:textId="77777777" w:rsidR="00E91B89" w:rsidRDefault="00000000">
      <w:pPr>
        <w:pStyle w:val="ListBullet"/>
      </w:pPr>
      <w:r>
        <w:t>URXUUR</w:t>
      </w:r>
    </w:p>
    <w:p w14:paraId="4BBEB1F1" w14:textId="77777777" w:rsidR="00E91B89" w:rsidRDefault="00000000">
      <w:pPr>
        <w:pStyle w:val="ListBullet"/>
      </w:pPr>
      <w:r>
        <w:t>URDUURLC</w:t>
      </w:r>
    </w:p>
    <w:p w14:paraId="6DBD407E" w14:textId="77777777" w:rsidR="00E91B89" w:rsidRDefault="00000000">
      <w:pPr>
        <w:pStyle w:val="Heading2"/>
      </w:pPr>
      <w:r>
        <w:t>SSPOLI_F.csv (5 features)</w:t>
      </w:r>
    </w:p>
    <w:p w14:paraId="106008BA" w14:textId="77777777" w:rsidR="00E91B89" w:rsidRDefault="00000000">
      <w:pPr>
        <w:pStyle w:val="ListBullet"/>
      </w:pPr>
      <w:r>
        <w:t>SEQN</w:t>
      </w:r>
    </w:p>
    <w:p w14:paraId="4F3B9139" w14:textId="77777777" w:rsidR="00E91B89" w:rsidRDefault="00000000">
      <w:pPr>
        <w:pStyle w:val="ListBullet"/>
      </w:pPr>
      <w:r>
        <w:t>WTSSPO2Y</w:t>
      </w:r>
    </w:p>
    <w:p w14:paraId="3B3F26C0" w14:textId="77777777" w:rsidR="00E91B89" w:rsidRDefault="00000000">
      <w:pPr>
        <w:pStyle w:val="ListBullet"/>
      </w:pPr>
      <w:r>
        <w:t>SSPV1</w:t>
      </w:r>
    </w:p>
    <w:p w14:paraId="00BE74F0" w14:textId="77777777" w:rsidR="00E91B89" w:rsidRDefault="00000000">
      <w:pPr>
        <w:pStyle w:val="ListBullet"/>
      </w:pPr>
      <w:r>
        <w:t>SSPV2</w:t>
      </w:r>
    </w:p>
    <w:p w14:paraId="2598BEDB" w14:textId="77777777" w:rsidR="00E91B89" w:rsidRDefault="00000000">
      <w:pPr>
        <w:pStyle w:val="ListBullet"/>
      </w:pPr>
      <w:r>
        <w:t>SSPV3</w:t>
      </w:r>
    </w:p>
    <w:p w14:paraId="6FDE9CB7" w14:textId="77777777" w:rsidR="00E91B89" w:rsidRDefault="00000000">
      <w:pPr>
        <w:pStyle w:val="Heading2"/>
      </w:pPr>
      <w:r>
        <w:t>PERNT_G.csv (9 features)</w:t>
      </w:r>
    </w:p>
    <w:p w14:paraId="4A2F16EC" w14:textId="77777777" w:rsidR="00E91B89" w:rsidRDefault="00000000">
      <w:pPr>
        <w:pStyle w:val="ListBullet"/>
      </w:pPr>
      <w:r>
        <w:t>SEQN</w:t>
      </w:r>
    </w:p>
    <w:p w14:paraId="0B8F3654" w14:textId="77777777" w:rsidR="00E91B89" w:rsidRDefault="00000000">
      <w:pPr>
        <w:pStyle w:val="ListBullet"/>
      </w:pPr>
      <w:r>
        <w:t>WTSA2YR</w:t>
      </w:r>
    </w:p>
    <w:p w14:paraId="1023D8C9" w14:textId="77777777" w:rsidR="00E91B89" w:rsidRDefault="00000000">
      <w:pPr>
        <w:pStyle w:val="ListBullet"/>
      </w:pPr>
      <w:r>
        <w:t>URXUP8</w:t>
      </w:r>
    </w:p>
    <w:p w14:paraId="4A404733" w14:textId="77777777" w:rsidR="00E91B89" w:rsidRDefault="00000000">
      <w:pPr>
        <w:pStyle w:val="ListBullet"/>
      </w:pPr>
      <w:r>
        <w:t>URDUP8LC</w:t>
      </w:r>
    </w:p>
    <w:p w14:paraId="1EF84180" w14:textId="77777777" w:rsidR="00E91B89" w:rsidRDefault="00000000">
      <w:pPr>
        <w:pStyle w:val="ListBullet"/>
      </w:pPr>
      <w:r>
        <w:t>URXNO3</w:t>
      </w:r>
    </w:p>
    <w:p w14:paraId="34F59A67" w14:textId="77777777" w:rsidR="00E91B89" w:rsidRDefault="00000000">
      <w:pPr>
        <w:pStyle w:val="ListBullet"/>
      </w:pPr>
      <w:r>
        <w:t>URDNO3LC</w:t>
      </w:r>
    </w:p>
    <w:p w14:paraId="4D311F29" w14:textId="77777777" w:rsidR="00E91B89" w:rsidRDefault="00000000">
      <w:pPr>
        <w:pStyle w:val="ListBullet"/>
      </w:pPr>
      <w:r>
        <w:t>URXSCN</w:t>
      </w:r>
    </w:p>
    <w:p w14:paraId="70853525" w14:textId="77777777" w:rsidR="00E91B89" w:rsidRDefault="00000000">
      <w:pPr>
        <w:pStyle w:val="ListBullet"/>
      </w:pPr>
      <w:r>
        <w:t>URDSCNLC</w:t>
      </w:r>
    </w:p>
    <w:p w14:paraId="4154B0B2" w14:textId="77777777" w:rsidR="00E91B89" w:rsidRDefault="00000000">
      <w:pPr>
        <w:pStyle w:val="ListBullet"/>
      </w:pPr>
      <w:r>
        <w:t>URXUCR</w:t>
      </w:r>
    </w:p>
    <w:p w14:paraId="690B7800" w14:textId="77777777" w:rsidR="00E91B89" w:rsidRDefault="00000000">
      <w:pPr>
        <w:pStyle w:val="Heading2"/>
      </w:pPr>
      <w:r>
        <w:t>HSCRP_L.csv (4 features)</w:t>
      </w:r>
    </w:p>
    <w:p w14:paraId="780781F2" w14:textId="77777777" w:rsidR="00E91B89" w:rsidRDefault="00000000">
      <w:pPr>
        <w:pStyle w:val="ListBullet"/>
      </w:pPr>
      <w:r>
        <w:t>SEQN</w:t>
      </w:r>
    </w:p>
    <w:p w14:paraId="53111AF9" w14:textId="77777777" w:rsidR="00E91B89" w:rsidRDefault="00000000">
      <w:pPr>
        <w:pStyle w:val="ListBullet"/>
      </w:pPr>
      <w:r>
        <w:lastRenderedPageBreak/>
        <w:t>WTPH2YR</w:t>
      </w:r>
    </w:p>
    <w:p w14:paraId="52449840" w14:textId="77777777" w:rsidR="00E91B89" w:rsidRDefault="00000000">
      <w:pPr>
        <w:pStyle w:val="ListBullet"/>
      </w:pPr>
      <w:r>
        <w:t>LBXHSCRP</w:t>
      </w:r>
    </w:p>
    <w:p w14:paraId="2C91A844" w14:textId="77777777" w:rsidR="00E91B89" w:rsidRDefault="00000000">
      <w:pPr>
        <w:pStyle w:val="ListBullet"/>
      </w:pPr>
      <w:r>
        <w:t>LBDHRPLC</w:t>
      </w:r>
    </w:p>
    <w:p w14:paraId="6AF10A73" w14:textId="77777777" w:rsidR="00E91B89" w:rsidRDefault="00000000">
      <w:pPr>
        <w:pStyle w:val="Heading2"/>
      </w:pPr>
      <w:r>
        <w:t>SSMUMP_A.csv (5 features)</w:t>
      </w:r>
    </w:p>
    <w:p w14:paraId="3C2ABE23" w14:textId="77777777" w:rsidR="00E91B89" w:rsidRDefault="00000000">
      <w:pPr>
        <w:pStyle w:val="ListBullet"/>
      </w:pPr>
      <w:r>
        <w:t>SEQN</w:t>
      </w:r>
    </w:p>
    <w:p w14:paraId="4ECD0EF8" w14:textId="77777777" w:rsidR="00E91B89" w:rsidRDefault="00000000">
      <w:pPr>
        <w:pStyle w:val="ListBullet"/>
      </w:pPr>
      <w:r>
        <w:t>WTSSMC2Y</w:t>
      </w:r>
    </w:p>
    <w:p w14:paraId="2BC41A29" w14:textId="77777777" w:rsidR="00E91B89" w:rsidRDefault="00000000">
      <w:pPr>
        <w:pStyle w:val="ListBullet"/>
      </w:pPr>
      <w:r>
        <w:t>WTSSMC4Y</w:t>
      </w:r>
    </w:p>
    <w:p w14:paraId="1D2C571C" w14:textId="77777777" w:rsidR="00E91B89" w:rsidRDefault="00000000">
      <w:pPr>
        <w:pStyle w:val="ListBullet"/>
      </w:pPr>
      <w:r>
        <w:t>SSISR</w:t>
      </w:r>
    </w:p>
    <w:p w14:paraId="49169A33" w14:textId="77777777" w:rsidR="00E91B89" w:rsidRDefault="00000000">
      <w:pPr>
        <w:pStyle w:val="ListBullet"/>
      </w:pPr>
      <w:r>
        <w:t>SSMUMPS</w:t>
      </w:r>
    </w:p>
    <w:p w14:paraId="032665E1" w14:textId="77777777" w:rsidR="00E91B89" w:rsidRDefault="00000000">
      <w:pPr>
        <w:pStyle w:val="Heading2"/>
      </w:pPr>
      <w:r>
        <w:t>UHG_F.csv (4 features)</w:t>
      </w:r>
    </w:p>
    <w:p w14:paraId="731F29EC" w14:textId="77777777" w:rsidR="00E91B89" w:rsidRDefault="00000000">
      <w:pPr>
        <w:pStyle w:val="ListBullet"/>
      </w:pPr>
      <w:r>
        <w:t>SEQN</w:t>
      </w:r>
    </w:p>
    <w:p w14:paraId="0D9843FE" w14:textId="77777777" w:rsidR="00E91B89" w:rsidRDefault="00000000">
      <w:pPr>
        <w:pStyle w:val="ListBullet"/>
      </w:pPr>
      <w:r>
        <w:t>URXUHG</w:t>
      </w:r>
    </w:p>
    <w:p w14:paraId="2575180E" w14:textId="77777777" w:rsidR="00E91B89" w:rsidRDefault="00000000">
      <w:pPr>
        <w:pStyle w:val="ListBullet"/>
      </w:pPr>
      <w:r>
        <w:t>URXUCR</w:t>
      </w:r>
    </w:p>
    <w:p w14:paraId="18288E15" w14:textId="77777777" w:rsidR="00E91B89" w:rsidRDefault="00000000">
      <w:pPr>
        <w:pStyle w:val="ListBullet"/>
      </w:pPr>
      <w:r>
        <w:t>WTSA2YR</w:t>
      </w:r>
    </w:p>
    <w:p w14:paraId="66DF698F" w14:textId="77777777" w:rsidR="00E91B89" w:rsidRDefault="00000000">
      <w:pPr>
        <w:pStyle w:val="Heading2"/>
      </w:pPr>
      <w:r>
        <w:t>SSCMV_C.csv (6 features)</w:t>
      </w:r>
    </w:p>
    <w:p w14:paraId="23E17A0D" w14:textId="77777777" w:rsidR="00E91B89" w:rsidRDefault="00000000">
      <w:pPr>
        <w:pStyle w:val="ListBullet"/>
      </w:pPr>
      <w:r>
        <w:t>SEQN</w:t>
      </w:r>
    </w:p>
    <w:p w14:paraId="1C141C2B" w14:textId="77777777" w:rsidR="00E91B89" w:rsidRDefault="00000000">
      <w:pPr>
        <w:pStyle w:val="ListBullet"/>
      </w:pPr>
      <w:r>
        <w:t>WTSSMC2Y</w:t>
      </w:r>
    </w:p>
    <w:p w14:paraId="4A89501F" w14:textId="77777777" w:rsidR="00E91B89" w:rsidRDefault="00000000">
      <w:pPr>
        <w:pStyle w:val="ListBullet"/>
      </w:pPr>
      <w:r>
        <w:t>SSCMVOD</w:t>
      </w:r>
    </w:p>
    <w:p w14:paraId="10D39F70" w14:textId="77777777" w:rsidR="00E91B89" w:rsidRDefault="00000000">
      <w:pPr>
        <w:pStyle w:val="ListBullet"/>
      </w:pPr>
      <w:r>
        <w:t>SSCMV</w:t>
      </w:r>
    </w:p>
    <w:p w14:paraId="21984DED" w14:textId="77777777" w:rsidR="00E91B89" w:rsidRDefault="00000000">
      <w:pPr>
        <w:pStyle w:val="ListBullet"/>
      </w:pPr>
      <w:r>
        <w:t>SSCMIGM</w:t>
      </w:r>
    </w:p>
    <w:p w14:paraId="6AF24673" w14:textId="77777777" w:rsidR="00E91B89" w:rsidRDefault="00000000">
      <w:pPr>
        <w:pStyle w:val="ListBullet"/>
      </w:pPr>
      <w:r>
        <w:t>SSCMIGGA</w:t>
      </w:r>
    </w:p>
    <w:p w14:paraId="6B85A34F" w14:textId="77777777" w:rsidR="00E91B89" w:rsidRDefault="00000000">
      <w:pPr>
        <w:pStyle w:val="Heading2"/>
      </w:pPr>
      <w:r>
        <w:t>APOB_G.csv (4 features)</w:t>
      </w:r>
    </w:p>
    <w:p w14:paraId="00D6FF85" w14:textId="77777777" w:rsidR="00E91B89" w:rsidRDefault="00000000">
      <w:pPr>
        <w:pStyle w:val="ListBullet"/>
      </w:pPr>
      <w:r>
        <w:t>SEQN</w:t>
      </w:r>
    </w:p>
    <w:p w14:paraId="5315417F" w14:textId="77777777" w:rsidR="00E91B89" w:rsidRDefault="00000000">
      <w:pPr>
        <w:pStyle w:val="ListBullet"/>
      </w:pPr>
      <w:r>
        <w:t>WTSAF2YR</w:t>
      </w:r>
    </w:p>
    <w:p w14:paraId="717E771B" w14:textId="77777777" w:rsidR="00E91B89" w:rsidRDefault="00000000">
      <w:pPr>
        <w:pStyle w:val="ListBullet"/>
      </w:pPr>
      <w:r>
        <w:t>LBXAPB</w:t>
      </w:r>
    </w:p>
    <w:p w14:paraId="1BAC478A" w14:textId="77777777" w:rsidR="00E91B89" w:rsidRDefault="00000000">
      <w:pPr>
        <w:pStyle w:val="ListBullet"/>
      </w:pPr>
      <w:r>
        <w:t>LBDAPBSI</w:t>
      </w:r>
    </w:p>
    <w:p w14:paraId="3B412F02" w14:textId="77777777" w:rsidR="00E91B89" w:rsidRDefault="00000000">
      <w:pPr>
        <w:pStyle w:val="Heading2"/>
      </w:pPr>
      <w:r>
        <w:t>COT_H.csv (5 features)</w:t>
      </w:r>
    </w:p>
    <w:p w14:paraId="4EB52A34" w14:textId="77777777" w:rsidR="00E91B89" w:rsidRDefault="00000000">
      <w:pPr>
        <w:pStyle w:val="ListBullet"/>
      </w:pPr>
      <w:r>
        <w:t>SEQN</w:t>
      </w:r>
    </w:p>
    <w:p w14:paraId="1720FBDD" w14:textId="77777777" w:rsidR="00E91B89" w:rsidRDefault="00000000">
      <w:pPr>
        <w:pStyle w:val="ListBullet"/>
      </w:pPr>
      <w:r>
        <w:t>LBXCOT</w:t>
      </w:r>
    </w:p>
    <w:p w14:paraId="676B0122" w14:textId="77777777" w:rsidR="00E91B89" w:rsidRDefault="00000000">
      <w:pPr>
        <w:pStyle w:val="ListBullet"/>
      </w:pPr>
      <w:r>
        <w:t>LBDCOTLC</w:t>
      </w:r>
    </w:p>
    <w:p w14:paraId="0F1769DE" w14:textId="77777777" w:rsidR="00E91B89" w:rsidRDefault="00000000">
      <w:pPr>
        <w:pStyle w:val="ListBullet"/>
      </w:pPr>
      <w:r>
        <w:t>LBXHCT</w:t>
      </w:r>
    </w:p>
    <w:p w14:paraId="10452E70" w14:textId="77777777" w:rsidR="00E91B89" w:rsidRDefault="00000000">
      <w:pPr>
        <w:pStyle w:val="ListBullet"/>
      </w:pPr>
      <w:r>
        <w:t>LBDHCTLC</w:t>
      </w:r>
    </w:p>
    <w:p w14:paraId="4913286C" w14:textId="77777777" w:rsidR="00E91B89" w:rsidRDefault="00000000">
      <w:pPr>
        <w:pStyle w:val="Heading2"/>
      </w:pPr>
      <w:r>
        <w:t>BFRPOL_F.csv (42 features)</w:t>
      </w:r>
    </w:p>
    <w:p w14:paraId="7F0297BD" w14:textId="77777777" w:rsidR="00E91B89" w:rsidRDefault="00000000">
      <w:pPr>
        <w:pStyle w:val="ListBullet"/>
      </w:pPr>
      <w:r>
        <w:t>SAMPLEID</w:t>
      </w:r>
    </w:p>
    <w:p w14:paraId="21842C11" w14:textId="77777777" w:rsidR="00E91B89" w:rsidRDefault="00000000">
      <w:pPr>
        <w:pStyle w:val="ListBullet"/>
      </w:pPr>
      <w:r>
        <w:t>RIDRETH1</w:t>
      </w:r>
    </w:p>
    <w:p w14:paraId="669B4C22" w14:textId="77777777" w:rsidR="00E91B89" w:rsidRDefault="00000000">
      <w:pPr>
        <w:pStyle w:val="ListBullet"/>
      </w:pPr>
      <w:r>
        <w:t>RIDAGGRP</w:t>
      </w:r>
    </w:p>
    <w:p w14:paraId="6EC4AAE3" w14:textId="77777777" w:rsidR="00E91B89" w:rsidRDefault="00000000">
      <w:pPr>
        <w:pStyle w:val="ListBullet"/>
      </w:pPr>
      <w:r>
        <w:t>RIAGENDR</w:t>
      </w:r>
    </w:p>
    <w:p w14:paraId="09DCADF2" w14:textId="77777777" w:rsidR="00E91B89" w:rsidRDefault="00000000">
      <w:pPr>
        <w:pStyle w:val="ListBullet"/>
      </w:pPr>
      <w:r>
        <w:lastRenderedPageBreak/>
        <w:t>RIANSMP</w:t>
      </w:r>
    </w:p>
    <w:p w14:paraId="7209CA8B" w14:textId="77777777" w:rsidR="00E91B89" w:rsidRDefault="00000000">
      <w:pPr>
        <w:pStyle w:val="ListBullet"/>
      </w:pPr>
      <w:r>
        <w:t>WTSMSMPA</w:t>
      </w:r>
    </w:p>
    <w:p w14:paraId="7CAC2816" w14:textId="77777777" w:rsidR="00E91B89" w:rsidRDefault="00000000">
      <w:pPr>
        <w:pStyle w:val="ListBullet"/>
      </w:pPr>
      <w:r>
        <w:t>LBCBB1</w:t>
      </w:r>
    </w:p>
    <w:p w14:paraId="738ABBEA" w14:textId="77777777" w:rsidR="00E91B89" w:rsidRDefault="00000000">
      <w:pPr>
        <w:pStyle w:val="ListBullet"/>
      </w:pPr>
      <w:r>
        <w:t>LBCBB1LA</w:t>
      </w:r>
    </w:p>
    <w:p w14:paraId="2C57FDD0" w14:textId="77777777" w:rsidR="00E91B89" w:rsidRDefault="00000000">
      <w:pPr>
        <w:pStyle w:val="ListBullet"/>
      </w:pPr>
      <w:r>
        <w:t>LBDBB1LC</w:t>
      </w:r>
    </w:p>
    <w:p w14:paraId="46B0ED81" w14:textId="77777777" w:rsidR="00E91B89" w:rsidRDefault="00000000">
      <w:pPr>
        <w:pStyle w:val="ListBullet"/>
      </w:pPr>
      <w:r>
        <w:t>LBCBR1</w:t>
      </w:r>
    </w:p>
    <w:p w14:paraId="0C9438A5" w14:textId="77777777" w:rsidR="00E91B89" w:rsidRDefault="00000000">
      <w:pPr>
        <w:pStyle w:val="ListBullet"/>
      </w:pPr>
      <w:r>
        <w:t>LBCBR1LA</w:t>
      </w:r>
    </w:p>
    <w:p w14:paraId="2D4DD00F" w14:textId="77777777" w:rsidR="00E91B89" w:rsidRDefault="00000000">
      <w:pPr>
        <w:pStyle w:val="ListBullet"/>
      </w:pPr>
      <w:r>
        <w:t>LBDBR1LC</w:t>
      </w:r>
    </w:p>
    <w:p w14:paraId="1D33992E" w14:textId="77777777" w:rsidR="00E91B89" w:rsidRDefault="00000000">
      <w:pPr>
        <w:pStyle w:val="ListBullet"/>
      </w:pPr>
      <w:r>
        <w:t>LBCBR11</w:t>
      </w:r>
    </w:p>
    <w:p w14:paraId="5F88495C" w14:textId="77777777" w:rsidR="00E91B89" w:rsidRDefault="00000000">
      <w:pPr>
        <w:pStyle w:val="ListBullet"/>
      </w:pPr>
      <w:r>
        <w:t>LBCBR11L</w:t>
      </w:r>
    </w:p>
    <w:p w14:paraId="0A732B7D" w14:textId="77777777" w:rsidR="00E91B89" w:rsidRDefault="00000000">
      <w:pPr>
        <w:pStyle w:val="ListBullet"/>
      </w:pPr>
      <w:r>
        <w:t>LBDBR11C</w:t>
      </w:r>
    </w:p>
    <w:p w14:paraId="7F57FE72" w14:textId="77777777" w:rsidR="00E91B89" w:rsidRDefault="00000000">
      <w:pPr>
        <w:pStyle w:val="ListBullet"/>
      </w:pPr>
      <w:r>
        <w:t>LBCBR2</w:t>
      </w:r>
    </w:p>
    <w:p w14:paraId="6DC969C6" w14:textId="77777777" w:rsidR="00E91B89" w:rsidRDefault="00000000">
      <w:pPr>
        <w:pStyle w:val="ListBullet"/>
      </w:pPr>
      <w:r>
        <w:t>LBCBR2LA</w:t>
      </w:r>
    </w:p>
    <w:p w14:paraId="62EBD5A0" w14:textId="77777777" w:rsidR="00E91B89" w:rsidRDefault="00000000">
      <w:pPr>
        <w:pStyle w:val="ListBullet"/>
      </w:pPr>
      <w:r>
        <w:t>LBDBR2LC</w:t>
      </w:r>
    </w:p>
    <w:p w14:paraId="0C6F4F58" w14:textId="77777777" w:rsidR="00E91B89" w:rsidRDefault="00000000">
      <w:pPr>
        <w:pStyle w:val="ListBullet"/>
      </w:pPr>
      <w:r>
        <w:t>LBCBR3</w:t>
      </w:r>
    </w:p>
    <w:p w14:paraId="25438BE2" w14:textId="77777777" w:rsidR="00E91B89" w:rsidRDefault="00000000">
      <w:pPr>
        <w:pStyle w:val="ListBullet"/>
      </w:pPr>
      <w:r>
        <w:t>LBCBR3LA</w:t>
      </w:r>
    </w:p>
    <w:p w14:paraId="2B5A1753" w14:textId="77777777" w:rsidR="00E91B89" w:rsidRDefault="00000000">
      <w:pPr>
        <w:pStyle w:val="ListBullet"/>
      </w:pPr>
      <w:r>
        <w:t>LBDBR3LC</w:t>
      </w:r>
    </w:p>
    <w:p w14:paraId="3A3D83CC" w14:textId="77777777" w:rsidR="00E91B89" w:rsidRDefault="00000000">
      <w:pPr>
        <w:pStyle w:val="ListBullet"/>
      </w:pPr>
      <w:r>
        <w:t>LBCBR4</w:t>
      </w:r>
    </w:p>
    <w:p w14:paraId="64F60F3C" w14:textId="77777777" w:rsidR="00E91B89" w:rsidRDefault="00000000">
      <w:pPr>
        <w:pStyle w:val="ListBullet"/>
      </w:pPr>
      <w:r>
        <w:t>LBCBR4LA</w:t>
      </w:r>
    </w:p>
    <w:p w14:paraId="4EB360BD" w14:textId="77777777" w:rsidR="00E91B89" w:rsidRDefault="00000000">
      <w:pPr>
        <w:pStyle w:val="ListBullet"/>
      </w:pPr>
      <w:r>
        <w:t>LBDBR4LC</w:t>
      </w:r>
    </w:p>
    <w:p w14:paraId="52931ABC" w14:textId="77777777" w:rsidR="00E91B89" w:rsidRDefault="00000000">
      <w:pPr>
        <w:pStyle w:val="ListBullet"/>
      </w:pPr>
      <w:r>
        <w:t>LBCBR5</w:t>
      </w:r>
    </w:p>
    <w:p w14:paraId="70758399" w14:textId="77777777" w:rsidR="00E91B89" w:rsidRDefault="00000000">
      <w:pPr>
        <w:pStyle w:val="ListBullet"/>
      </w:pPr>
      <w:r>
        <w:t>LBCBR5LA</w:t>
      </w:r>
    </w:p>
    <w:p w14:paraId="67467499" w14:textId="77777777" w:rsidR="00E91B89" w:rsidRDefault="00000000">
      <w:pPr>
        <w:pStyle w:val="ListBullet"/>
      </w:pPr>
      <w:r>
        <w:t>LBDBR5LC</w:t>
      </w:r>
    </w:p>
    <w:p w14:paraId="14F400B4" w14:textId="77777777" w:rsidR="00E91B89" w:rsidRDefault="00000000">
      <w:pPr>
        <w:pStyle w:val="ListBullet"/>
      </w:pPr>
      <w:r>
        <w:t>LBCBR6</w:t>
      </w:r>
    </w:p>
    <w:p w14:paraId="6FCBBB2D" w14:textId="77777777" w:rsidR="00E91B89" w:rsidRDefault="00000000">
      <w:pPr>
        <w:pStyle w:val="ListBullet"/>
      </w:pPr>
      <w:r>
        <w:t>LBCBR6LA</w:t>
      </w:r>
    </w:p>
    <w:p w14:paraId="75D8999E" w14:textId="77777777" w:rsidR="00E91B89" w:rsidRDefault="00000000">
      <w:pPr>
        <w:pStyle w:val="ListBullet"/>
      </w:pPr>
      <w:r>
        <w:t>LBDBR6LC</w:t>
      </w:r>
    </w:p>
    <w:p w14:paraId="118A2E60" w14:textId="77777777" w:rsidR="00E91B89" w:rsidRDefault="00000000">
      <w:pPr>
        <w:pStyle w:val="ListBullet"/>
      </w:pPr>
      <w:r>
        <w:t>LBCBR66</w:t>
      </w:r>
    </w:p>
    <w:p w14:paraId="7D21C29B" w14:textId="77777777" w:rsidR="00E91B89" w:rsidRDefault="00000000">
      <w:pPr>
        <w:pStyle w:val="ListBullet"/>
      </w:pPr>
      <w:r>
        <w:t>LBCBR66L</w:t>
      </w:r>
    </w:p>
    <w:p w14:paraId="1333BB2F" w14:textId="77777777" w:rsidR="00E91B89" w:rsidRDefault="00000000">
      <w:pPr>
        <w:pStyle w:val="ListBullet"/>
      </w:pPr>
      <w:r>
        <w:t>LBDBR66C</w:t>
      </w:r>
    </w:p>
    <w:p w14:paraId="42A0ABC0" w14:textId="77777777" w:rsidR="00E91B89" w:rsidRDefault="00000000">
      <w:pPr>
        <w:pStyle w:val="ListBullet"/>
      </w:pPr>
      <w:r>
        <w:t>LBCBR7</w:t>
      </w:r>
    </w:p>
    <w:p w14:paraId="28E9CF00" w14:textId="77777777" w:rsidR="00E91B89" w:rsidRDefault="00000000">
      <w:pPr>
        <w:pStyle w:val="ListBullet"/>
      </w:pPr>
      <w:r>
        <w:t>LBCBR7LA</w:t>
      </w:r>
    </w:p>
    <w:p w14:paraId="2CB6FC35" w14:textId="77777777" w:rsidR="00E91B89" w:rsidRDefault="00000000">
      <w:pPr>
        <w:pStyle w:val="ListBullet"/>
      </w:pPr>
      <w:r>
        <w:t>LBDBR7LC</w:t>
      </w:r>
    </w:p>
    <w:p w14:paraId="02F6427E" w14:textId="77777777" w:rsidR="00E91B89" w:rsidRDefault="00000000">
      <w:pPr>
        <w:pStyle w:val="ListBullet"/>
      </w:pPr>
      <w:r>
        <w:t>LBCBR8</w:t>
      </w:r>
    </w:p>
    <w:p w14:paraId="3C6188F5" w14:textId="77777777" w:rsidR="00E91B89" w:rsidRDefault="00000000">
      <w:pPr>
        <w:pStyle w:val="ListBullet"/>
      </w:pPr>
      <w:r>
        <w:t>LBCBR8LA</w:t>
      </w:r>
    </w:p>
    <w:p w14:paraId="04CFE6CB" w14:textId="77777777" w:rsidR="00E91B89" w:rsidRDefault="00000000">
      <w:pPr>
        <w:pStyle w:val="ListBullet"/>
      </w:pPr>
      <w:r>
        <w:t>LBDBR8LC</w:t>
      </w:r>
    </w:p>
    <w:p w14:paraId="36D59E50" w14:textId="77777777" w:rsidR="00E91B89" w:rsidRDefault="00000000">
      <w:pPr>
        <w:pStyle w:val="ListBullet"/>
      </w:pPr>
      <w:r>
        <w:t>LBCBR9</w:t>
      </w:r>
    </w:p>
    <w:p w14:paraId="3C272F1E" w14:textId="77777777" w:rsidR="00E91B89" w:rsidRDefault="00000000">
      <w:pPr>
        <w:pStyle w:val="ListBullet"/>
      </w:pPr>
      <w:r>
        <w:t>LBCBR9LA</w:t>
      </w:r>
    </w:p>
    <w:p w14:paraId="46475363" w14:textId="77777777" w:rsidR="00E91B89" w:rsidRDefault="00000000">
      <w:pPr>
        <w:pStyle w:val="ListBullet"/>
      </w:pPr>
      <w:r>
        <w:t>LBDBR9LC</w:t>
      </w:r>
    </w:p>
    <w:p w14:paraId="3956CD5D" w14:textId="77777777" w:rsidR="00E91B89" w:rsidRDefault="00000000">
      <w:pPr>
        <w:pStyle w:val="Heading2"/>
      </w:pPr>
      <w:r>
        <w:t>UCPREG_L.csv (2 features)</w:t>
      </w:r>
    </w:p>
    <w:p w14:paraId="52113ECD" w14:textId="77777777" w:rsidR="00E91B89" w:rsidRDefault="00000000">
      <w:pPr>
        <w:pStyle w:val="ListBullet"/>
      </w:pPr>
      <w:r>
        <w:t>SEQN</w:t>
      </w:r>
    </w:p>
    <w:p w14:paraId="7AA32C64" w14:textId="77777777" w:rsidR="00E91B89" w:rsidRDefault="00000000">
      <w:pPr>
        <w:pStyle w:val="ListBullet"/>
      </w:pPr>
      <w:r>
        <w:t>URXPREG</w:t>
      </w:r>
    </w:p>
    <w:p w14:paraId="60EAE413" w14:textId="77777777" w:rsidR="00E91B89" w:rsidRDefault="00000000">
      <w:pPr>
        <w:pStyle w:val="Heading2"/>
      </w:pPr>
      <w:r>
        <w:lastRenderedPageBreak/>
        <w:t>L19_2_B.csv (6 features)</w:t>
      </w:r>
    </w:p>
    <w:p w14:paraId="2E3C8E89" w14:textId="77777777" w:rsidR="00E91B89" w:rsidRDefault="00000000">
      <w:pPr>
        <w:pStyle w:val="ListBullet"/>
      </w:pPr>
      <w:r>
        <w:t>SEQN</w:t>
      </w:r>
    </w:p>
    <w:p w14:paraId="6434EB3E" w14:textId="77777777" w:rsidR="00E91B89" w:rsidRDefault="00000000">
      <w:pPr>
        <w:pStyle w:val="ListBullet"/>
      </w:pPr>
      <w:r>
        <w:t>LB2DAY</w:t>
      </w:r>
    </w:p>
    <w:p w14:paraId="5D31A2AE" w14:textId="77777777" w:rsidR="00E91B89" w:rsidRDefault="00000000">
      <w:pPr>
        <w:pStyle w:val="ListBullet"/>
      </w:pPr>
      <w:r>
        <w:t>LB2ME</w:t>
      </w:r>
    </w:p>
    <w:p w14:paraId="543AE266" w14:textId="77777777" w:rsidR="00E91B89" w:rsidRDefault="00000000">
      <w:pPr>
        <w:pStyle w:val="ListBullet"/>
      </w:pPr>
      <w:r>
        <w:t>LB2RU</w:t>
      </w:r>
    </w:p>
    <w:p w14:paraId="720C4030" w14:textId="77777777" w:rsidR="00E91B89" w:rsidRDefault="00000000">
      <w:pPr>
        <w:pStyle w:val="ListBullet"/>
      </w:pPr>
      <w:r>
        <w:t>LB2RUIU</w:t>
      </w:r>
    </w:p>
    <w:p w14:paraId="5B07692C" w14:textId="77777777" w:rsidR="00E91B89" w:rsidRDefault="00000000">
      <w:pPr>
        <w:pStyle w:val="ListBullet"/>
      </w:pPr>
      <w:r>
        <w:t>LB2VAR</w:t>
      </w:r>
    </w:p>
    <w:p w14:paraId="465AA103" w14:textId="77777777" w:rsidR="00E91B89" w:rsidRDefault="00000000">
      <w:pPr>
        <w:pStyle w:val="Heading2"/>
      </w:pPr>
      <w:r>
        <w:t>UHM_D.csv (27 features)</w:t>
      </w:r>
    </w:p>
    <w:p w14:paraId="1DDFDCBD" w14:textId="77777777" w:rsidR="00E91B89" w:rsidRDefault="00000000">
      <w:pPr>
        <w:pStyle w:val="ListBullet"/>
      </w:pPr>
      <w:r>
        <w:t>SEQN</w:t>
      </w:r>
    </w:p>
    <w:p w14:paraId="302400AC" w14:textId="77777777" w:rsidR="00E91B89" w:rsidRDefault="00000000">
      <w:pPr>
        <w:pStyle w:val="ListBullet"/>
      </w:pPr>
      <w:r>
        <w:t>WTSA2YR</w:t>
      </w:r>
    </w:p>
    <w:p w14:paraId="703AA14B" w14:textId="77777777" w:rsidR="00E91B89" w:rsidRDefault="00000000">
      <w:pPr>
        <w:pStyle w:val="ListBullet"/>
      </w:pPr>
      <w:r>
        <w:t>URXUCR</w:t>
      </w:r>
    </w:p>
    <w:p w14:paraId="144AC025" w14:textId="77777777" w:rsidR="00E91B89" w:rsidRDefault="00000000">
      <w:pPr>
        <w:pStyle w:val="ListBullet"/>
      </w:pPr>
      <w:r>
        <w:t>URXUBA</w:t>
      </w:r>
    </w:p>
    <w:p w14:paraId="12BA15B3" w14:textId="77777777" w:rsidR="00E91B89" w:rsidRDefault="00000000">
      <w:pPr>
        <w:pStyle w:val="ListBullet"/>
      </w:pPr>
      <w:r>
        <w:t>URDUBALC</w:t>
      </w:r>
    </w:p>
    <w:p w14:paraId="07DF27BB" w14:textId="77777777" w:rsidR="00E91B89" w:rsidRDefault="00000000">
      <w:pPr>
        <w:pStyle w:val="ListBullet"/>
      </w:pPr>
      <w:r>
        <w:t>URXUBE</w:t>
      </w:r>
    </w:p>
    <w:p w14:paraId="1703F126" w14:textId="77777777" w:rsidR="00E91B89" w:rsidRDefault="00000000">
      <w:pPr>
        <w:pStyle w:val="ListBullet"/>
      </w:pPr>
      <w:r>
        <w:t>URDUBELC</w:t>
      </w:r>
    </w:p>
    <w:p w14:paraId="0D470BD6" w14:textId="77777777" w:rsidR="00E91B89" w:rsidRDefault="00000000">
      <w:pPr>
        <w:pStyle w:val="ListBullet"/>
      </w:pPr>
      <w:r>
        <w:t>URXUCD</w:t>
      </w:r>
    </w:p>
    <w:p w14:paraId="799DB9BA" w14:textId="77777777" w:rsidR="00E91B89" w:rsidRDefault="00000000">
      <w:pPr>
        <w:pStyle w:val="ListBullet"/>
      </w:pPr>
      <w:r>
        <w:t>URDUCDLC</w:t>
      </w:r>
    </w:p>
    <w:p w14:paraId="32EAFC1F" w14:textId="77777777" w:rsidR="00E91B89" w:rsidRDefault="00000000">
      <w:pPr>
        <w:pStyle w:val="ListBullet"/>
      </w:pPr>
      <w:r>
        <w:t>URXUCO</w:t>
      </w:r>
    </w:p>
    <w:p w14:paraId="7BD70C4C" w14:textId="77777777" w:rsidR="00E91B89" w:rsidRDefault="00000000">
      <w:pPr>
        <w:pStyle w:val="ListBullet"/>
      </w:pPr>
      <w:r>
        <w:t>URDUCOLC</w:t>
      </w:r>
    </w:p>
    <w:p w14:paraId="03FFB40D" w14:textId="77777777" w:rsidR="00E91B89" w:rsidRDefault="00000000">
      <w:pPr>
        <w:pStyle w:val="ListBullet"/>
      </w:pPr>
      <w:r>
        <w:t>URXUCS</w:t>
      </w:r>
    </w:p>
    <w:p w14:paraId="03AB14B1" w14:textId="77777777" w:rsidR="00E91B89" w:rsidRDefault="00000000">
      <w:pPr>
        <w:pStyle w:val="ListBullet"/>
      </w:pPr>
      <w:r>
        <w:t>URDUCSLC</w:t>
      </w:r>
    </w:p>
    <w:p w14:paraId="55458618" w14:textId="77777777" w:rsidR="00E91B89" w:rsidRDefault="00000000">
      <w:pPr>
        <w:pStyle w:val="ListBullet"/>
      </w:pPr>
      <w:r>
        <w:t>URXUMO</w:t>
      </w:r>
    </w:p>
    <w:p w14:paraId="67361E9C" w14:textId="77777777" w:rsidR="00E91B89" w:rsidRDefault="00000000">
      <w:pPr>
        <w:pStyle w:val="ListBullet"/>
      </w:pPr>
      <w:r>
        <w:t>URDUMOLC</w:t>
      </w:r>
    </w:p>
    <w:p w14:paraId="224122FC" w14:textId="77777777" w:rsidR="00E91B89" w:rsidRDefault="00000000">
      <w:pPr>
        <w:pStyle w:val="ListBullet"/>
      </w:pPr>
      <w:r>
        <w:t>URXUPB</w:t>
      </w:r>
    </w:p>
    <w:p w14:paraId="37E7EEFF" w14:textId="77777777" w:rsidR="00E91B89" w:rsidRDefault="00000000">
      <w:pPr>
        <w:pStyle w:val="ListBullet"/>
      </w:pPr>
      <w:r>
        <w:t>URDUPBLC</w:t>
      </w:r>
    </w:p>
    <w:p w14:paraId="57C8711F" w14:textId="77777777" w:rsidR="00E91B89" w:rsidRDefault="00000000">
      <w:pPr>
        <w:pStyle w:val="ListBullet"/>
      </w:pPr>
      <w:r>
        <w:t>URXUPT</w:t>
      </w:r>
    </w:p>
    <w:p w14:paraId="3FA88CDA" w14:textId="77777777" w:rsidR="00E91B89" w:rsidRDefault="00000000">
      <w:pPr>
        <w:pStyle w:val="ListBullet"/>
      </w:pPr>
      <w:r>
        <w:t>URDUPTLC</w:t>
      </w:r>
    </w:p>
    <w:p w14:paraId="403051D3" w14:textId="77777777" w:rsidR="00E91B89" w:rsidRDefault="00000000">
      <w:pPr>
        <w:pStyle w:val="ListBullet"/>
      </w:pPr>
      <w:r>
        <w:t>URXUSB</w:t>
      </w:r>
    </w:p>
    <w:p w14:paraId="18BFE232" w14:textId="77777777" w:rsidR="00E91B89" w:rsidRDefault="00000000">
      <w:pPr>
        <w:pStyle w:val="ListBullet"/>
      </w:pPr>
      <w:r>
        <w:t>URDUSBLC</w:t>
      </w:r>
    </w:p>
    <w:p w14:paraId="14556A23" w14:textId="77777777" w:rsidR="00E91B89" w:rsidRDefault="00000000">
      <w:pPr>
        <w:pStyle w:val="ListBullet"/>
      </w:pPr>
      <w:r>
        <w:t>URXUTL</w:t>
      </w:r>
    </w:p>
    <w:p w14:paraId="2BD58F9E" w14:textId="77777777" w:rsidR="00E91B89" w:rsidRDefault="00000000">
      <w:pPr>
        <w:pStyle w:val="ListBullet"/>
      </w:pPr>
      <w:r>
        <w:t>URDUTLLC</w:t>
      </w:r>
    </w:p>
    <w:p w14:paraId="3AF35E24" w14:textId="77777777" w:rsidR="00E91B89" w:rsidRDefault="00000000">
      <w:pPr>
        <w:pStyle w:val="ListBullet"/>
      </w:pPr>
      <w:r>
        <w:t>URXUTU</w:t>
      </w:r>
    </w:p>
    <w:p w14:paraId="256F5855" w14:textId="77777777" w:rsidR="00E91B89" w:rsidRDefault="00000000">
      <w:pPr>
        <w:pStyle w:val="ListBullet"/>
      </w:pPr>
      <w:r>
        <w:t>URDUTULC</w:t>
      </w:r>
    </w:p>
    <w:p w14:paraId="3B9C72C5" w14:textId="77777777" w:rsidR="00E91B89" w:rsidRDefault="00000000">
      <w:pPr>
        <w:pStyle w:val="ListBullet"/>
      </w:pPr>
      <w:r>
        <w:t>URXUUR</w:t>
      </w:r>
    </w:p>
    <w:p w14:paraId="7BEBCAC0" w14:textId="77777777" w:rsidR="00E91B89" w:rsidRDefault="00000000">
      <w:pPr>
        <w:pStyle w:val="ListBullet"/>
      </w:pPr>
      <w:r>
        <w:t>URDUURLC</w:t>
      </w:r>
    </w:p>
    <w:p w14:paraId="1FCE2A21" w14:textId="77777777" w:rsidR="00E91B89" w:rsidRDefault="00000000">
      <w:pPr>
        <w:pStyle w:val="Heading2"/>
      </w:pPr>
      <w:r>
        <w:t>LAB11.csv (7 features)</w:t>
      </w:r>
    </w:p>
    <w:p w14:paraId="4332E990" w14:textId="77777777" w:rsidR="00E91B89" w:rsidRDefault="00000000">
      <w:pPr>
        <w:pStyle w:val="ListBullet"/>
      </w:pPr>
      <w:r>
        <w:t>SEQN</w:t>
      </w:r>
    </w:p>
    <w:p w14:paraId="13370E49" w14:textId="77777777" w:rsidR="00E91B89" w:rsidRDefault="00000000">
      <w:pPr>
        <w:pStyle w:val="ListBullet"/>
      </w:pPr>
      <w:r>
        <w:t>LBXCRP</w:t>
      </w:r>
    </w:p>
    <w:p w14:paraId="422BB93F" w14:textId="77777777" w:rsidR="00E91B89" w:rsidRDefault="00000000">
      <w:pPr>
        <w:pStyle w:val="ListBullet"/>
      </w:pPr>
      <w:r>
        <w:t>LBXHP1</w:t>
      </w:r>
    </w:p>
    <w:p w14:paraId="226E7E9B" w14:textId="77777777" w:rsidR="00E91B89" w:rsidRDefault="00000000">
      <w:pPr>
        <w:pStyle w:val="ListBullet"/>
      </w:pPr>
      <w:r>
        <w:t>LBXFB</w:t>
      </w:r>
    </w:p>
    <w:p w14:paraId="03FBB630" w14:textId="77777777" w:rsidR="00E91B89" w:rsidRDefault="00000000">
      <w:pPr>
        <w:pStyle w:val="ListBullet"/>
      </w:pPr>
      <w:r>
        <w:lastRenderedPageBreak/>
        <w:t>LBDFBSI</w:t>
      </w:r>
    </w:p>
    <w:p w14:paraId="6A88F38D" w14:textId="77777777" w:rsidR="00E91B89" w:rsidRDefault="00000000">
      <w:pPr>
        <w:pStyle w:val="ListBullet"/>
      </w:pPr>
      <w:r>
        <w:t>LBXBAP</w:t>
      </w:r>
    </w:p>
    <w:p w14:paraId="22F45732" w14:textId="77777777" w:rsidR="00E91B89" w:rsidRDefault="00000000">
      <w:pPr>
        <w:pStyle w:val="ListBullet"/>
      </w:pPr>
      <w:r>
        <w:t>URXNT</w:t>
      </w:r>
    </w:p>
    <w:p w14:paraId="12C1CD04" w14:textId="77777777" w:rsidR="00E91B89" w:rsidRDefault="00000000">
      <w:pPr>
        <w:pStyle w:val="Heading2"/>
      </w:pPr>
      <w:r>
        <w:t>FLDEW_I.csv (3 features)</w:t>
      </w:r>
    </w:p>
    <w:p w14:paraId="2FE2E09B" w14:textId="77777777" w:rsidR="00E91B89" w:rsidRDefault="00000000">
      <w:pPr>
        <w:pStyle w:val="ListBullet"/>
      </w:pPr>
      <w:r>
        <w:t>SEQN</w:t>
      </w:r>
    </w:p>
    <w:p w14:paraId="2DCF5F18" w14:textId="77777777" w:rsidR="00E91B89" w:rsidRDefault="00000000">
      <w:pPr>
        <w:pStyle w:val="ListBullet"/>
      </w:pPr>
      <w:r>
        <w:t>LBDWFL</w:t>
      </w:r>
    </w:p>
    <w:p w14:paraId="077FEBD2" w14:textId="77777777" w:rsidR="00E91B89" w:rsidRDefault="00000000">
      <w:pPr>
        <w:pStyle w:val="ListBullet"/>
      </w:pPr>
      <w:r>
        <w:t>LBDWFLLC</w:t>
      </w:r>
    </w:p>
    <w:p w14:paraId="5186916F" w14:textId="77777777" w:rsidR="00E91B89" w:rsidRDefault="00000000">
      <w:pPr>
        <w:pStyle w:val="Heading2"/>
      </w:pPr>
      <w:r>
        <w:t>FETIB_J.csv (9 features)</w:t>
      </w:r>
    </w:p>
    <w:p w14:paraId="3286275E" w14:textId="77777777" w:rsidR="00E91B89" w:rsidRDefault="00000000">
      <w:pPr>
        <w:pStyle w:val="ListBullet"/>
      </w:pPr>
      <w:r>
        <w:t>SEQN</w:t>
      </w:r>
    </w:p>
    <w:p w14:paraId="5FA10508" w14:textId="77777777" w:rsidR="00E91B89" w:rsidRDefault="00000000">
      <w:pPr>
        <w:pStyle w:val="ListBullet"/>
      </w:pPr>
      <w:r>
        <w:t>LBXIRN</w:t>
      </w:r>
    </w:p>
    <w:p w14:paraId="3F4AF37A" w14:textId="77777777" w:rsidR="00E91B89" w:rsidRDefault="00000000">
      <w:pPr>
        <w:pStyle w:val="ListBullet"/>
      </w:pPr>
      <w:r>
        <w:t>LBDIRNSI</w:t>
      </w:r>
    </w:p>
    <w:p w14:paraId="396B548E" w14:textId="77777777" w:rsidR="00E91B89" w:rsidRDefault="00000000">
      <w:pPr>
        <w:pStyle w:val="ListBullet"/>
      </w:pPr>
      <w:r>
        <w:t>LBXUIB</w:t>
      </w:r>
    </w:p>
    <w:p w14:paraId="65979F21" w14:textId="77777777" w:rsidR="00E91B89" w:rsidRDefault="00000000">
      <w:pPr>
        <w:pStyle w:val="ListBullet"/>
      </w:pPr>
      <w:r>
        <w:t>LBDUIBLC</w:t>
      </w:r>
    </w:p>
    <w:p w14:paraId="04C0A323" w14:textId="77777777" w:rsidR="00E91B89" w:rsidRDefault="00000000">
      <w:pPr>
        <w:pStyle w:val="ListBullet"/>
      </w:pPr>
      <w:r>
        <w:t>LBDUIBSI</w:t>
      </w:r>
    </w:p>
    <w:p w14:paraId="6D3F29A3" w14:textId="77777777" w:rsidR="00E91B89" w:rsidRDefault="00000000">
      <w:pPr>
        <w:pStyle w:val="ListBullet"/>
      </w:pPr>
      <w:r>
        <w:t>LBDTIB</w:t>
      </w:r>
    </w:p>
    <w:p w14:paraId="2B2D4DB3" w14:textId="77777777" w:rsidR="00E91B89" w:rsidRDefault="00000000">
      <w:pPr>
        <w:pStyle w:val="ListBullet"/>
      </w:pPr>
      <w:r>
        <w:t>LBDTIBSI</w:t>
      </w:r>
    </w:p>
    <w:p w14:paraId="040A8CB2" w14:textId="77777777" w:rsidR="00E91B89" w:rsidRDefault="00000000">
      <w:pPr>
        <w:pStyle w:val="ListBullet"/>
      </w:pPr>
      <w:r>
        <w:t>LBDPCT</w:t>
      </w:r>
    </w:p>
    <w:p w14:paraId="23C432C7" w14:textId="77777777" w:rsidR="00E91B89" w:rsidRDefault="00000000">
      <w:pPr>
        <w:pStyle w:val="Heading2"/>
      </w:pPr>
      <w:r>
        <w:t>PCBPOL_E.csv (117 features)</w:t>
      </w:r>
    </w:p>
    <w:p w14:paraId="38DCB2EB" w14:textId="77777777" w:rsidR="00E91B89" w:rsidRDefault="00000000">
      <w:pPr>
        <w:pStyle w:val="ListBullet"/>
      </w:pPr>
      <w:r>
        <w:t>SAMPLEID</w:t>
      </w:r>
    </w:p>
    <w:p w14:paraId="05C8A4CF" w14:textId="77777777" w:rsidR="00E91B89" w:rsidRDefault="00000000">
      <w:pPr>
        <w:pStyle w:val="ListBullet"/>
      </w:pPr>
      <w:r>
        <w:t>RIAGENDR</w:t>
      </w:r>
    </w:p>
    <w:p w14:paraId="7D675EF4" w14:textId="77777777" w:rsidR="00E91B89" w:rsidRDefault="00000000">
      <w:pPr>
        <w:pStyle w:val="ListBullet"/>
      </w:pPr>
      <w:r>
        <w:t>ETHNICTY</w:t>
      </w:r>
    </w:p>
    <w:p w14:paraId="01B2BAF8" w14:textId="77777777" w:rsidR="00E91B89" w:rsidRDefault="00000000">
      <w:pPr>
        <w:pStyle w:val="ListBullet"/>
      </w:pPr>
      <w:r>
        <w:t>RIDAGGRP</w:t>
      </w:r>
    </w:p>
    <w:p w14:paraId="40BB672E" w14:textId="77777777" w:rsidR="00E91B89" w:rsidRDefault="00000000">
      <w:pPr>
        <w:pStyle w:val="ListBullet"/>
      </w:pPr>
      <w:r>
        <w:t>RIANSMP</w:t>
      </w:r>
    </w:p>
    <w:p w14:paraId="70721432" w14:textId="77777777" w:rsidR="00E91B89" w:rsidRDefault="00000000">
      <w:pPr>
        <w:pStyle w:val="ListBullet"/>
      </w:pPr>
      <w:r>
        <w:t>WTSMSMPA</w:t>
      </w:r>
    </w:p>
    <w:p w14:paraId="637DB3C1" w14:textId="77777777" w:rsidR="00E91B89" w:rsidRDefault="00000000">
      <w:pPr>
        <w:pStyle w:val="ListBullet"/>
      </w:pPr>
      <w:r>
        <w:t>LBC028</w:t>
      </w:r>
    </w:p>
    <w:p w14:paraId="6865DB09" w14:textId="77777777" w:rsidR="00E91B89" w:rsidRDefault="00000000">
      <w:pPr>
        <w:pStyle w:val="ListBullet"/>
      </w:pPr>
      <w:r>
        <w:t>LBC028LA</w:t>
      </w:r>
    </w:p>
    <w:p w14:paraId="2690E600" w14:textId="77777777" w:rsidR="00E91B89" w:rsidRDefault="00000000">
      <w:pPr>
        <w:pStyle w:val="ListBullet"/>
      </w:pPr>
      <w:r>
        <w:t>LBD028LC</w:t>
      </w:r>
    </w:p>
    <w:p w14:paraId="1FD45FE6" w14:textId="77777777" w:rsidR="00E91B89" w:rsidRDefault="00000000">
      <w:pPr>
        <w:pStyle w:val="ListBullet"/>
      </w:pPr>
      <w:r>
        <w:t>LBC044</w:t>
      </w:r>
    </w:p>
    <w:p w14:paraId="316FC27D" w14:textId="77777777" w:rsidR="00E91B89" w:rsidRDefault="00000000">
      <w:pPr>
        <w:pStyle w:val="ListBullet"/>
      </w:pPr>
      <w:r>
        <w:t>LBC044LA</w:t>
      </w:r>
    </w:p>
    <w:p w14:paraId="2784F746" w14:textId="77777777" w:rsidR="00E91B89" w:rsidRDefault="00000000">
      <w:pPr>
        <w:pStyle w:val="ListBullet"/>
      </w:pPr>
      <w:r>
        <w:t>LBD044LC</w:t>
      </w:r>
    </w:p>
    <w:p w14:paraId="330F054F" w14:textId="77777777" w:rsidR="00E91B89" w:rsidRDefault="00000000">
      <w:pPr>
        <w:pStyle w:val="ListBullet"/>
      </w:pPr>
      <w:r>
        <w:t>LBC049</w:t>
      </w:r>
    </w:p>
    <w:p w14:paraId="624B691C" w14:textId="77777777" w:rsidR="00E91B89" w:rsidRDefault="00000000">
      <w:pPr>
        <w:pStyle w:val="ListBullet"/>
      </w:pPr>
      <w:r>
        <w:t>LBC049LA</w:t>
      </w:r>
    </w:p>
    <w:p w14:paraId="020C46F8" w14:textId="77777777" w:rsidR="00E91B89" w:rsidRDefault="00000000">
      <w:pPr>
        <w:pStyle w:val="ListBullet"/>
      </w:pPr>
      <w:r>
        <w:t>LBD049LC</w:t>
      </w:r>
    </w:p>
    <w:p w14:paraId="2C0B4BDF" w14:textId="77777777" w:rsidR="00E91B89" w:rsidRDefault="00000000">
      <w:pPr>
        <w:pStyle w:val="ListBullet"/>
      </w:pPr>
      <w:r>
        <w:t>LBC052</w:t>
      </w:r>
    </w:p>
    <w:p w14:paraId="486A7132" w14:textId="77777777" w:rsidR="00E91B89" w:rsidRDefault="00000000">
      <w:pPr>
        <w:pStyle w:val="ListBullet"/>
      </w:pPr>
      <w:r>
        <w:t>LBC052LA</w:t>
      </w:r>
    </w:p>
    <w:p w14:paraId="36856B13" w14:textId="77777777" w:rsidR="00E91B89" w:rsidRDefault="00000000">
      <w:pPr>
        <w:pStyle w:val="ListBullet"/>
      </w:pPr>
      <w:r>
        <w:t>LBD052LC</w:t>
      </w:r>
    </w:p>
    <w:p w14:paraId="37697E90" w14:textId="77777777" w:rsidR="00E91B89" w:rsidRDefault="00000000">
      <w:pPr>
        <w:pStyle w:val="ListBullet"/>
      </w:pPr>
      <w:r>
        <w:t>LBC066</w:t>
      </w:r>
    </w:p>
    <w:p w14:paraId="652918CD" w14:textId="77777777" w:rsidR="00E91B89" w:rsidRDefault="00000000">
      <w:pPr>
        <w:pStyle w:val="ListBullet"/>
      </w:pPr>
      <w:r>
        <w:t>LBC066LA</w:t>
      </w:r>
    </w:p>
    <w:p w14:paraId="74A95D0A" w14:textId="77777777" w:rsidR="00E91B89" w:rsidRDefault="00000000">
      <w:pPr>
        <w:pStyle w:val="ListBullet"/>
      </w:pPr>
      <w:r>
        <w:t>LBD066LC</w:t>
      </w:r>
    </w:p>
    <w:p w14:paraId="20635068" w14:textId="77777777" w:rsidR="00E91B89" w:rsidRDefault="00000000">
      <w:pPr>
        <w:pStyle w:val="ListBullet"/>
      </w:pPr>
      <w:r>
        <w:lastRenderedPageBreak/>
        <w:t>LBC074</w:t>
      </w:r>
    </w:p>
    <w:p w14:paraId="1D105E5B" w14:textId="77777777" w:rsidR="00E91B89" w:rsidRDefault="00000000">
      <w:pPr>
        <w:pStyle w:val="ListBullet"/>
      </w:pPr>
      <w:r>
        <w:t>LBC074LA</w:t>
      </w:r>
    </w:p>
    <w:p w14:paraId="180081DB" w14:textId="77777777" w:rsidR="00E91B89" w:rsidRDefault="00000000">
      <w:pPr>
        <w:pStyle w:val="ListBullet"/>
      </w:pPr>
      <w:r>
        <w:t>LBD074LC</w:t>
      </w:r>
    </w:p>
    <w:p w14:paraId="66827C42" w14:textId="77777777" w:rsidR="00E91B89" w:rsidRDefault="00000000">
      <w:pPr>
        <w:pStyle w:val="ListBullet"/>
      </w:pPr>
      <w:r>
        <w:t>LBC087</w:t>
      </w:r>
    </w:p>
    <w:p w14:paraId="36E5D7AE" w14:textId="77777777" w:rsidR="00E91B89" w:rsidRDefault="00000000">
      <w:pPr>
        <w:pStyle w:val="ListBullet"/>
      </w:pPr>
      <w:r>
        <w:t>LBC087LA</w:t>
      </w:r>
    </w:p>
    <w:p w14:paraId="2A8FF0AD" w14:textId="77777777" w:rsidR="00E91B89" w:rsidRDefault="00000000">
      <w:pPr>
        <w:pStyle w:val="ListBullet"/>
      </w:pPr>
      <w:r>
        <w:t>LBD087LC</w:t>
      </w:r>
    </w:p>
    <w:p w14:paraId="6F10D4BE" w14:textId="77777777" w:rsidR="00E91B89" w:rsidRDefault="00000000">
      <w:pPr>
        <w:pStyle w:val="ListBullet"/>
      </w:pPr>
      <w:r>
        <w:t>LBC099</w:t>
      </w:r>
    </w:p>
    <w:p w14:paraId="73BE6A31" w14:textId="77777777" w:rsidR="00E91B89" w:rsidRDefault="00000000">
      <w:pPr>
        <w:pStyle w:val="ListBullet"/>
      </w:pPr>
      <w:r>
        <w:t>LBC099LA</w:t>
      </w:r>
    </w:p>
    <w:p w14:paraId="6AFCCCAA" w14:textId="77777777" w:rsidR="00E91B89" w:rsidRDefault="00000000">
      <w:pPr>
        <w:pStyle w:val="ListBullet"/>
      </w:pPr>
      <w:r>
        <w:t>LBD099LC</w:t>
      </w:r>
    </w:p>
    <w:p w14:paraId="7F448120" w14:textId="77777777" w:rsidR="00E91B89" w:rsidRDefault="00000000">
      <w:pPr>
        <w:pStyle w:val="ListBullet"/>
      </w:pPr>
      <w:r>
        <w:t>LBC101</w:t>
      </w:r>
    </w:p>
    <w:p w14:paraId="021AB412" w14:textId="77777777" w:rsidR="00E91B89" w:rsidRDefault="00000000">
      <w:pPr>
        <w:pStyle w:val="ListBullet"/>
      </w:pPr>
      <w:r>
        <w:t>LBC101LA</w:t>
      </w:r>
    </w:p>
    <w:p w14:paraId="557ACB5D" w14:textId="77777777" w:rsidR="00E91B89" w:rsidRDefault="00000000">
      <w:pPr>
        <w:pStyle w:val="ListBullet"/>
      </w:pPr>
      <w:r>
        <w:t>LBD101LC</w:t>
      </w:r>
    </w:p>
    <w:p w14:paraId="62D88ACC" w14:textId="77777777" w:rsidR="00E91B89" w:rsidRDefault="00000000">
      <w:pPr>
        <w:pStyle w:val="ListBullet"/>
      </w:pPr>
      <w:r>
        <w:t>LBC105</w:t>
      </w:r>
    </w:p>
    <w:p w14:paraId="2851A70D" w14:textId="77777777" w:rsidR="00E91B89" w:rsidRDefault="00000000">
      <w:pPr>
        <w:pStyle w:val="ListBullet"/>
      </w:pPr>
      <w:r>
        <w:t>LBC105LA</w:t>
      </w:r>
    </w:p>
    <w:p w14:paraId="5F8269A0" w14:textId="77777777" w:rsidR="00E91B89" w:rsidRDefault="00000000">
      <w:pPr>
        <w:pStyle w:val="ListBullet"/>
      </w:pPr>
      <w:r>
        <w:t>LBD105LC</w:t>
      </w:r>
    </w:p>
    <w:p w14:paraId="291AF90A" w14:textId="77777777" w:rsidR="00E91B89" w:rsidRDefault="00000000">
      <w:pPr>
        <w:pStyle w:val="ListBullet"/>
      </w:pPr>
      <w:r>
        <w:t>LBC110</w:t>
      </w:r>
    </w:p>
    <w:p w14:paraId="0AD0CD47" w14:textId="77777777" w:rsidR="00E91B89" w:rsidRDefault="00000000">
      <w:pPr>
        <w:pStyle w:val="ListBullet"/>
      </w:pPr>
      <w:r>
        <w:t>LBC110LA</w:t>
      </w:r>
    </w:p>
    <w:p w14:paraId="075FCBB4" w14:textId="77777777" w:rsidR="00E91B89" w:rsidRDefault="00000000">
      <w:pPr>
        <w:pStyle w:val="ListBullet"/>
      </w:pPr>
      <w:r>
        <w:t>LBD110LC</w:t>
      </w:r>
    </w:p>
    <w:p w14:paraId="011660A2" w14:textId="77777777" w:rsidR="00E91B89" w:rsidRDefault="00000000">
      <w:pPr>
        <w:pStyle w:val="ListBullet"/>
      </w:pPr>
      <w:r>
        <w:t>LBC114</w:t>
      </w:r>
    </w:p>
    <w:p w14:paraId="5285C8B8" w14:textId="77777777" w:rsidR="00E91B89" w:rsidRDefault="00000000">
      <w:pPr>
        <w:pStyle w:val="ListBullet"/>
      </w:pPr>
      <w:r>
        <w:t>LBC114LA</w:t>
      </w:r>
    </w:p>
    <w:p w14:paraId="71721894" w14:textId="77777777" w:rsidR="00E91B89" w:rsidRDefault="00000000">
      <w:pPr>
        <w:pStyle w:val="ListBullet"/>
      </w:pPr>
      <w:r>
        <w:t>LBD114LC</w:t>
      </w:r>
    </w:p>
    <w:p w14:paraId="4125D3FC" w14:textId="77777777" w:rsidR="00E91B89" w:rsidRDefault="00000000">
      <w:pPr>
        <w:pStyle w:val="ListBullet"/>
      </w:pPr>
      <w:r>
        <w:t>LBC118</w:t>
      </w:r>
    </w:p>
    <w:p w14:paraId="63424BE0" w14:textId="77777777" w:rsidR="00E91B89" w:rsidRDefault="00000000">
      <w:pPr>
        <w:pStyle w:val="ListBullet"/>
      </w:pPr>
      <w:r>
        <w:t>LBC118LA</w:t>
      </w:r>
    </w:p>
    <w:p w14:paraId="0165CEB5" w14:textId="77777777" w:rsidR="00E91B89" w:rsidRDefault="00000000">
      <w:pPr>
        <w:pStyle w:val="ListBullet"/>
      </w:pPr>
      <w:r>
        <w:t>LBD118LC</w:t>
      </w:r>
    </w:p>
    <w:p w14:paraId="39B7B2AC" w14:textId="77777777" w:rsidR="00E91B89" w:rsidRDefault="00000000">
      <w:pPr>
        <w:pStyle w:val="ListBullet"/>
      </w:pPr>
      <w:r>
        <w:t>LBC123</w:t>
      </w:r>
    </w:p>
    <w:p w14:paraId="574E3DCF" w14:textId="77777777" w:rsidR="00E91B89" w:rsidRDefault="00000000">
      <w:pPr>
        <w:pStyle w:val="ListBullet"/>
      </w:pPr>
      <w:r>
        <w:t>LBC123LA</w:t>
      </w:r>
    </w:p>
    <w:p w14:paraId="6FA624E2" w14:textId="77777777" w:rsidR="00E91B89" w:rsidRDefault="00000000">
      <w:pPr>
        <w:pStyle w:val="ListBullet"/>
      </w:pPr>
      <w:r>
        <w:t>LBD123LC</w:t>
      </w:r>
    </w:p>
    <w:p w14:paraId="53E1E783" w14:textId="77777777" w:rsidR="00E91B89" w:rsidRDefault="00000000">
      <w:pPr>
        <w:pStyle w:val="ListBullet"/>
      </w:pPr>
      <w:r>
        <w:t>LBC128</w:t>
      </w:r>
    </w:p>
    <w:p w14:paraId="1C7B7EB5" w14:textId="77777777" w:rsidR="00E91B89" w:rsidRDefault="00000000">
      <w:pPr>
        <w:pStyle w:val="ListBullet"/>
      </w:pPr>
      <w:r>
        <w:t>LBC128LA</w:t>
      </w:r>
    </w:p>
    <w:p w14:paraId="48B8B1BB" w14:textId="77777777" w:rsidR="00E91B89" w:rsidRDefault="00000000">
      <w:pPr>
        <w:pStyle w:val="ListBullet"/>
      </w:pPr>
      <w:r>
        <w:t>LBD128LC</w:t>
      </w:r>
    </w:p>
    <w:p w14:paraId="708733D0" w14:textId="77777777" w:rsidR="00E91B89" w:rsidRDefault="00000000">
      <w:pPr>
        <w:pStyle w:val="ListBullet"/>
      </w:pPr>
      <w:r>
        <w:t>LBC138</w:t>
      </w:r>
    </w:p>
    <w:p w14:paraId="0DDBAD73" w14:textId="77777777" w:rsidR="00E91B89" w:rsidRDefault="00000000">
      <w:pPr>
        <w:pStyle w:val="ListBullet"/>
      </w:pPr>
      <w:r>
        <w:t>LBC138LA</w:t>
      </w:r>
    </w:p>
    <w:p w14:paraId="3F99C40F" w14:textId="77777777" w:rsidR="00E91B89" w:rsidRDefault="00000000">
      <w:pPr>
        <w:pStyle w:val="ListBullet"/>
      </w:pPr>
      <w:r>
        <w:t>LBD138LC</w:t>
      </w:r>
    </w:p>
    <w:p w14:paraId="09033E88" w14:textId="77777777" w:rsidR="00E91B89" w:rsidRDefault="00000000">
      <w:pPr>
        <w:pStyle w:val="ListBullet"/>
      </w:pPr>
      <w:r>
        <w:t>LBC146</w:t>
      </w:r>
    </w:p>
    <w:p w14:paraId="5C829B08" w14:textId="77777777" w:rsidR="00E91B89" w:rsidRDefault="00000000">
      <w:pPr>
        <w:pStyle w:val="ListBullet"/>
      </w:pPr>
      <w:r>
        <w:t>LBC146LA</w:t>
      </w:r>
    </w:p>
    <w:p w14:paraId="19826184" w14:textId="77777777" w:rsidR="00E91B89" w:rsidRDefault="00000000">
      <w:pPr>
        <w:pStyle w:val="ListBullet"/>
      </w:pPr>
      <w:r>
        <w:t>LBD146LC</w:t>
      </w:r>
    </w:p>
    <w:p w14:paraId="39E3D61A" w14:textId="77777777" w:rsidR="00E91B89" w:rsidRDefault="00000000">
      <w:pPr>
        <w:pStyle w:val="ListBullet"/>
      </w:pPr>
      <w:r>
        <w:t>LBC149</w:t>
      </w:r>
    </w:p>
    <w:p w14:paraId="7499726B" w14:textId="77777777" w:rsidR="00E91B89" w:rsidRDefault="00000000">
      <w:pPr>
        <w:pStyle w:val="ListBullet"/>
      </w:pPr>
      <w:r>
        <w:t>LBC149LA</w:t>
      </w:r>
    </w:p>
    <w:p w14:paraId="3DC75DF2" w14:textId="77777777" w:rsidR="00E91B89" w:rsidRDefault="00000000">
      <w:pPr>
        <w:pStyle w:val="ListBullet"/>
      </w:pPr>
      <w:r>
        <w:t>LBD149LC</w:t>
      </w:r>
    </w:p>
    <w:p w14:paraId="246BD61F" w14:textId="77777777" w:rsidR="00E91B89" w:rsidRDefault="00000000">
      <w:pPr>
        <w:pStyle w:val="ListBullet"/>
      </w:pPr>
      <w:r>
        <w:t>LBC151</w:t>
      </w:r>
    </w:p>
    <w:p w14:paraId="5802287F" w14:textId="77777777" w:rsidR="00E91B89" w:rsidRDefault="00000000">
      <w:pPr>
        <w:pStyle w:val="ListBullet"/>
      </w:pPr>
      <w:r>
        <w:t>LBC151LA</w:t>
      </w:r>
    </w:p>
    <w:p w14:paraId="65D863AE" w14:textId="77777777" w:rsidR="00E91B89" w:rsidRDefault="00000000">
      <w:pPr>
        <w:pStyle w:val="ListBullet"/>
      </w:pPr>
      <w:r>
        <w:t>LBD151LC</w:t>
      </w:r>
    </w:p>
    <w:p w14:paraId="3974F85B" w14:textId="77777777" w:rsidR="00E91B89" w:rsidRDefault="00000000">
      <w:pPr>
        <w:pStyle w:val="ListBullet"/>
      </w:pPr>
      <w:r>
        <w:lastRenderedPageBreak/>
        <w:t>LBC153</w:t>
      </w:r>
    </w:p>
    <w:p w14:paraId="57689559" w14:textId="77777777" w:rsidR="00E91B89" w:rsidRDefault="00000000">
      <w:pPr>
        <w:pStyle w:val="ListBullet"/>
      </w:pPr>
      <w:r>
        <w:t>LBC153LA</w:t>
      </w:r>
    </w:p>
    <w:p w14:paraId="62364C73" w14:textId="77777777" w:rsidR="00E91B89" w:rsidRDefault="00000000">
      <w:pPr>
        <w:pStyle w:val="ListBullet"/>
      </w:pPr>
      <w:r>
        <w:t>LBD153LC</w:t>
      </w:r>
    </w:p>
    <w:p w14:paraId="581FBECD" w14:textId="77777777" w:rsidR="00E91B89" w:rsidRDefault="00000000">
      <w:pPr>
        <w:pStyle w:val="ListBullet"/>
      </w:pPr>
      <w:r>
        <w:t>LBC156</w:t>
      </w:r>
    </w:p>
    <w:p w14:paraId="54E7B54F" w14:textId="77777777" w:rsidR="00E91B89" w:rsidRDefault="00000000">
      <w:pPr>
        <w:pStyle w:val="ListBullet"/>
      </w:pPr>
      <w:r>
        <w:t>LBC156LA</w:t>
      </w:r>
    </w:p>
    <w:p w14:paraId="582374AF" w14:textId="77777777" w:rsidR="00E91B89" w:rsidRDefault="00000000">
      <w:pPr>
        <w:pStyle w:val="ListBullet"/>
      </w:pPr>
      <w:r>
        <w:t>LBD156LC</w:t>
      </w:r>
    </w:p>
    <w:p w14:paraId="6340475F" w14:textId="77777777" w:rsidR="00E91B89" w:rsidRDefault="00000000">
      <w:pPr>
        <w:pStyle w:val="ListBullet"/>
      </w:pPr>
      <w:r>
        <w:t>LBC157</w:t>
      </w:r>
    </w:p>
    <w:p w14:paraId="33FEF3A2" w14:textId="77777777" w:rsidR="00E91B89" w:rsidRDefault="00000000">
      <w:pPr>
        <w:pStyle w:val="ListBullet"/>
      </w:pPr>
      <w:r>
        <w:t>LBC157LA</w:t>
      </w:r>
    </w:p>
    <w:p w14:paraId="56D56BD0" w14:textId="77777777" w:rsidR="00E91B89" w:rsidRDefault="00000000">
      <w:pPr>
        <w:pStyle w:val="ListBullet"/>
      </w:pPr>
      <w:r>
        <w:t>LBD157LC</w:t>
      </w:r>
    </w:p>
    <w:p w14:paraId="5495DBDC" w14:textId="77777777" w:rsidR="00E91B89" w:rsidRDefault="00000000">
      <w:pPr>
        <w:pStyle w:val="ListBullet"/>
      </w:pPr>
      <w:r>
        <w:t>LBC167</w:t>
      </w:r>
    </w:p>
    <w:p w14:paraId="142063D6" w14:textId="77777777" w:rsidR="00E91B89" w:rsidRDefault="00000000">
      <w:pPr>
        <w:pStyle w:val="ListBullet"/>
      </w:pPr>
      <w:r>
        <w:t>LBC167LA</w:t>
      </w:r>
    </w:p>
    <w:p w14:paraId="39A2C536" w14:textId="77777777" w:rsidR="00E91B89" w:rsidRDefault="00000000">
      <w:pPr>
        <w:pStyle w:val="ListBullet"/>
      </w:pPr>
      <w:r>
        <w:t>LBD167LC</w:t>
      </w:r>
    </w:p>
    <w:p w14:paraId="3474727F" w14:textId="77777777" w:rsidR="00E91B89" w:rsidRDefault="00000000">
      <w:pPr>
        <w:pStyle w:val="ListBullet"/>
      </w:pPr>
      <w:r>
        <w:t>LBC170</w:t>
      </w:r>
    </w:p>
    <w:p w14:paraId="72594FB8" w14:textId="77777777" w:rsidR="00E91B89" w:rsidRDefault="00000000">
      <w:pPr>
        <w:pStyle w:val="ListBullet"/>
      </w:pPr>
      <w:r>
        <w:t>LBC170LA</w:t>
      </w:r>
    </w:p>
    <w:p w14:paraId="67544106" w14:textId="77777777" w:rsidR="00E91B89" w:rsidRDefault="00000000">
      <w:pPr>
        <w:pStyle w:val="ListBullet"/>
      </w:pPr>
      <w:r>
        <w:t>LBD170LC</w:t>
      </w:r>
    </w:p>
    <w:p w14:paraId="264F74B3" w14:textId="77777777" w:rsidR="00E91B89" w:rsidRDefault="00000000">
      <w:pPr>
        <w:pStyle w:val="ListBullet"/>
      </w:pPr>
      <w:r>
        <w:t>LBC172</w:t>
      </w:r>
    </w:p>
    <w:p w14:paraId="513CB19F" w14:textId="77777777" w:rsidR="00E91B89" w:rsidRDefault="00000000">
      <w:pPr>
        <w:pStyle w:val="ListBullet"/>
      </w:pPr>
      <w:r>
        <w:t>LBC172LA</w:t>
      </w:r>
    </w:p>
    <w:p w14:paraId="2076FC40" w14:textId="77777777" w:rsidR="00E91B89" w:rsidRDefault="00000000">
      <w:pPr>
        <w:pStyle w:val="ListBullet"/>
      </w:pPr>
      <w:r>
        <w:t>LBD172LC</w:t>
      </w:r>
    </w:p>
    <w:p w14:paraId="0FB7F4C6" w14:textId="77777777" w:rsidR="00E91B89" w:rsidRDefault="00000000">
      <w:pPr>
        <w:pStyle w:val="ListBullet"/>
      </w:pPr>
      <w:r>
        <w:t>LBC177</w:t>
      </w:r>
    </w:p>
    <w:p w14:paraId="1F361B63" w14:textId="77777777" w:rsidR="00E91B89" w:rsidRDefault="00000000">
      <w:pPr>
        <w:pStyle w:val="ListBullet"/>
      </w:pPr>
      <w:r>
        <w:t>LBC177LA</w:t>
      </w:r>
    </w:p>
    <w:p w14:paraId="79C55511" w14:textId="77777777" w:rsidR="00E91B89" w:rsidRDefault="00000000">
      <w:pPr>
        <w:pStyle w:val="ListBullet"/>
      </w:pPr>
      <w:r>
        <w:t>LBD177LC</w:t>
      </w:r>
    </w:p>
    <w:p w14:paraId="225D5E8B" w14:textId="77777777" w:rsidR="00E91B89" w:rsidRDefault="00000000">
      <w:pPr>
        <w:pStyle w:val="ListBullet"/>
      </w:pPr>
      <w:r>
        <w:t>LBC178</w:t>
      </w:r>
    </w:p>
    <w:p w14:paraId="7300CD97" w14:textId="77777777" w:rsidR="00E91B89" w:rsidRDefault="00000000">
      <w:pPr>
        <w:pStyle w:val="ListBullet"/>
      </w:pPr>
      <w:r>
        <w:t>LBC178LA</w:t>
      </w:r>
    </w:p>
    <w:p w14:paraId="00DC048F" w14:textId="77777777" w:rsidR="00E91B89" w:rsidRDefault="00000000">
      <w:pPr>
        <w:pStyle w:val="ListBullet"/>
      </w:pPr>
      <w:r>
        <w:t>LBD178LC</w:t>
      </w:r>
    </w:p>
    <w:p w14:paraId="13A7883E" w14:textId="77777777" w:rsidR="00E91B89" w:rsidRDefault="00000000">
      <w:pPr>
        <w:pStyle w:val="ListBullet"/>
      </w:pPr>
      <w:r>
        <w:t>LBC180</w:t>
      </w:r>
    </w:p>
    <w:p w14:paraId="1D225F09" w14:textId="77777777" w:rsidR="00E91B89" w:rsidRDefault="00000000">
      <w:pPr>
        <w:pStyle w:val="ListBullet"/>
      </w:pPr>
      <w:r>
        <w:t>LBC180LA</w:t>
      </w:r>
    </w:p>
    <w:p w14:paraId="4AA49733" w14:textId="77777777" w:rsidR="00E91B89" w:rsidRDefault="00000000">
      <w:pPr>
        <w:pStyle w:val="ListBullet"/>
      </w:pPr>
      <w:r>
        <w:t>LBD180LC</w:t>
      </w:r>
    </w:p>
    <w:p w14:paraId="27496731" w14:textId="77777777" w:rsidR="00E91B89" w:rsidRDefault="00000000">
      <w:pPr>
        <w:pStyle w:val="ListBullet"/>
      </w:pPr>
      <w:r>
        <w:t>LBC183</w:t>
      </w:r>
    </w:p>
    <w:p w14:paraId="460894EC" w14:textId="77777777" w:rsidR="00E91B89" w:rsidRDefault="00000000">
      <w:pPr>
        <w:pStyle w:val="ListBullet"/>
      </w:pPr>
      <w:r>
        <w:t>LBC183LA</w:t>
      </w:r>
    </w:p>
    <w:p w14:paraId="5245FE92" w14:textId="77777777" w:rsidR="00E91B89" w:rsidRDefault="00000000">
      <w:pPr>
        <w:pStyle w:val="ListBullet"/>
      </w:pPr>
      <w:r>
        <w:t>LBD183LC</w:t>
      </w:r>
    </w:p>
    <w:p w14:paraId="624402E6" w14:textId="77777777" w:rsidR="00E91B89" w:rsidRDefault="00000000">
      <w:pPr>
        <w:pStyle w:val="ListBullet"/>
      </w:pPr>
      <w:r>
        <w:t>LBC187</w:t>
      </w:r>
    </w:p>
    <w:p w14:paraId="663025EB" w14:textId="77777777" w:rsidR="00E91B89" w:rsidRDefault="00000000">
      <w:pPr>
        <w:pStyle w:val="ListBullet"/>
      </w:pPr>
      <w:r>
        <w:t>LBC187LA</w:t>
      </w:r>
    </w:p>
    <w:p w14:paraId="602B8595" w14:textId="77777777" w:rsidR="00E91B89" w:rsidRDefault="00000000">
      <w:pPr>
        <w:pStyle w:val="ListBullet"/>
      </w:pPr>
      <w:r>
        <w:t>LBD187LC</w:t>
      </w:r>
    </w:p>
    <w:p w14:paraId="00B07D79" w14:textId="77777777" w:rsidR="00E91B89" w:rsidRDefault="00000000">
      <w:pPr>
        <w:pStyle w:val="ListBullet"/>
      </w:pPr>
      <w:r>
        <w:t>LBC189</w:t>
      </w:r>
    </w:p>
    <w:p w14:paraId="0DCA445B" w14:textId="77777777" w:rsidR="00E91B89" w:rsidRDefault="00000000">
      <w:pPr>
        <w:pStyle w:val="ListBullet"/>
      </w:pPr>
      <w:r>
        <w:t>LBC189LA</w:t>
      </w:r>
    </w:p>
    <w:p w14:paraId="23AD0FC8" w14:textId="77777777" w:rsidR="00E91B89" w:rsidRDefault="00000000">
      <w:pPr>
        <w:pStyle w:val="ListBullet"/>
      </w:pPr>
      <w:r>
        <w:t>LBD189LC</w:t>
      </w:r>
    </w:p>
    <w:p w14:paraId="41433DE4" w14:textId="77777777" w:rsidR="00E91B89" w:rsidRDefault="00000000">
      <w:pPr>
        <w:pStyle w:val="ListBullet"/>
      </w:pPr>
      <w:r>
        <w:t>LBC194</w:t>
      </w:r>
    </w:p>
    <w:p w14:paraId="4BAA27EF" w14:textId="77777777" w:rsidR="00E91B89" w:rsidRDefault="00000000">
      <w:pPr>
        <w:pStyle w:val="ListBullet"/>
      </w:pPr>
      <w:r>
        <w:t>LBC194LA</w:t>
      </w:r>
    </w:p>
    <w:p w14:paraId="59CAE4B9" w14:textId="77777777" w:rsidR="00E91B89" w:rsidRDefault="00000000">
      <w:pPr>
        <w:pStyle w:val="ListBullet"/>
      </w:pPr>
      <w:r>
        <w:t>LBD194LC</w:t>
      </w:r>
    </w:p>
    <w:p w14:paraId="57B5726F" w14:textId="77777777" w:rsidR="00E91B89" w:rsidRDefault="00000000">
      <w:pPr>
        <w:pStyle w:val="ListBullet"/>
      </w:pPr>
      <w:r>
        <w:t>LBC195</w:t>
      </w:r>
    </w:p>
    <w:p w14:paraId="66F3F55F" w14:textId="77777777" w:rsidR="00E91B89" w:rsidRDefault="00000000">
      <w:pPr>
        <w:pStyle w:val="ListBullet"/>
      </w:pPr>
      <w:r>
        <w:t>LBC195LA</w:t>
      </w:r>
    </w:p>
    <w:p w14:paraId="381930AD" w14:textId="77777777" w:rsidR="00E91B89" w:rsidRDefault="00000000">
      <w:pPr>
        <w:pStyle w:val="ListBullet"/>
      </w:pPr>
      <w:r>
        <w:t>LBD195LC</w:t>
      </w:r>
    </w:p>
    <w:p w14:paraId="396D3DA8" w14:textId="77777777" w:rsidR="00E91B89" w:rsidRDefault="00000000">
      <w:pPr>
        <w:pStyle w:val="ListBullet"/>
      </w:pPr>
      <w:r>
        <w:lastRenderedPageBreak/>
        <w:t>LBC196</w:t>
      </w:r>
    </w:p>
    <w:p w14:paraId="2EE32395" w14:textId="77777777" w:rsidR="00E91B89" w:rsidRDefault="00000000">
      <w:pPr>
        <w:pStyle w:val="ListBullet"/>
      </w:pPr>
      <w:r>
        <w:t>LBC196LA</w:t>
      </w:r>
    </w:p>
    <w:p w14:paraId="5AD8E4E4" w14:textId="77777777" w:rsidR="00E91B89" w:rsidRDefault="00000000">
      <w:pPr>
        <w:pStyle w:val="ListBullet"/>
      </w:pPr>
      <w:r>
        <w:t>LBD196LC</w:t>
      </w:r>
    </w:p>
    <w:p w14:paraId="4DD1EFE5" w14:textId="77777777" w:rsidR="00E91B89" w:rsidRDefault="00000000">
      <w:pPr>
        <w:pStyle w:val="ListBullet"/>
      </w:pPr>
      <w:r>
        <w:t>LBC199</w:t>
      </w:r>
    </w:p>
    <w:p w14:paraId="09ED01B5" w14:textId="77777777" w:rsidR="00E91B89" w:rsidRDefault="00000000">
      <w:pPr>
        <w:pStyle w:val="ListBullet"/>
      </w:pPr>
      <w:r>
        <w:t>LBC199LA</w:t>
      </w:r>
    </w:p>
    <w:p w14:paraId="6467243D" w14:textId="77777777" w:rsidR="00E91B89" w:rsidRDefault="00000000">
      <w:pPr>
        <w:pStyle w:val="ListBullet"/>
      </w:pPr>
      <w:r>
        <w:t>LBD199LC</w:t>
      </w:r>
    </w:p>
    <w:p w14:paraId="63E62DCC" w14:textId="77777777" w:rsidR="00E91B89" w:rsidRDefault="00000000">
      <w:pPr>
        <w:pStyle w:val="ListBullet"/>
      </w:pPr>
      <w:r>
        <w:t>LBC206</w:t>
      </w:r>
    </w:p>
    <w:p w14:paraId="1077CBB2" w14:textId="77777777" w:rsidR="00E91B89" w:rsidRDefault="00000000">
      <w:pPr>
        <w:pStyle w:val="ListBullet"/>
      </w:pPr>
      <w:r>
        <w:t>LBC206LA</w:t>
      </w:r>
    </w:p>
    <w:p w14:paraId="5ECE244F" w14:textId="77777777" w:rsidR="00E91B89" w:rsidRDefault="00000000">
      <w:pPr>
        <w:pStyle w:val="ListBullet"/>
      </w:pPr>
      <w:r>
        <w:t>LBD206LC</w:t>
      </w:r>
    </w:p>
    <w:p w14:paraId="2553D0D4" w14:textId="77777777" w:rsidR="00E91B89" w:rsidRDefault="00000000">
      <w:pPr>
        <w:pStyle w:val="ListBullet"/>
      </w:pPr>
      <w:r>
        <w:t>LBC209</w:t>
      </w:r>
    </w:p>
    <w:p w14:paraId="1B7F1E99" w14:textId="77777777" w:rsidR="00E91B89" w:rsidRDefault="00000000">
      <w:pPr>
        <w:pStyle w:val="ListBullet"/>
      </w:pPr>
      <w:r>
        <w:t>LBC209LA</w:t>
      </w:r>
    </w:p>
    <w:p w14:paraId="76C5954B" w14:textId="77777777" w:rsidR="00E91B89" w:rsidRDefault="00000000">
      <w:pPr>
        <w:pStyle w:val="ListBullet"/>
      </w:pPr>
      <w:r>
        <w:t>LBD209LC</w:t>
      </w:r>
    </w:p>
    <w:p w14:paraId="14FD438D" w14:textId="77777777" w:rsidR="00E91B89" w:rsidRDefault="00000000">
      <w:pPr>
        <w:pStyle w:val="Heading2"/>
      </w:pPr>
      <w:r>
        <w:t>SSSNFL_H.csv (5 features)</w:t>
      </w:r>
    </w:p>
    <w:p w14:paraId="531541E0" w14:textId="77777777" w:rsidR="00E91B89" w:rsidRDefault="00000000">
      <w:pPr>
        <w:pStyle w:val="ListBullet"/>
      </w:pPr>
      <w:r>
        <w:t>SEQN</w:t>
      </w:r>
    </w:p>
    <w:p w14:paraId="718D1D6B" w14:textId="77777777" w:rsidR="00E91B89" w:rsidRDefault="00000000">
      <w:pPr>
        <w:pStyle w:val="ListBullet"/>
      </w:pPr>
      <w:r>
        <w:t>WTSSNH2Y</w:t>
      </w:r>
    </w:p>
    <w:p w14:paraId="4DAE730D" w14:textId="77777777" w:rsidR="00E91B89" w:rsidRDefault="00000000">
      <w:pPr>
        <w:pStyle w:val="ListBullet"/>
      </w:pPr>
      <w:r>
        <w:t>SSSNFL</w:t>
      </w:r>
    </w:p>
    <w:p w14:paraId="3880AA31" w14:textId="77777777" w:rsidR="00E91B89" w:rsidRDefault="00000000">
      <w:pPr>
        <w:pStyle w:val="ListBullet"/>
      </w:pPr>
      <w:r>
        <w:t>SSNFLH</w:t>
      </w:r>
    </w:p>
    <w:p w14:paraId="3B0DE5EE" w14:textId="77777777" w:rsidR="00E91B89" w:rsidRDefault="00000000">
      <w:pPr>
        <w:pStyle w:val="ListBullet"/>
      </w:pPr>
      <w:r>
        <w:t>SSNFLL</w:t>
      </w:r>
    </w:p>
    <w:p w14:paraId="1F3AA3EB" w14:textId="77777777" w:rsidR="00E91B89" w:rsidRDefault="00000000">
      <w:pPr>
        <w:pStyle w:val="Heading2"/>
      </w:pPr>
      <w:r>
        <w:t>SSCAFE_B.csv (31 features)</w:t>
      </w:r>
    </w:p>
    <w:p w14:paraId="27AF3AA6" w14:textId="77777777" w:rsidR="00E91B89" w:rsidRDefault="00000000">
      <w:pPr>
        <w:pStyle w:val="ListBullet"/>
      </w:pPr>
      <w:r>
        <w:t>SEQN</w:t>
      </w:r>
    </w:p>
    <w:p w14:paraId="0869C8B3" w14:textId="77777777" w:rsidR="00E91B89" w:rsidRDefault="00000000">
      <w:pPr>
        <w:pStyle w:val="ListBullet"/>
      </w:pPr>
      <w:r>
        <w:t>WTSSCAF2</w:t>
      </w:r>
    </w:p>
    <w:p w14:paraId="5D453F10" w14:textId="77777777" w:rsidR="00E91B89" w:rsidRDefault="00000000">
      <w:pPr>
        <w:pStyle w:val="ListBullet"/>
      </w:pPr>
      <w:r>
        <w:t>WTSSCAF4</w:t>
      </w:r>
    </w:p>
    <w:p w14:paraId="44911FF4" w14:textId="77777777" w:rsidR="00E91B89" w:rsidRDefault="00000000">
      <w:pPr>
        <w:pStyle w:val="ListBullet"/>
      </w:pPr>
      <w:r>
        <w:t>SSMU1</w:t>
      </w:r>
    </w:p>
    <w:p w14:paraId="0E83B700" w14:textId="77777777" w:rsidR="00E91B89" w:rsidRDefault="00000000">
      <w:pPr>
        <w:pStyle w:val="ListBullet"/>
      </w:pPr>
      <w:r>
        <w:t>SSMU1LC</w:t>
      </w:r>
    </w:p>
    <w:p w14:paraId="6E1028EE" w14:textId="77777777" w:rsidR="00E91B89" w:rsidRDefault="00000000">
      <w:pPr>
        <w:pStyle w:val="ListBullet"/>
      </w:pPr>
      <w:r>
        <w:t>SSMU3</w:t>
      </w:r>
    </w:p>
    <w:p w14:paraId="7CFF198F" w14:textId="77777777" w:rsidR="00E91B89" w:rsidRDefault="00000000">
      <w:pPr>
        <w:pStyle w:val="ListBullet"/>
      </w:pPr>
      <w:r>
        <w:t>SSMU3LC</w:t>
      </w:r>
    </w:p>
    <w:p w14:paraId="618480C1" w14:textId="77777777" w:rsidR="00E91B89" w:rsidRDefault="00000000">
      <w:pPr>
        <w:pStyle w:val="ListBullet"/>
      </w:pPr>
      <w:r>
        <w:t>SSMU4</w:t>
      </w:r>
    </w:p>
    <w:p w14:paraId="334C450E" w14:textId="77777777" w:rsidR="00E91B89" w:rsidRDefault="00000000">
      <w:pPr>
        <w:pStyle w:val="ListBullet"/>
      </w:pPr>
      <w:r>
        <w:t>SSMU4LC</w:t>
      </w:r>
    </w:p>
    <w:p w14:paraId="1001F4DE" w14:textId="77777777" w:rsidR="00E91B89" w:rsidRDefault="00000000">
      <w:pPr>
        <w:pStyle w:val="ListBullet"/>
      </w:pPr>
      <w:r>
        <w:t>SSMU5</w:t>
      </w:r>
    </w:p>
    <w:p w14:paraId="361BA6C4" w14:textId="77777777" w:rsidR="00E91B89" w:rsidRDefault="00000000">
      <w:pPr>
        <w:pStyle w:val="ListBullet"/>
      </w:pPr>
      <w:r>
        <w:t>SSMU5LC</w:t>
      </w:r>
    </w:p>
    <w:p w14:paraId="5DD976EE" w14:textId="77777777" w:rsidR="00E91B89" w:rsidRDefault="00000000">
      <w:pPr>
        <w:pStyle w:val="ListBullet"/>
      </w:pPr>
      <w:r>
        <w:t>SSMU6</w:t>
      </w:r>
    </w:p>
    <w:p w14:paraId="7AB47E78" w14:textId="77777777" w:rsidR="00E91B89" w:rsidRDefault="00000000">
      <w:pPr>
        <w:pStyle w:val="ListBullet"/>
      </w:pPr>
      <w:r>
        <w:t>SSMU6LC</w:t>
      </w:r>
    </w:p>
    <w:p w14:paraId="7964C504" w14:textId="77777777" w:rsidR="00E91B89" w:rsidRDefault="00000000">
      <w:pPr>
        <w:pStyle w:val="ListBullet"/>
      </w:pPr>
      <w:r>
        <w:t>SSMU7</w:t>
      </w:r>
    </w:p>
    <w:p w14:paraId="29E71B5F" w14:textId="77777777" w:rsidR="00E91B89" w:rsidRDefault="00000000">
      <w:pPr>
        <w:pStyle w:val="ListBullet"/>
      </w:pPr>
      <w:r>
        <w:t>SSMU7LC</w:t>
      </w:r>
    </w:p>
    <w:p w14:paraId="2211DB2A" w14:textId="77777777" w:rsidR="00E91B89" w:rsidRDefault="00000000">
      <w:pPr>
        <w:pStyle w:val="ListBullet"/>
      </w:pPr>
      <w:r>
        <w:t>SSMX1</w:t>
      </w:r>
    </w:p>
    <w:p w14:paraId="221190F5" w14:textId="77777777" w:rsidR="00E91B89" w:rsidRDefault="00000000">
      <w:pPr>
        <w:pStyle w:val="ListBullet"/>
      </w:pPr>
      <w:r>
        <w:t>SSMX1LC</w:t>
      </w:r>
    </w:p>
    <w:p w14:paraId="16F2D169" w14:textId="77777777" w:rsidR="00E91B89" w:rsidRDefault="00000000">
      <w:pPr>
        <w:pStyle w:val="ListBullet"/>
      </w:pPr>
      <w:r>
        <w:t>SSMX2</w:t>
      </w:r>
    </w:p>
    <w:p w14:paraId="7C586AC7" w14:textId="77777777" w:rsidR="00E91B89" w:rsidRDefault="00000000">
      <w:pPr>
        <w:pStyle w:val="ListBullet"/>
      </w:pPr>
      <w:r>
        <w:t>SSMX2LC</w:t>
      </w:r>
    </w:p>
    <w:p w14:paraId="670558FD" w14:textId="77777777" w:rsidR="00E91B89" w:rsidRDefault="00000000">
      <w:pPr>
        <w:pStyle w:val="ListBullet"/>
      </w:pPr>
      <w:r>
        <w:t>SSMX3</w:t>
      </w:r>
    </w:p>
    <w:p w14:paraId="5333D620" w14:textId="77777777" w:rsidR="00E91B89" w:rsidRDefault="00000000">
      <w:pPr>
        <w:pStyle w:val="ListBullet"/>
      </w:pPr>
      <w:r>
        <w:t>SSMX3LC</w:t>
      </w:r>
    </w:p>
    <w:p w14:paraId="06AA58E7" w14:textId="77777777" w:rsidR="00E91B89" w:rsidRDefault="00000000">
      <w:pPr>
        <w:pStyle w:val="ListBullet"/>
      </w:pPr>
      <w:r>
        <w:lastRenderedPageBreak/>
        <w:t>SSMX4</w:t>
      </w:r>
    </w:p>
    <w:p w14:paraId="50215023" w14:textId="77777777" w:rsidR="00E91B89" w:rsidRDefault="00000000">
      <w:pPr>
        <w:pStyle w:val="ListBullet"/>
      </w:pPr>
      <w:r>
        <w:t>SSMX4LC</w:t>
      </w:r>
    </w:p>
    <w:p w14:paraId="290C2DBA" w14:textId="77777777" w:rsidR="00E91B89" w:rsidRDefault="00000000">
      <w:pPr>
        <w:pStyle w:val="ListBullet"/>
      </w:pPr>
      <w:r>
        <w:t>SSMX5</w:t>
      </w:r>
    </w:p>
    <w:p w14:paraId="5342F855" w14:textId="77777777" w:rsidR="00E91B89" w:rsidRDefault="00000000">
      <w:pPr>
        <w:pStyle w:val="ListBullet"/>
      </w:pPr>
      <w:r>
        <w:t>SSMX5LC</w:t>
      </w:r>
    </w:p>
    <w:p w14:paraId="4B3DC4D2" w14:textId="77777777" w:rsidR="00E91B89" w:rsidRDefault="00000000">
      <w:pPr>
        <w:pStyle w:val="ListBullet"/>
      </w:pPr>
      <w:r>
        <w:t>SSMX6</w:t>
      </w:r>
    </w:p>
    <w:p w14:paraId="1BB4945E" w14:textId="77777777" w:rsidR="00E91B89" w:rsidRDefault="00000000">
      <w:pPr>
        <w:pStyle w:val="ListBullet"/>
      </w:pPr>
      <w:r>
        <w:t>SSMX6LC</w:t>
      </w:r>
    </w:p>
    <w:p w14:paraId="79AC9916" w14:textId="77777777" w:rsidR="00E91B89" w:rsidRDefault="00000000">
      <w:pPr>
        <w:pStyle w:val="ListBullet"/>
      </w:pPr>
      <w:r>
        <w:t>SSMX7</w:t>
      </w:r>
    </w:p>
    <w:p w14:paraId="6D79D102" w14:textId="77777777" w:rsidR="00E91B89" w:rsidRDefault="00000000">
      <w:pPr>
        <w:pStyle w:val="ListBullet"/>
      </w:pPr>
      <w:r>
        <w:t>SSMX7LC</w:t>
      </w:r>
    </w:p>
    <w:p w14:paraId="755428D8" w14:textId="77777777" w:rsidR="00E91B89" w:rsidRDefault="00000000">
      <w:pPr>
        <w:pStyle w:val="ListBullet"/>
      </w:pPr>
      <w:r>
        <w:t>SSAMU</w:t>
      </w:r>
    </w:p>
    <w:p w14:paraId="38AFCEB2" w14:textId="77777777" w:rsidR="00E91B89" w:rsidRDefault="00000000">
      <w:pPr>
        <w:pStyle w:val="ListBullet"/>
      </w:pPr>
      <w:r>
        <w:t>SSAMULC</w:t>
      </w:r>
    </w:p>
    <w:p w14:paraId="4B994F9D" w14:textId="77777777" w:rsidR="00E91B89" w:rsidRDefault="00000000">
      <w:pPr>
        <w:pStyle w:val="Heading2"/>
      </w:pPr>
      <w:r>
        <w:t>FOLFMS_I.csv (15 features)</w:t>
      </w:r>
    </w:p>
    <w:p w14:paraId="539028C7" w14:textId="77777777" w:rsidR="00E91B89" w:rsidRDefault="00000000">
      <w:pPr>
        <w:pStyle w:val="ListBullet"/>
      </w:pPr>
      <w:r>
        <w:t>SEQN</w:t>
      </w:r>
    </w:p>
    <w:p w14:paraId="5C7945F7" w14:textId="77777777" w:rsidR="00E91B89" w:rsidRDefault="00000000">
      <w:pPr>
        <w:pStyle w:val="ListBullet"/>
      </w:pPr>
      <w:r>
        <w:t>LBDFOTSI</w:t>
      </w:r>
    </w:p>
    <w:p w14:paraId="337DEF3F" w14:textId="77777777" w:rsidR="00E91B89" w:rsidRDefault="00000000">
      <w:pPr>
        <w:pStyle w:val="ListBullet"/>
      </w:pPr>
      <w:r>
        <w:t>LBDFOT</w:t>
      </w:r>
    </w:p>
    <w:p w14:paraId="0150078D" w14:textId="77777777" w:rsidR="00E91B89" w:rsidRDefault="00000000">
      <w:pPr>
        <w:pStyle w:val="ListBullet"/>
      </w:pPr>
      <w:r>
        <w:t>LBXSF1SI</w:t>
      </w:r>
    </w:p>
    <w:p w14:paraId="763E6085" w14:textId="77777777" w:rsidR="00E91B89" w:rsidRDefault="00000000">
      <w:pPr>
        <w:pStyle w:val="ListBullet"/>
      </w:pPr>
      <w:r>
        <w:t>LBDSF1LC</w:t>
      </w:r>
    </w:p>
    <w:p w14:paraId="5209C647" w14:textId="77777777" w:rsidR="00E91B89" w:rsidRDefault="00000000">
      <w:pPr>
        <w:pStyle w:val="ListBullet"/>
      </w:pPr>
      <w:r>
        <w:t>LBXSF2SI</w:t>
      </w:r>
    </w:p>
    <w:p w14:paraId="5C086FD4" w14:textId="77777777" w:rsidR="00E91B89" w:rsidRDefault="00000000">
      <w:pPr>
        <w:pStyle w:val="ListBullet"/>
      </w:pPr>
      <w:r>
        <w:t>LBDSF2LC</w:t>
      </w:r>
    </w:p>
    <w:p w14:paraId="4AB6F048" w14:textId="77777777" w:rsidR="00E91B89" w:rsidRDefault="00000000">
      <w:pPr>
        <w:pStyle w:val="ListBullet"/>
      </w:pPr>
      <w:r>
        <w:t>LBXSF3SI</w:t>
      </w:r>
    </w:p>
    <w:p w14:paraId="672CD2F2" w14:textId="77777777" w:rsidR="00E91B89" w:rsidRDefault="00000000">
      <w:pPr>
        <w:pStyle w:val="ListBullet"/>
      </w:pPr>
      <w:r>
        <w:t>LBDSF3LC</w:t>
      </w:r>
    </w:p>
    <w:p w14:paraId="3DA5711F" w14:textId="77777777" w:rsidR="00E91B89" w:rsidRDefault="00000000">
      <w:pPr>
        <w:pStyle w:val="ListBullet"/>
      </w:pPr>
      <w:r>
        <w:t>LBXSF4SI</w:t>
      </w:r>
    </w:p>
    <w:p w14:paraId="0EF1789F" w14:textId="77777777" w:rsidR="00E91B89" w:rsidRDefault="00000000">
      <w:pPr>
        <w:pStyle w:val="ListBullet"/>
      </w:pPr>
      <w:r>
        <w:t>LBDSF4LC</w:t>
      </w:r>
    </w:p>
    <w:p w14:paraId="60AD34BD" w14:textId="77777777" w:rsidR="00E91B89" w:rsidRDefault="00000000">
      <w:pPr>
        <w:pStyle w:val="ListBullet"/>
      </w:pPr>
      <w:r>
        <w:t>LBXSF5SI</w:t>
      </w:r>
    </w:p>
    <w:p w14:paraId="6FCD33B6" w14:textId="77777777" w:rsidR="00E91B89" w:rsidRDefault="00000000">
      <w:pPr>
        <w:pStyle w:val="ListBullet"/>
      </w:pPr>
      <w:r>
        <w:t>LBDSF5LC</w:t>
      </w:r>
    </w:p>
    <w:p w14:paraId="2E45D364" w14:textId="77777777" w:rsidR="00E91B89" w:rsidRDefault="00000000">
      <w:pPr>
        <w:pStyle w:val="ListBullet"/>
      </w:pPr>
      <w:r>
        <w:t>LBXSF6SI</w:t>
      </w:r>
    </w:p>
    <w:p w14:paraId="47CB69FC" w14:textId="77777777" w:rsidR="00E91B89" w:rsidRDefault="00000000">
      <w:pPr>
        <w:pStyle w:val="ListBullet"/>
      </w:pPr>
      <w:r>
        <w:t>LBDSF6LC</w:t>
      </w:r>
    </w:p>
    <w:p w14:paraId="61ADCD66" w14:textId="77777777" w:rsidR="00E91B89" w:rsidRDefault="00000000">
      <w:pPr>
        <w:pStyle w:val="Heading2"/>
      </w:pPr>
      <w:r>
        <w:t>VID_H.csv (9 features)</w:t>
      </w:r>
    </w:p>
    <w:p w14:paraId="63ADAEA0" w14:textId="77777777" w:rsidR="00E91B89" w:rsidRDefault="00000000">
      <w:pPr>
        <w:pStyle w:val="ListBullet"/>
      </w:pPr>
      <w:r>
        <w:t>SEQN</w:t>
      </w:r>
    </w:p>
    <w:p w14:paraId="19111189" w14:textId="77777777" w:rsidR="00E91B89" w:rsidRDefault="00000000">
      <w:pPr>
        <w:pStyle w:val="ListBullet"/>
      </w:pPr>
      <w:r>
        <w:t>LBXVIDMS</w:t>
      </w:r>
    </w:p>
    <w:p w14:paraId="3EDA6D57" w14:textId="77777777" w:rsidR="00E91B89" w:rsidRDefault="00000000">
      <w:pPr>
        <w:pStyle w:val="ListBullet"/>
      </w:pPr>
      <w:r>
        <w:t>LBDVIDLC</w:t>
      </w:r>
    </w:p>
    <w:p w14:paraId="5CA181C3" w14:textId="77777777" w:rsidR="00E91B89" w:rsidRDefault="00000000">
      <w:pPr>
        <w:pStyle w:val="ListBullet"/>
      </w:pPr>
      <w:r>
        <w:t>LBXVD2MS</w:t>
      </w:r>
    </w:p>
    <w:p w14:paraId="3AFC09E8" w14:textId="77777777" w:rsidR="00E91B89" w:rsidRDefault="00000000">
      <w:pPr>
        <w:pStyle w:val="ListBullet"/>
      </w:pPr>
      <w:r>
        <w:t>LBDVD2LC</w:t>
      </w:r>
    </w:p>
    <w:p w14:paraId="7214CA9E" w14:textId="77777777" w:rsidR="00E91B89" w:rsidRDefault="00000000">
      <w:pPr>
        <w:pStyle w:val="ListBullet"/>
      </w:pPr>
      <w:r>
        <w:t>LBXVD3MS</w:t>
      </w:r>
    </w:p>
    <w:p w14:paraId="22ADF83A" w14:textId="77777777" w:rsidR="00E91B89" w:rsidRDefault="00000000">
      <w:pPr>
        <w:pStyle w:val="ListBullet"/>
      </w:pPr>
      <w:r>
        <w:t>LBDVD3LC</w:t>
      </w:r>
    </w:p>
    <w:p w14:paraId="0718810C" w14:textId="77777777" w:rsidR="00E91B89" w:rsidRDefault="00000000">
      <w:pPr>
        <w:pStyle w:val="ListBullet"/>
      </w:pPr>
      <w:r>
        <w:t>LBXVE3MS</w:t>
      </w:r>
    </w:p>
    <w:p w14:paraId="521B50C5" w14:textId="77777777" w:rsidR="00E91B89" w:rsidRDefault="00000000">
      <w:pPr>
        <w:pStyle w:val="ListBullet"/>
      </w:pPr>
      <w:r>
        <w:t>LBDVE3LC</w:t>
      </w:r>
    </w:p>
    <w:p w14:paraId="7CF6843B" w14:textId="77777777" w:rsidR="00E91B89" w:rsidRDefault="00000000">
      <w:pPr>
        <w:pStyle w:val="Heading2"/>
      </w:pPr>
      <w:r>
        <w:t>GHB_E.csv (2 features)</w:t>
      </w:r>
    </w:p>
    <w:p w14:paraId="183BD681" w14:textId="77777777" w:rsidR="00E91B89" w:rsidRDefault="00000000">
      <w:pPr>
        <w:pStyle w:val="ListBullet"/>
      </w:pPr>
      <w:r>
        <w:t>SEQN</w:t>
      </w:r>
    </w:p>
    <w:p w14:paraId="4AA0CB22" w14:textId="77777777" w:rsidR="00E91B89" w:rsidRDefault="00000000">
      <w:pPr>
        <w:pStyle w:val="ListBullet"/>
      </w:pPr>
      <w:r>
        <w:t>LBXGH</w:t>
      </w:r>
    </w:p>
    <w:p w14:paraId="159DC101" w14:textId="77777777" w:rsidR="00E91B89" w:rsidRDefault="00000000">
      <w:pPr>
        <w:pStyle w:val="Heading2"/>
      </w:pPr>
      <w:r>
        <w:lastRenderedPageBreak/>
        <w:t>HPVSWR_F.csv (42 features)</w:t>
      </w:r>
    </w:p>
    <w:p w14:paraId="6001FB2F" w14:textId="77777777" w:rsidR="00E91B89" w:rsidRDefault="00000000">
      <w:pPr>
        <w:pStyle w:val="ListBullet"/>
      </w:pPr>
      <w:r>
        <w:t>SEQN</w:t>
      </w:r>
    </w:p>
    <w:p w14:paraId="470E2047" w14:textId="77777777" w:rsidR="00E91B89" w:rsidRDefault="00000000">
      <w:pPr>
        <w:pStyle w:val="ListBullet"/>
      </w:pPr>
      <w:r>
        <w:t>LBDRPCR</w:t>
      </w:r>
    </w:p>
    <w:p w14:paraId="03F91458" w14:textId="77777777" w:rsidR="00E91B89" w:rsidRDefault="00000000">
      <w:pPr>
        <w:pStyle w:val="ListBullet"/>
      </w:pPr>
      <w:r>
        <w:t>LBXH2RL</w:t>
      </w:r>
    </w:p>
    <w:p w14:paraId="058E3190" w14:textId="77777777" w:rsidR="00E91B89" w:rsidRDefault="00000000">
      <w:pPr>
        <w:pStyle w:val="ListBullet"/>
      </w:pPr>
      <w:r>
        <w:t>LBDRHP</w:t>
      </w:r>
    </w:p>
    <w:p w14:paraId="3B1020A1" w14:textId="77777777" w:rsidR="00E91B89" w:rsidRDefault="00000000">
      <w:pPr>
        <w:pStyle w:val="ListBullet"/>
      </w:pPr>
      <w:r>
        <w:t>LBDRLP</w:t>
      </w:r>
    </w:p>
    <w:p w14:paraId="74C0869E" w14:textId="77777777" w:rsidR="00E91B89" w:rsidRDefault="00000000">
      <w:pPr>
        <w:pStyle w:val="ListBullet"/>
      </w:pPr>
      <w:r>
        <w:t>LBDR06</w:t>
      </w:r>
    </w:p>
    <w:p w14:paraId="18F95C34" w14:textId="77777777" w:rsidR="00E91B89" w:rsidRDefault="00000000">
      <w:pPr>
        <w:pStyle w:val="ListBullet"/>
      </w:pPr>
      <w:r>
        <w:t>LBDR11</w:t>
      </w:r>
    </w:p>
    <w:p w14:paraId="3152F3A9" w14:textId="77777777" w:rsidR="00E91B89" w:rsidRDefault="00000000">
      <w:pPr>
        <w:pStyle w:val="ListBullet"/>
      </w:pPr>
      <w:r>
        <w:t>LBDR16</w:t>
      </w:r>
    </w:p>
    <w:p w14:paraId="565A59C8" w14:textId="77777777" w:rsidR="00E91B89" w:rsidRDefault="00000000">
      <w:pPr>
        <w:pStyle w:val="ListBullet"/>
      </w:pPr>
      <w:r>
        <w:t>LBDR18</w:t>
      </w:r>
    </w:p>
    <w:p w14:paraId="6333411E" w14:textId="77777777" w:rsidR="00E91B89" w:rsidRDefault="00000000">
      <w:pPr>
        <w:pStyle w:val="ListBullet"/>
      </w:pPr>
      <w:r>
        <w:t>LBDR26</w:t>
      </w:r>
    </w:p>
    <w:p w14:paraId="40561894" w14:textId="77777777" w:rsidR="00E91B89" w:rsidRDefault="00000000">
      <w:pPr>
        <w:pStyle w:val="ListBullet"/>
      </w:pPr>
      <w:r>
        <w:t>LBDR31</w:t>
      </w:r>
    </w:p>
    <w:p w14:paraId="41F9C932" w14:textId="77777777" w:rsidR="00E91B89" w:rsidRDefault="00000000">
      <w:pPr>
        <w:pStyle w:val="ListBullet"/>
      </w:pPr>
      <w:r>
        <w:t>LBDR33</w:t>
      </w:r>
    </w:p>
    <w:p w14:paraId="26A85E6E" w14:textId="77777777" w:rsidR="00E91B89" w:rsidRDefault="00000000">
      <w:pPr>
        <w:pStyle w:val="ListBullet"/>
      </w:pPr>
      <w:r>
        <w:t>LBDR35</w:t>
      </w:r>
    </w:p>
    <w:p w14:paraId="243B5E94" w14:textId="77777777" w:rsidR="00E91B89" w:rsidRDefault="00000000">
      <w:pPr>
        <w:pStyle w:val="ListBullet"/>
      </w:pPr>
      <w:r>
        <w:t>LBDR39</w:t>
      </w:r>
    </w:p>
    <w:p w14:paraId="14A82B96" w14:textId="77777777" w:rsidR="00E91B89" w:rsidRDefault="00000000">
      <w:pPr>
        <w:pStyle w:val="ListBullet"/>
      </w:pPr>
      <w:r>
        <w:t>LBDR40</w:t>
      </w:r>
    </w:p>
    <w:p w14:paraId="129CC87A" w14:textId="77777777" w:rsidR="00E91B89" w:rsidRDefault="00000000">
      <w:pPr>
        <w:pStyle w:val="ListBullet"/>
      </w:pPr>
      <w:r>
        <w:t>LBDR42</w:t>
      </w:r>
    </w:p>
    <w:p w14:paraId="23C39F87" w14:textId="77777777" w:rsidR="00E91B89" w:rsidRDefault="00000000">
      <w:pPr>
        <w:pStyle w:val="ListBullet"/>
      </w:pPr>
      <w:r>
        <w:t>LBDR45</w:t>
      </w:r>
    </w:p>
    <w:p w14:paraId="22CBC228" w14:textId="77777777" w:rsidR="00E91B89" w:rsidRDefault="00000000">
      <w:pPr>
        <w:pStyle w:val="ListBullet"/>
      </w:pPr>
      <w:r>
        <w:t>LBDR51</w:t>
      </w:r>
    </w:p>
    <w:p w14:paraId="7DE43046" w14:textId="77777777" w:rsidR="00E91B89" w:rsidRDefault="00000000">
      <w:pPr>
        <w:pStyle w:val="ListBullet"/>
      </w:pPr>
      <w:r>
        <w:t>LBDR52</w:t>
      </w:r>
    </w:p>
    <w:p w14:paraId="361CF307" w14:textId="77777777" w:rsidR="00E91B89" w:rsidRDefault="00000000">
      <w:pPr>
        <w:pStyle w:val="ListBullet"/>
      </w:pPr>
      <w:r>
        <w:t>LBDR53</w:t>
      </w:r>
    </w:p>
    <w:p w14:paraId="0FA4284A" w14:textId="77777777" w:rsidR="00E91B89" w:rsidRDefault="00000000">
      <w:pPr>
        <w:pStyle w:val="ListBullet"/>
      </w:pPr>
      <w:r>
        <w:t>LBDR54</w:t>
      </w:r>
    </w:p>
    <w:p w14:paraId="27AA6312" w14:textId="77777777" w:rsidR="00E91B89" w:rsidRDefault="00000000">
      <w:pPr>
        <w:pStyle w:val="ListBullet"/>
      </w:pPr>
      <w:r>
        <w:t>LBDR55</w:t>
      </w:r>
    </w:p>
    <w:p w14:paraId="4EA76841" w14:textId="77777777" w:rsidR="00E91B89" w:rsidRDefault="00000000">
      <w:pPr>
        <w:pStyle w:val="ListBullet"/>
      </w:pPr>
      <w:r>
        <w:t>LBDR56</w:t>
      </w:r>
    </w:p>
    <w:p w14:paraId="075760BB" w14:textId="77777777" w:rsidR="00E91B89" w:rsidRDefault="00000000">
      <w:pPr>
        <w:pStyle w:val="ListBullet"/>
      </w:pPr>
      <w:r>
        <w:t>LBDR58</w:t>
      </w:r>
    </w:p>
    <w:p w14:paraId="3E26949D" w14:textId="77777777" w:rsidR="00E91B89" w:rsidRDefault="00000000">
      <w:pPr>
        <w:pStyle w:val="ListBullet"/>
      </w:pPr>
      <w:r>
        <w:t>LBDR59</w:t>
      </w:r>
    </w:p>
    <w:p w14:paraId="69202B17" w14:textId="77777777" w:rsidR="00E91B89" w:rsidRDefault="00000000">
      <w:pPr>
        <w:pStyle w:val="ListBullet"/>
      </w:pPr>
      <w:r>
        <w:t>LBDR61</w:t>
      </w:r>
    </w:p>
    <w:p w14:paraId="12220C51" w14:textId="77777777" w:rsidR="00E91B89" w:rsidRDefault="00000000">
      <w:pPr>
        <w:pStyle w:val="ListBullet"/>
      </w:pPr>
      <w:r>
        <w:t>LBDR62</w:t>
      </w:r>
    </w:p>
    <w:p w14:paraId="3F3F35AD" w14:textId="77777777" w:rsidR="00E91B89" w:rsidRDefault="00000000">
      <w:pPr>
        <w:pStyle w:val="ListBullet"/>
      </w:pPr>
      <w:r>
        <w:t>LBDR64</w:t>
      </w:r>
    </w:p>
    <w:p w14:paraId="76FAF4CD" w14:textId="77777777" w:rsidR="00E91B89" w:rsidRDefault="00000000">
      <w:pPr>
        <w:pStyle w:val="ListBullet"/>
      </w:pPr>
      <w:r>
        <w:t>LBDR66</w:t>
      </w:r>
    </w:p>
    <w:p w14:paraId="148E5D34" w14:textId="77777777" w:rsidR="00E91B89" w:rsidRDefault="00000000">
      <w:pPr>
        <w:pStyle w:val="ListBullet"/>
      </w:pPr>
      <w:r>
        <w:t>LBDR67</w:t>
      </w:r>
    </w:p>
    <w:p w14:paraId="349A49C4" w14:textId="77777777" w:rsidR="00E91B89" w:rsidRDefault="00000000">
      <w:pPr>
        <w:pStyle w:val="ListBullet"/>
      </w:pPr>
      <w:r>
        <w:t>LBDR68</w:t>
      </w:r>
    </w:p>
    <w:p w14:paraId="1E0CAEAF" w14:textId="77777777" w:rsidR="00E91B89" w:rsidRDefault="00000000">
      <w:pPr>
        <w:pStyle w:val="ListBullet"/>
      </w:pPr>
      <w:r>
        <w:t>LBDR69</w:t>
      </w:r>
    </w:p>
    <w:p w14:paraId="6796382D" w14:textId="77777777" w:rsidR="00E91B89" w:rsidRDefault="00000000">
      <w:pPr>
        <w:pStyle w:val="ListBullet"/>
      </w:pPr>
      <w:r>
        <w:t>LBDR70</w:t>
      </w:r>
    </w:p>
    <w:p w14:paraId="08F616EE" w14:textId="77777777" w:rsidR="00E91B89" w:rsidRDefault="00000000">
      <w:pPr>
        <w:pStyle w:val="ListBullet"/>
      </w:pPr>
      <w:r>
        <w:t>LBDR71</w:t>
      </w:r>
    </w:p>
    <w:p w14:paraId="63DA503F" w14:textId="77777777" w:rsidR="00E91B89" w:rsidRDefault="00000000">
      <w:pPr>
        <w:pStyle w:val="ListBullet"/>
      </w:pPr>
      <w:r>
        <w:t>LBDR72</w:t>
      </w:r>
    </w:p>
    <w:p w14:paraId="49456C09" w14:textId="77777777" w:rsidR="00E91B89" w:rsidRDefault="00000000">
      <w:pPr>
        <w:pStyle w:val="ListBullet"/>
      </w:pPr>
      <w:r>
        <w:t>LBDR73</w:t>
      </w:r>
    </w:p>
    <w:p w14:paraId="074E655F" w14:textId="77777777" w:rsidR="00E91B89" w:rsidRDefault="00000000">
      <w:pPr>
        <w:pStyle w:val="ListBullet"/>
      </w:pPr>
      <w:r>
        <w:t>LBDR81</w:t>
      </w:r>
    </w:p>
    <w:p w14:paraId="6593A7A7" w14:textId="77777777" w:rsidR="00E91B89" w:rsidRDefault="00000000">
      <w:pPr>
        <w:pStyle w:val="ListBullet"/>
      </w:pPr>
      <w:r>
        <w:t>LBDR82</w:t>
      </w:r>
    </w:p>
    <w:p w14:paraId="6C93B012" w14:textId="77777777" w:rsidR="00E91B89" w:rsidRDefault="00000000">
      <w:pPr>
        <w:pStyle w:val="ListBullet"/>
      </w:pPr>
      <w:r>
        <w:t>LBDR83</w:t>
      </w:r>
    </w:p>
    <w:p w14:paraId="78D68CC9" w14:textId="77777777" w:rsidR="00E91B89" w:rsidRDefault="00000000">
      <w:pPr>
        <w:pStyle w:val="ListBullet"/>
      </w:pPr>
      <w:r>
        <w:t>LBDR84</w:t>
      </w:r>
    </w:p>
    <w:p w14:paraId="59E3EABD" w14:textId="77777777" w:rsidR="00E91B89" w:rsidRDefault="00000000">
      <w:pPr>
        <w:pStyle w:val="ListBullet"/>
      </w:pPr>
      <w:r>
        <w:lastRenderedPageBreak/>
        <w:t>LBDR89</w:t>
      </w:r>
    </w:p>
    <w:p w14:paraId="17B127E9" w14:textId="77777777" w:rsidR="00E91B89" w:rsidRDefault="00000000">
      <w:pPr>
        <w:pStyle w:val="ListBullet"/>
      </w:pPr>
      <w:r>
        <w:t>LBDRPI</w:t>
      </w:r>
    </w:p>
    <w:p w14:paraId="0254C18E" w14:textId="77777777" w:rsidR="00E91B89" w:rsidRDefault="00000000">
      <w:pPr>
        <w:pStyle w:val="Heading2"/>
      </w:pPr>
      <w:r>
        <w:t>PCBPOL_G.csv (78 features)</w:t>
      </w:r>
    </w:p>
    <w:p w14:paraId="08922900" w14:textId="77777777" w:rsidR="00E91B89" w:rsidRDefault="00000000">
      <w:pPr>
        <w:pStyle w:val="ListBullet"/>
      </w:pPr>
      <w:r>
        <w:t>SAMPLEID</w:t>
      </w:r>
    </w:p>
    <w:p w14:paraId="6A3B9242" w14:textId="77777777" w:rsidR="00E91B89" w:rsidRDefault="00000000">
      <w:pPr>
        <w:pStyle w:val="ListBullet"/>
      </w:pPr>
      <w:r>
        <w:t>RIDRETH3</w:t>
      </w:r>
    </w:p>
    <w:p w14:paraId="0A66D3B9" w14:textId="77777777" w:rsidR="00E91B89" w:rsidRDefault="00000000">
      <w:pPr>
        <w:pStyle w:val="ListBullet"/>
      </w:pPr>
      <w:r>
        <w:t>RIDAGGRP</w:t>
      </w:r>
    </w:p>
    <w:p w14:paraId="25D51E06" w14:textId="77777777" w:rsidR="00E91B89" w:rsidRDefault="00000000">
      <w:pPr>
        <w:pStyle w:val="ListBullet"/>
      </w:pPr>
      <w:r>
        <w:t>RIAGENDR</w:t>
      </w:r>
    </w:p>
    <w:p w14:paraId="7BEDA065" w14:textId="77777777" w:rsidR="00E91B89" w:rsidRDefault="00000000">
      <w:pPr>
        <w:pStyle w:val="ListBullet"/>
      </w:pPr>
      <w:r>
        <w:t>RIANSMP</w:t>
      </w:r>
    </w:p>
    <w:p w14:paraId="662F4930" w14:textId="77777777" w:rsidR="00E91B89" w:rsidRDefault="00000000">
      <w:pPr>
        <w:pStyle w:val="ListBullet"/>
      </w:pPr>
      <w:r>
        <w:t>WTSMSMPA</w:t>
      </w:r>
    </w:p>
    <w:p w14:paraId="3F179213" w14:textId="77777777" w:rsidR="00E91B89" w:rsidRDefault="00000000">
      <w:pPr>
        <w:pStyle w:val="ListBullet"/>
      </w:pPr>
      <w:r>
        <w:t>LBC028</w:t>
      </w:r>
    </w:p>
    <w:p w14:paraId="064BC25D" w14:textId="77777777" w:rsidR="00E91B89" w:rsidRDefault="00000000">
      <w:pPr>
        <w:pStyle w:val="ListBullet"/>
      </w:pPr>
      <w:r>
        <w:t>LBC028LA</w:t>
      </w:r>
    </w:p>
    <w:p w14:paraId="236C2CFF" w14:textId="77777777" w:rsidR="00E91B89" w:rsidRDefault="00000000">
      <w:pPr>
        <w:pStyle w:val="ListBullet"/>
      </w:pPr>
      <w:r>
        <w:t>LBD028LC</w:t>
      </w:r>
    </w:p>
    <w:p w14:paraId="080709DB" w14:textId="77777777" w:rsidR="00E91B89" w:rsidRDefault="00000000">
      <w:pPr>
        <w:pStyle w:val="ListBullet"/>
      </w:pPr>
      <w:r>
        <w:t>LBC066</w:t>
      </w:r>
    </w:p>
    <w:p w14:paraId="1111DA86" w14:textId="77777777" w:rsidR="00E91B89" w:rsidRDefault="00000000">
      <w:pPr>
        <w:pStyle w:val="ListBullet"/>
      </w:pPr>
      <w:r>
        <w:t>LBC066LA</w:t>
      </w:r>
    </w:p>
    <w:p w14:paraId="74F8F07D" w14:textId="77777777" w:rsidR="00E91B89" w:rsidRDefault="00000000">
      <w:pPr>
        <w:pStyle w:val="ListBullet"/>
      </w:pPr>
      <w:r>
        <w:t>LBD066LC</w:t>
      </w:r>
    </w:p>
    <w:p w14:paraId="0D2ED2E4" w14:textId="77777777" w:rsidR="00E91B89" w:rsidRDefault="00000000">
      <w:pPr>
        <w:pStyle w:val="ListBullet"/>
      </w:pPr>
      <w:r>
        <w:t>LBC074</w:t>
      </w:r>
    </w:p>
    <w:p w14:paraId="585D2275" w14:textId="77777777" w:rsidR="00E91B89" w:rsidRDefault="00000000">
      <w:pPr>
        <w:pStyle w:val="ListBullet"/>
      </w:pPr>
      <w:r>
        <w:t>LBC074LA</w:t>
      </w:r>
    </w:p>
    <w:p w14:paraId="07FFD419" w14:textId="77777777" w:rsidR="00E91B89" w:rsidRDefault="00000000">
      <w:pPr>
        <w:pStyle w:val="ListBullet"/>
      </w:pPr>
      <w:r>
        <w:t>LBD074LC</w:t>
      </w:r>
    </w:p>
    <w:p w14:paraId="7C7884A4" w14:textId="77777777" w:rsidR="00E91B89" w:rsidRDefault="00000000">
      <w:pPr>
        <w:pStyle w:val="ListBullet"/>
      </w:pPr>
      <w:r>
        <w:t>LBC099</w:t>
      </w:r>
    </w:p>
    <w:p w14:paraId="3685854F" w14:textId="77777777" w:rsidR="00E91B89" w:rsidRDefault="00000000">
      <w:pPr>
        <w:pStyle w:val="ListBullet"/>
      </w:pPr>
      <w:r>
        <w:t>LBC099LA</w:t>
      </w:r>
    </w:p>
    <w:p w14:paraId="3B57F9BF" w14:textId="77777777" w:rsidR="00E91B89" w:rsidRDefault="00000000">
      <w:pPr>
        <w:pStyle w:val="ListBullet"/>
      </w:pPr>
      <w:r>
        <w:t>LBD099LC</w:t>
      </w:r>
    </w:p>
    <w:p w14:paraId="3914EA41" w14:textId="77777777" w:rsidR="00E91B89" w:rsidRDefault="00000000">
      <w:pPr>
        <w:pStyle w:val="ListBullet"/>
      </w:pPr>
      <w:r>
        <w:t>LBC105</w:t>
      </w:r>
    </w:p>
    <w:p w14:paraId="726B9F98" w14:textId="77777777" w:rsidR="00E91B89" w:rsidRDefault="00000000">
      <w:pPr>
        <w:pStyle w:val="ListBullet"/>
      </w:pPr>
      <w:r>
        <w:t>LBC105LA</w:t>
      </w:r>
    </w:p>
    <w:p w14:paraId="25D67E36" w14:textId="77777777" w:rsidR="00E91B89" w:rsidRDefault="00000000">
      <w:pPr>
        <w:pStyle w:val="ListBullet"/>
      </w:pPr>
      <w:r>
        <w:t>LBD105LC</w:t>
      </w:r>
    </w:p>
    <w:p w14:paraId="30B497FD" w14:textId="77777777" w:rsidR="00E91B89" w:rsidRDefault="00000000">
      <w:pPr>
        <w:pStyle w:val="ListBullet"/>
      </w:pPr>
      <w:r>
        <w:t>LBC114</w:t>
      </w:r>
    </w:p>
    <w:p w14:paraId="1B378B7F" w14:textId="77777777" w:rsidR="00E91B89" w:rsidRDefault="00000000">
      <w:pPr>
        <w:pStyle w:val="ListBullet"/>
      </w:pPr>
      <w:r>
        <w:t>LBC114LA</w:t>
      </w:r>
    </w:p>
    <w:p w14:paraId="3CEF3EA9" w14:textId="77777777" w:rsidR="00E91B89" w:rsidRDefault="00000000">
      <w:pPr>
        <w:pStyle w:val="ListBullet"/>
      </w:pPr>
      <w:r>
        <w:t>LBD114LC</w:t>
      </w:r>
    </w:p>
    <w:p w14:paraId="4143A3B9" w14:textId="77777777" w:rsidR="00E91B89" w:rsidRDefault="00000000">
      <w:pPr>
        <w:pStyle w:val="ListBullet"/>
      </w:pPr>
      <w:r>
        <w:t>LBC118</w:t>
      </w:r>
    </w:p>
    <w:p w14:paraId="5AECD13D" w14:textId="77777777" w:rsidR="00E91B89" w:rsidRDefault="00000000">
      <w:pPr>
        <w:pStyle w:val="ListBullet"/>
      </w:pPr>
      <w:r>
        <w:t>LBC118LA</w:t>
      </w:r>
    </w:p>
    <w:p w14:paraId="4A23F39E" w14:textId="77777777" w:rsidR="00E91B89" w:rsidRDefault="00000000">
      <w:pPr>
        <w:pStyle w:val="ListBullet"/>
      </w:pPr>
      <w:r>
        <w:t>LBD118LC</w:t>
      </w:r>
    </w:p>
    <w:p w14:paraId="6045C1CC" w14:textId="77777777" w:rsidR="00E91B89" w:rsidRDefault="00000000">
      <w:pPr>
        <w:pStyle w:val="ListBullet"/>
      </w:pPr>
      <w:r>
        <w:t>LBC138</w:t>
      </w:r>
    </w:p>
    <w:p w14:paraId="6F28A14C" w14:textId="77777777" w:rsidR="00E91B89" w:rsidRDefault="00000000">
      <w:pPr>
        <w:pStyle w:val="ListBullet"/>
      </w:pPr>
      <w:r>
        <w:t>LBC138LA</w:t>
      </w:r>
    </w:p>
    <w:p w14:paraId="04C0D9EC" w14:textId="77777777" w:rsidR="00E91B89" w:rsidRDefault="00000000">
      <w:pPr>
        <w:pStyle w:val="ListBullet"/>
      </w:pPr>
      <w:r>
        <w:t>LBD138LC</w:t>
      </w:r>
    </w:p>
    <w:p w14:paraId="7574E934" w14:textId="77777777" w:rsidR="00E91B89" w:rsidRDefault="00000000">
      <w:pPr>
        <w:pStyle w:val="ListBullet"/>
      </w:pPr>
      <w:r>
        <w:t>LBC146</w:t>
      </w:r>
    </w:p>
    <w:p w14:paraId="2123721E" w14:textId="77777777" w:rsidR="00E91B89" w:rsidRDefault="00000000">
      <w:pPr>
        <w:pStyle w:val="ListBullet"/>
      </w:pPr>
      <w:r>
        <w:t>LBC146LA</w:t>
      </w:r>
    </w:p>
    <w:p w14:paraId="67DDB70C" w14:textId="77777777" w:rsidR="00E91B89" w:rsidRDefault="00000000">
      <w:pPr>
        <w:pStyle w:val="ListBullet"/>
      </w:pPr>
      <w:r>
        <w:t>LBD146LC</w:t>
      </w:r>
    </w:p>
    <w:p w14:paraId="3FC43282" w14:textId="77777777" w:rsidR="00E91B89" w:rsidRDefault="00000000">
      <w:pPr>
        <w:pStyle w:val="ListBullet"/>
      </w:pPr>
      <w:r>
        <w:t>LBC153</w:t>
      </w:r>
    </w:p>
    <w:p w14:paraId="64D27553" w14:textId="77777777" w:rsidR="00E91B89" w:rsidRDefault="00000000">
      <w:pPr>
        <w:pStyle w:val="ListBullet"/>
      </w:pPr>
      <w:r>
        <w:t>LBC153LA</w:t>
      </w:r>
    </w:p>
    <w:p w14:paraId="78EBD1A8" w14:textId="77777777" w:rsidR="00E91B89" w:rsidRDefault="00000000">
      <w:pPr>
        <w:pStyle w:val="ListBullet"/>
      </w:pPr>
      <w:r>
        <w:t>LBD153LC</w:t>
      </w:r>
    </w:p>
    <w:p w14:paraId="09D71870" w14:textId="77777777" w:rsidR="00E91B89" w:rsidRDefault="00000000">
      <w:pPr>
        <w:pStyle w:val="ListBullet"/>
      </w:pPr>
      <w:r>
        <w:t>LBC156</w:t>
      </w:r>
    </w:p>
    <w:p w14:paraId="1BD144A6" w14:textId="77777777" w:rsidR="00E91B89" w:rsidRDefault="00000000">
      <w:pPr>
        <w:pStyle w:val="ListBullet"/>
      </w:pPr>
      <w:r>
        <w:t>LBC156LA</w:t>
      </w:r>
    </w:p>
    <w:p w14:paraId="4643647A" w14:textId="77777777" w:rsidR="00E91B89" w:rsidRDefault="00000000">
      <w:pPr>
        <w:pStyle w:val="ListBullet"/>
      </w:pPr>
      <w:r>
        <w:lastRenderedPageBreak/>
        <w:t>LBD156LC</w:t>
      </w:r>
    </w:p>
    <w:p w14:paraId="227283CC" w14:textId="77777777" w:rsidR="00E91B89" w:rsidRDefault="00000000">
      <w:pPr>
        <w:pStyle w:val="ListBullet"/>
      </w:pPr>
      <w:r>
        <w:t>LBC157</w:t>
      </w:r>
    </w:p>
    <w:p w14:paraId="1E36FD08" w14:textId="77777777" w:rsidR="00E91B89" w:rsidRDefault="00000000">
      <w:pPr>
        <w:pStyle w:val="ListBullet"/>
      </w:pPr>
      <w:r>
        <w:t>LBC157LA</w:t>
      </w:r>
    </w:p>
    <w:p w14:paraId="3E95E02B" w14:textId="77777777" w:rsidR="00E91B89" w:rsidRDefault="00000000">
      <w:pPr>
        <w:pStyle w:val="ListBullet"/>
      </w:pPr>
      <w:r>
        <w:t>LBD157LC</w:t>
      </w:r>
    </w:p>
    <w:p w14:paraId="16C5974F" w14:textId="77777777" w:rsidR="00E91B89" w:rsidRDefault="00000000">
      <w:pPr>
        <w:pStyle w:val="ListBullet"/>
      </w:pPr>
      <w:r>
        <w:t>LBC167</w:t>
      </w:r>
    </w:p>
    <w:p w14:paraId="354A6254" w14:textId="77777777" w:rsidR="00E91B89" w:rsidRDefault="00000000">
      <w:pPr>
        <w:pStyle w:val="ListBullet"/>
      </w:pPr>
      <w:r>
        <w:t>LBC167LA</w:t>
      </w:r>
    </w:p>
    <w:p w14:paraId="01AB05F0" w14:textId="77777777" w:rsidR="00E91B89" w:rsidRDefault="00000000">
      <w:pPr>
        <w:pStyle w:val="ListBullet"/>
      </w:pPr>
      <w:r>
        <w:t>LBD167LC</w:t>
      </w:r>
    </w:p>
    <w:p w14:paraId="190F7E5D" w14:textId="77777777" w:rsidR="00E91B89" w:rsidRDefault="00000000">
      <w:pPr>
        <w:pStyle w:val="ListBullet"/>
      </w:pPr>
      <w:r>
        <w:t>LBC170</w:t>
      </w:r>
    </w:p>
    <w:p w14:paraId="026F75C8" w14:textId="77777777" w:rsidR="00E91B89" w:rsidRDefault="00000000">
      <w:pPr>
        <w:pStyle w:val="ListBullet"/>
      </w:pPr>
      <w:r>
        <w:t>LBC170LA</w:t>
      </w:r>
    </w:p>
    <w:p w14:paraId="0906226C" w14:textId="77777777" w:rsidR="00E91B89" w:rsidRDefault="00000000">
      <w:pPr>
        <w:pStyle w:val="ListBullet"/>
      </w:pPr>
      <w:r>
        <w:t>LBD170LC</w:t>
      </w:r>
    </w:p>
    <w:p w14:paraId="4B633585" w14:textId="77777777" w:rsidR="00E91B89" w:rsidRDefault="00000000">
      <w:pPr>
        <w:pStyle w:val="ListBullet"/>
      </w:pPr>
      <w:r>
        <w:t>LBC178</w:t>
      </w:r>
    </w:p>
    <w:p w14:paraId="38090733" w14:textId="77777777" w:rsidR="00E91B89" w:rsidRDefault="00000000">
      <w:pPr>
        <w:pStyle w:val="ListBullet"/>
      </w:pPr>
      <w:r>
        <w:t>LBC178LA</w:t>
      </w:r>
    </w:p>
    <w:p w14:paraId="4D65FC8E" w14:textId="77777777" w:rsidR="00E91B89" w:rsidRDefault="00000000">
      <w:pPr>
        <w:pStyle w:val="ListBullet"/>
      </w:pPr>
      <w:r>
        <w:t>LBD178LC</w:t>
      </w:r>
    </w:p>
    <w:p w14:paraId="5C96A2EF" w14:textId="77777777" w:rsidR="00E91B89" w:rsidRDefault="00000000">
      <w:pPr>
        <w:pStyle w:val="ListBullet"/>
      </w:pPr>
      <w:r>
        <w:t>LBC180</w:t>
      </w:r>
    </w:p>
    <w:p w14:paraId="19F59261" w14:textId="77777777" w:rsidR="00E91B89" w:rsidRDefault="00000000">
      <w:pPr>
        <w:pStyle w:val="ListBullet"/>
      </w:pPr>
      <w:r>
        <w:t>LBC180LA</w:t>
      </w:r>
    </w:p>
    <w:p w14:paraId="7CFD47C2" w14:textId="77777777" w:rsidR="00E91B89" w:rsidRDefault="00000000">
      <w:pPr>
        <w:pStyle w:val="ListBullet"/>
      </w:pPr>
      <w:r>
        <w:t>LBD180LC</w:t>
      </w:r>
    </w:p>
    <w:p w14:paraId="1BB6EA58" w14:textId="77777777" w:rsidR="00E91B89" w:rsidRDefault="00000000">
      <w:pPr>
        <w:pStyle w:val="ListBullet"/>
      </w:pPr>
      <w:r>
        <w:t>LBC183</w:t>
      </w:r>
    </w:p>
    <w:p w14:paraId="5348F807" w14:textId="77777777" w:rsidR="00E91B89" w:rsidRDefault="00000000">
      <w:pPr>
        <w:pStyle w:val="ListBullet"/>
      </w:pPr>
      <w:r>
        <w:t>LBC183LA</w:t>
      </w:r>
    </w:p>
    <w:p w14:paraId="315FF804" w14:textId="77777777" w:rsidR="00E91B89" w:rsidRDefault="00000000">
      <w:pPr>
        <w:pStyle w:val="ListBullet"/>
      </w:pPr>
      <w:r>
        <w:t>LBD183LC</w:t>
      </w:r>
    </w:p>
    <w:p w14:paraId="49BA7244" w14:textId="77777777" w:rsidR="00E91B89" w:rsidRDefault="00000000">
      <w:pPr>
        <w:pStyle w:val="ListBullet"/>
      </w:pPr>
      <w:r>
        <w:t>LBC187</w:t>
      </w:r>
    </w:p>
    <w:p w14:paraId="10BE791E" w14:textId="77777777" w:rsidR="00E91B89" w:rsidRDefault="00000000">
      <w:pPr>
        <w:pStyle w:val="ListBullet"/>
      </w:pPr>
      <w:r>
        <w:t>LBC187LA</w:t>
      </w:r>
    </w:p>
    <w:p w14:paraId="76392247" w14:textId="77777777" w:rsidR="00E91B89" w:rsidRDefault="00000000">
      <w:pPr>
        <w:pStyle w:val="ListBullet"/>
      </w:pPr>
      <w:r>
        <w:t>LBD187LC</w:t>
      </w:r>
    </w:p>
    <w:p w14:paraId="08E4E858" w14:textId="77777777" w:rsidR="00E91B89" w:rsidRDefault="00000000">
      <w:pPr>
        <w:pStyle w:val="ListBullet"/>
      </w:pPr>
      <w:r>
        <w:t>LBC189</w:t>
      </w:r>
    </w:p>
    <w:p w14:paraId="50B236D5" w14:textId="77777777" w:rsidR="00E91B89" w:rsidRDefault="00000000">
      <w:pPr>
        <w:pStyle w:val="ListBullet"/>
      </w:pPr>
      <w:r>
        <w:t>LBC189LA</w:t>
      </w:r>
    </w:p>
    <w:p w14:paraId="5FEE726D" w14:textId="77777777" w:rsidR="00E91B89" w:rsidRDefault="00000000">
      <w:pPr>
        <w:pStyle w:val="ListBullet"/>
      </w:pPr>
      <w:r>
        <w:t>LBD189LC</w:t>
      </w:r>
    </w:p>
    <w:p w14:paraId="59A8B2C3" w14:textId="77777777" w:rsidR="00E91B89" w:rsidRDefault="00000000">
      <w:pPr>
        <w:pStyle w:val="ListBullet"/>
      </w:pPr>
      <w:r>
        <w:t>LBC194</w:t>
      </w:r>
    </w:p>
    <w:p w14:paraId="37DEC3A6" w14:textId="77777777" w:rsidR="00E91B89" w:rsidRDefault="00000000">
      <w:pPr>
        <w:pStyle w:val="ListBullet"/>
      </w:pPr>
      <w:r>
        <w:t>LBC194LA</w:t>
      </w:r>
    </w:p>
    <w:p w14:paraId="780484DA" w14:textId="77777777" w:rsidR="00E91B89" w:rsidRDefault="00000000">
      <w:pPr>
        <w:pStyle w:val="ListBullet"/>
      </w:pPr>
      <w:r>
        <w:t>LBD194LC</w:t>
      </w:r>
    </w:p>
    <w:p w14:paraId="60699F52" w14:textId="77777777" w:rsidR="00E91B89" w:rsidRDefault="00000000">
      <w:pPr>
        <w:pStyle w:val="ListBullet"/>
      </w:pPr>
      <w:r>
        <w:t>LBC196</w:t>
      </w:r>
    </w:p>
    <w:p w14:paraId="4F11FE01" w14:textId="77777777" w:rsidR="00E91B89" w:rsidRDefault="00000000">
      <w:pPr>
        <w:pStyle w:val="ListBullet"/>
      </w:pPr>
      <w:r>
        <w:t>LBC196LA</w:t>
      </w:r>
    </w:p>
    <w:p w14:paraId="004A57D1" w14:textId="77777777" w:rsidR="00E91B89" w:rsidRDefault="00000000">
      <w:pPr>
        <w:pStyle w:val="ListBullet"/>
      </w:pPr>
      <w:r>
        <w:t>LBD196LC</w:t>
      </w:r>
    </w:p>
    <w:p w14:paraId="3F178C2C" w14:textId="77777777" w:rsidR="00E91B89" w:rsidRDefault="00000000">
      <w:pPr>
        <w:pStyle w:val="ListBullet"/>
      </w:pPr>
      <w:r>
        <w:t>LBC199</w:t>
      </w:r>
    </w:p>
    <w:p w14:paraId="05694403" w14:textId="77777777" w:rsidR="00E91B89" w:rsidRDefault="00000000">
      <w:pPr>
        <w:pStyle w:val="ListBullet"/>
      </w:pPr>
      <w:r>
        <w:t>LBC199LA</w:t>
      </w:r>
    </w:p>
    <w:p w14:paraId="3262E8A7" w14:textId="77777777" w:rsidR="00E91B89" w:rsidRDefault="00000000">
      <w:pPr>
        <w:pStyle w:val="ListBullet"/>
      </w:pPr>
      <w:r>
        <w:t>LBD199LC</w:t>
      </w:r>
    </w:p>
    <w:p w14:paraId="1784260A" w14:textId="77777777" w:rsidR="00E91B89" w:rsidRDefault="00000000">
      <w:pPr>
        <w:pStyle w:val="ListBullet"/>
      </w:pPr>
      <w:r>
        <w:t>LBC206</w:t>
      </w:r>
    </w:p>
    <w:p w14:paraId="43B3F92B" w14:textId="77777777" w:rsidR="00E91B89" w:rsidRDefault="00000000">
      <w:pPr>
        <w:pStyle w:val="ListBullet"/>
      </w:pPr>
      <w:r>
        <w:t>LBC206LA</w:t>
      </w:r>
    </w:p>
    <w:p w14:paraId="6A6AAE8D" w14:textId="77777777" w:rsidR="00E91B89" w:rsidRDefault="00000000">
      <w:pPr>
        <w:pStyle w:val="ListBullet"/>
      </w:pPr>
      <w:r>
        <w:t>LBD206LC</w:t>
      </w:r>
    </w:p>
    <w:p w14:paraId="19B73F73" w14:textId="77777777" w:rsidR="00E91B89" w:rsidRDefault="00000000">
      <w:pPr>
        <w:pStyle w:val="ListBullet"/>
      </w:pPr>
      <w:r>
        <w:t>LBC209</w:t>
      </w:r>
    </w:p>
    <w:p w14:paraId="2609EBA8" w14:textId="77777777" w:rsidR="00E91B89" w:rsidRDefault="00000000">
      <w:pPr>
        <w:pStyle w:val="ListBullet"/>
      </w:pPr>
      <w:r>
        <w:t>LBC209LA</w:t>
      </w:r>
    </w:p>
    <w:p w14:paraId="65A24D71" w14:textId="77777777" w:rsidR="00E91B89" w:rsidRDefault="00000000">
      <w:pPr>
        <w:pStyle w:val="ListBullet"/>
      </w:pPr>
      <w:r>
        <w:t>LBD209LC</w:t>
      </w:r>
    </w:p>
    <w:p w14:paraId="1E81D7D9" w14:textId="77777777" w:rsidR="00E91B89" w:rsidRDefault="00000000">
      <w:pPr>
        <w:pStyle w:val="Heading2"/>
      </w:pPr>
      <w:r>
        <w:lastRenderedPageBreak/>
        <w:t>SSPHTE_H.csv (7 features)</w:t>
      </w:r>
    </w:p>
    <w:p w14:paraId="7642539B" w14:textId="77777777" w:rsidR="00E91B89" w:rsidRDefault="00000000">
      <w:pPr>
        <w:pStyle w:val="ListBullet"/>
      </w:pPr>
      <w:r>
        <w:t>SEQN</w:t>
      </w:r>
    </w:p>
    <w:p w14:paraId="698E4EDA" w14:textId="77777777" w:rsidR="00E91B89" w:rsidRDefault="00000000">
      <w:pPr>
        <w:pStyle w:val="ListBullet"/>
      </w:pPr>
      <w:r>
        <w:t>WTSSBH2Y</w:t>
      </w:r>
    </w:p>
    <w:p w14:paraId="1373F09E" w14:textId="77777777" w:rsidR="00E91B89" w:rsidRDefault="00000000">
      <w:pPr>
        <w:pStyle w:val="ListBullet"/>
      </w:pPr>
      <w:r>
        <w:t>URXUCR</w:t>
      </w:r>
    </w:p>
    <w:p w14:paraId="61E294B2" w14:textId="77777777" w:rsidR="00E91B89" w:rsidRDefault="00000000">
      <w:pPr>
        <w:pStyle w:val="ListBullet"/>
      </w:pPr>
      <w:r>
        <w:t>SSURMHBP</w:t>
      </w:r>
    </w:p>
    <w:p w14:paraId="4C6F4C73" w14:textId="77777777" w:rsidR="00E91B89" w:rsidRDefault="00000000">
      <w:pPr>
        <w:pStyle w:val="ListBullet"/>
      </w:pPr>
      <w:r>
        <w:t>SDUMHBPL</w:t>
      </w:r>
    </w:p>
    <w:p w14:paraId="64D4C52C" w14:textId="77777777" w:rsidR="00E91B89" w:rsidRDefault="00000000">
      <w:pPr>
        <w:pStyle w:val="ListBullet"/>
      </w:pPr>
      <w:r>
        <w:t>SSURHIBP</w:t>
      </w:r>
    </w:p>
    <w:p w14:paraId="519D0A51" w14:textId="77777777" w:rsidR="00E91B89" w:rsidRDefault="00000000">
      <w:pPr>
        <w:pStyle w:val="ListBullet"/>
      </w:pPr>
      <w:r>
        <w:t>SDUHIBPL</w:t>
      </w:r>
    </w:p>
    <w:p w14:paraId="10A19D65" w14:textId="77777777" w:rsidR="00E91B89" w:rsidRDefault="00000000">
      <w:pPr>
        <w:pStyle w:val="Heading2"/>
      </w:pPr>
      <w:r>
        <w:t>PP_E.csv (13 features)</w:t>
      </w:r>
    </w:p>
    <w:p w14:paraId="231FE89C" w14:textId="77777777" w:rsidR="00E91B89" w:rsidRDefault="00000000">
      <w:pPr>
        <w:pStyle w:val="ListBullet"/>
      </w:pPr>
      <w:r>
        <w:t>SEQN</w:t>
      </w:r>
    </w:p>
    <w:p w14:paraId="1A2B7600" w14:textId="77777777" w:rsidR="00E91B89" w:rsidRDefault="00000000">
      <w:pPr>
        <w:pStyle w:val="ListBullet"/>
      </w:pPr>
      <w:r>
        <w:t>WTSB2YR</w:t>
      </w:r>
    </w:p>
    <w:p w14:paraId="105AA2DD" w14:textId="77777777" w:rsidR="00E91B89" w:rsidRDefault="00000000">
      <w:pPr>
        <w:pStyle w:val="ListBullet"/>
      </w:pPr>
      <w:r>
        <w:t>URX14D</w:t>
      </w:r>
    </w:p>
    <w:p w14:paraId="0026A8FE" w14:textId="77777777" w:rsidR="00E91B89" w:rsidRDefault="00000000">
      <w:pPr>
        <w:pStyle w:val="ListBullet"/>
      </w:pPr>
      <w:r>
        <w:t>URD14DLC</w:t>
      </w:r>
    </w:p>
    <w:p w14:paraId="662DCE4B" w14:textId="77777777" w:rsidR="00E91B89" w:rsidRDefault="00000000">
      <w:pPr>
        <w:pStyle w:val="ListBullet"/>
      </w:pPr>
      <w:r>
        <w:t>URXOPP</w:t>
      </w:r>
    </w:p>
    <w:p w14:paraId="06501208" w14:textId="77777777" w:rsidR="00E91B89" w:rsidRDefault="00000000">
      <w:pPr>
        <w:pStyle w:val="ListBullet"/>
      </w:pPr>
      <w:r>
        <w:t>URDOPPLC</w:t>
      </w:r>
    </w:p>
    <w:p w14:paraId="48D0654B" w14:textId="77777777" w:rsidR="00E91B89" w:rsidRDefault="00000000">
      <w:pPr>
        <w:pStyle w:val="ListBullet"/>
      </w:pPr>
      <w:r>
        <w:t>URXDCB</w:t>
      </w:r>
    </w:p>
    <w:p w14:paraId="7DCAC469" w14:textId="77777777" w:rsidR="00E91B89" w:rsidRDefault="00000000">
      <w:pPr>
        <w:pStyle w:val="ListBullet"/>
      </w:pPr>
      <w:r>
        <w:t>URDDCBLC</w:t>
      </w:r>
    </w:p>
    <w:p w14:paraId="66DDEC00" w14:textId="77777777" w:rsidR="00E91B89" w:rsidRDefault="00000000">
      <w:pPr>
        <w:pStyle w:val="ListBullet"/>
      </w:pPr>
      <w:r>
        <w:t>URX1TB</w:t>
      </w:r>
    </w:p>
    <w:p w14:paraId="6AB39F94" w14:textId="77777777" w:rsidR="00E91B89" w:rsidRDefault="00000000">
      <w:pPr>
        <w:pStyle w:val="ListBullet"/>
      </w:pPr>
      <w:r>
        <w:t>URD1TBLC</w:t>
      </w:r>
    </w:p>
    <w:p w14:paraId="07FDD9F8" w14:textId="77777777" w:rsidR="00E91B89" w:rsidRDefault="00000000">
      <w:pPr>
        <w:pStyle w:val="ListBullet"/>
      </w:pPr>
      <w:r>
        <w:t>URX3TB</w:t>
      </w:r>
    </w:p>
    <w:p w14:paraId="309FB378" w14:textId="77777777" w:rsidR="00E91B89" w:rsidRDefault="00000000">
      <w:pPr>
        <w:pStyle w:val="ListBullet"/>
      </w:pPr>
      <w:r>
        <w:t>URD3TBLC</w:t>
      </w:r>
    </w:p>
    <w:p w14:paraId="79B4DB28" w14:textId="77777777" w:rsidR="00E91B89" w:rsidRDefault="00000000">
      <w:pPr>
        <w:pStyle w:val="ListBullet"/>
      </w:pPr>
      <w:r>
        <w:t>URXUCR</w:t>
      </w:r>
    </w:p>
    <w:p w14:paraId="2A488232" w14:textId="77777777" w:rsidR="00E91B89" w:rsidRDefault="00000000">
      <w:pPr>
        <w:pStyle w:val="Heading2"/>
      </w:pPr>
      <w:r>
        <w:t>UTASS_H.csv (5 features)</w:t>
      </w:r>
    </w:p>
    <w:p w14:paraId="3AB78AF6" w14:textId="77777777" w:rsidR="00E91B89" w:rsidRDefault="00000000">
      <w:pPr>
        <w:pStyle w:val="ListBullet"/>
      </w:pPr>
      <w:r>
        <w:t>SEQN</w:t>
      </w:r>
    </w:p>
    <w:p w14:paraId="2E5ACE31" w14:textId="77777777" w:rsidR="00E91B89" w:rsidRDefault="00000000">
      <w:pPr>
        <w:pStyle w:val="ListBullet"/>
      </w:pPr>
      <w:r>
        <w:t>WTFSM</w:t>
      </w:r>
    </w:p>
    <w:p w14:paraId="6CA50AEF" w14:textId="77777777" w:rsidR="00E91B89" w:rsidRDefault="00000000">
      <w:pPr>
        <w:pStyle w:val="ListBullet"/>
      </w:pPr>
      <w:r>
        <w:t>URXUAS</w:t>
      </w:r>
    </w:p>
    <w:p w14:paraId="12A16A90" w14:textId="77777777" w:rsidR="00E91B89" w:rsidRDefault="00000000">
      <w:pPr>
        <w:pStyle w:val="ListBullet"/>
      </w:pPr>
      <w:r>
        <w:t>URDUASLC</w:t>
      </w:r>
    </w:p>
    <w:p w14:paraId="5581D3FA" w14:textId="77777777" w:rsidR="00E91B89" w:rsidRDefault="00000000">
      <w:pPr>
        <w:pStyle w:val="ListBullet"/>
      </w:pPr>
      <w:r>
        <w:t>URXUCR</w:t>
      </w:r>
    </w:p>
    <w:p w14:paraId="70AE0A77" w14:textId="77777777" w:rsidR="00E91B89" w:rsidRDefault="00000000">
      <w:pPr>
        <w:pStyle w:val="Heading2"/>
      </w:pPr>
      <w:r>
        <w:t>SSMUMP_C.csv (4 features)</w:t>
      </w:r>
    </w:p>
    <w:p w14:paraId="5FD45F9B" w14:textId="77777777" w:rsidR="00E91B89" w:rsidRDefault="00000000">
      <w:pPr>
        <w:pStyle w:val="ListBullet"/>
      </w:pPr>
      <w:r>
        <w:t>SEQN</w:t>
      </w:r>
    </w:p>
    <w:p w14:paraId="71649832" w14:textId="77777777" w:rsidR="00E91B89" w:rsidRDefault="00000000">
      <w:pPr>
        <w:pStyle w:val="ListBullet"/>
      </w:pPr>
      <w:r>
        <w:t>WTSSMC2Y</w:t>
      </w:r>
    </w:p>
    <w:p w14:paraId="3B2F9CAB" w14:textId="77777777" w:rsidR="00E91B89" w:rsidRDefault="00000000">
      <w:pPr>
        <w:pStyle w:val="ListBullet"/>
      </w:pPr>
      <w:r>
        <w:t>SSISR</w:t>
      </w:r>
    </w:p>
    <w:p w14:paraId="2C9A122E" w14:textId="77777777" w:rsidR="00E91B89" w:rsidRDefault="00000000">
      <w:pPr>
        <w:pStyle w:val="ListBullet"/>
      </w:pPr>
      <w:r>
        <w:t>SSMUMPS</w:t>
      </w:r>
    </w:p>
    <w:p w14:paraId="2DB8422F" w14:textId="77777777" w:rsidR="00E91B89" w:rsidRDefault="00000000">
      <w:pPr>
        <w:pStyle w:val="Heading2"/>
      </w:pPr>
      <w:r>
        <w:t>L06HM_C.csv (27 features)</w:t>
      </w:r>
    </w:p>
    <w:p w14:paraId="10CFC5E4" w14:textId="77777777" w:rsidR="00E91B89" w:rsidRDefault="00000000">
      <w:pPr>
        <w:pStyle w:val="ListBullet"/>
      </w:pPr>
      <w:r>
        <w:t>SEQN</w:t>
      </w:r>
    </w:p>
    <w:p w14:paraId="0DE773E1" w14:textId="77777777" w:rsidR="00E91B89" w:rsidRDefault="00000000">
      <w:pPr>
        <w:pStyle w:val="ListBullet"/>
      </w:pPr>
      <w:r>
        <w:t>WTSA2YR</w:t>
      </w:r>
    </w:p>
    <w:p w14:paraId="03552D1F" w14:textId="77777777" w:rsidR="00E91B89" w:rsidRDefault="00000000">
      <w:pPr>
        <w:pStyle w:val="ListBullet"/>
      </w:pPr>
      <w:r>
        <w:t>URXUCR</w:t>
      </w:r>
    </w:p>
    <w:p w14:paraId="75B0C272" w14:textId="77777777" w:rsidR="00E91B89" w:rsidRDefault="00000000">
      <w:pPr>
        <w:pStyle w:val="ListBullet"/>
      </w:pPr>
      <w:r>
        <w:t>URXUBA</w:t>
      </w:r>
    </w:p>
    <w:p w14:paraId="1920747F" w14:textId="77777777" w:rsidR="00E91B89" w:rsidRDefault="00000000">
      <w:pPr>
        <w:pStyle w:val="ListBullet"/>
      </w:pPr>
      <w:r>
        <w:lastRenderedPageBreak/>
        <w:t>URDUBALC</w:t>
      </w:r>
    </w:p>
    <w:p w14:paraId="0D21F7E5" w14:textId="77777777" w:rsidR="00E91B89" w:rsidRDefault="00000000">
      <w:pPr>
        <w:pStyle w:val="ListBullet"/>
      </w:pPr>
      <w:r>
        <w:t>URXUBE</w:t>
      </w:r>
    </w:p>
    <w:p w14:paraId="6B2FB1CE" w14:textId="77777777" w:rsidR="00E91B89" w:rsidRDefault="00000000">
      <w:pPr>
        <w:pStyle w:val="ListBullet"/>
      </w:pPr>
      <w:r>
        <w:t>URDUBELC</w:t>
      </w:r>
    </w:p>
    <w:p w14:paraId="1FC50CB8" w14:textId="77777777" w:rsidR="00E91B89" w:rsidRDefault="00000000">
      <w:pPr>
        <w:pStyle w:val="ListBullet"/>
      </w:pPr>
      <w:r>
        <w:t>URXUCD</w:t>
      </w:r>
    </w:p>
    <w:p w14:paraId="6585C370" w14:textId="77777777" w:rsidR="00E91B89" w:rsidRDefault="00000000">
      <w:pPr>
        <w:pStyle w:val="ListBullet"/>
      </w:pPr>
      <w:r>
        <w:t>URDUCDLC</w:t>
      </w:r>
    </w:p>
    <w:p w14:paraId="57A77C4C" w14:textId="77777777" w:rsidR="00E91B89" w:rsidRDefault="00000000">
      <w:pPr>
        <w:pStyle w:val="ListBullet"/>
      </w:pPr>
      <w:r>
        <w:t>URXUCO</w:t>
      </w:r>
    </w:p>
    <w:p w14:paraId="4F585CEE" w14:textId="77777777" w:rsidR="00E91B89" w:rsidRDefault="00000000">
      <w:pPr>
        <w:pStyle w:val="ListBullet"/>
      </w:pPr>
      <w:r>
        <w:t>URDUCOLC</w:t>
      </w:r>
    </w:p>
    <w:p w14:paraId="0BF1F0D4" w14:textId="77777777" w:rsidR="00E91B89" w:rsidRDefault="00000000">
      <w:pPr>
        <w:pStyle w:val="ListBullet"/>
      </w:pPr>
      <w:r>
        <w:t>URXUCS</w:t>
      </w:r>
    </w:p>
    <w:p w14:paraId="5BB0AABD" w14:textId="77777777" w:rsidR="00E91B89" w:rsidRDefault="00000000">
      <w:pPr>
        <w:pStyle w:val="ListBullet"/>
      </w:pPr>
      <w:r>
        <w:t>URDUCSLC</w:t>
      </w:r>
    </w:p>
    <w:p w14:paraId="2392F791" w14:textId="77777777" w:rsidR="00E91B89" w:rsidRDefault="00000000">
      <w:pPr>
        <w:pStyle w:val="ListBullet"/>
      </w:pPr>
      <w:r>
        <w:t>URXUMO</w:t>
      </w:r>
    </w:p>
    <w:p w14:paraId="58304686" w14:textId="77777777" w:rsidR="00E91B89" w:rsidRDefault="00000000">
      <w:pPr>
        <w:pStyle w:val="ListBullet"/>
      </w:pPr>
      <w:r>
        <w:t>URDUMOLC</w:t>
      </w:r>
    </w:p>
    <w:p w14:paraId="4F0E5C25" w14:textId="77777777" w:rsidR="00E91B89" w:rsidRDefault="00000000">
      <w:pPr>
        <w:pStyle w:val="ListBullet"/>
      </w:pPr>
      <w:r>
        <w:t>URXUPB</w:t>
      </w:r>
    </w:p>
    <w:p w14:paraId="74F1CCA2" w14:textId="77777777" w:rsidR="00E91B89" w:rsidRDefault="00000000">
      <w:pPr>
        <w:pStyle w:val="ListBullet"/>
      </w:pPr>
      <w:r>
        <w:t>URDUPBLC</w:t>
      </w:r>
    </w:p>
    <w:p w14:paraId="7B4450D8" w14:textId="77777777" w:rsidR="00E91B89" w:rsidRDefault="00000000">
      <w:pPr>
        <w:pStyle w:val="ListBullet"/>
      </w:pPr>
      <w:r>
        <w:t>URXUPT</w:t>
      </w:r>
    </w:p>
    <w:p w14:paraId="06DE6130" w14:textId="77777777" w:rsidR="00E91B89" w:rsidRDefault="00000000">
      <w:pPr>
        <w:pStyle w:val="ListBullet"/>
      </w:pPr>
      <w:r>
        <w:t>URDUPTLC</w:t>
      </w:r>
    </w:p>
    <w:p w14:paraId="1C432583" w14:textId="77777777" w:rsidR="00E91B89" w:rsidRDefault="00000000">
      <w:pPr>
        <w:pStyle w:val="ListBullet"/>
      </w:pPr>
      <w:r>
        <w:t>URXUSB</w:t>
      </w:r>
    </w:p>
    <w:p w14:paraId="5702D979" w14:textId="77777777" w:rsidR="00E91B89" w:rsidRDefault="00000000">
      <w:pPr>
        <w:pStyle w:val="ListBullet"/>
      </w:pPr>
      <w:r>
        <w:t>URDUSBLC</w:t>
      </w:r>
    </w:p>
    <w:p w14:paraId="235DCA5B" w14:textId="77777777" w:rsidR="00E91B89" w:rsidRDefault="00000000">
      <w:pPr>
        <w:pStyle w:val="ListBullet"/>
      </w:pPr>
      <w:r>
        <w:t>URXUTL</w:t>
      </w:r>
    </w:p>
    <w:p w14:paraId="6028BEE7" w14:textId="77777777" w:rsidR="00E91B89" w:rsidRDefault="00000000">
      <w:pPr>
        <w:pStyle w:val="ListBullet"/>
      </w:pPr>
      <w:r>
        <w:t>URDUTLLC</w:t>
      </w:r>
    </w:p>
    <w:p w14:paraId="16308674" w14:textId="77777777" w:rsidR="00E91B89" w:rsidRDefault="00000000">
      <w:pPr>
        <w:pStyle w:val="ListBullet"/>
      </w:pPr>
      <w:r>
        <w:t>URXUTU</w:t>
      </w:r>
    </w:p>
    <w:p w14:paraId="5EA2BE25" w14:textId="77777777" w:rsidR="00E91B89" w:rsidRDefault="00000000">
      <w:pPr>
        <w:pStyle w:val="ListBullet"/>
      </w:pPr>
      <w:r>
        <w:t>URDUTULC</w:t>
      </w:r>
    </w:p>
    <w:p w14:paraId="24657F83" w14:textId="77777777" w:rsidR="00E91B89" w:rsidRDefault="00000000">
      <w:pPr>
        <w:pStyle w:val="ListBullet"/>
      </w:pPr>
      <w:r>
        <w:t>URXUUR</w:t>
      </w:r>
    </w:p>
    <w:p w14:paraId="64D997E8" w14:textId="77777777" w:rsidR="00E91B89" w:rsidRDefault="00000000">
      <w:pPr>
        <w:pStyle w:val="ListBullet"/>
      </w:pPr>
      <w:r>
        <w:t>URDUURLC</w:t>
      </w:r>
    </w:p>
    <w:p w14:paraId="0AA59EE3" w14:textId="77777777" w:rsidR="00E91B89" w:rsidRDefault="00000000">
      <w:pPr>
        <w:pStyle w:val="Heading2"/>
      </w:pPr>
      <w:r>
        <w:t>CHLMDA_I.csv (2 features)</w:t>
      </w:r>
    </w:p>
    <w:p w14:paraId="0ECD2AC2" w14:textId="77777777" w:rsidR="00E91B89" w:rsidRDefault="00000000">
      <w:pPr>
        <w:pStyle w:val="ListBullet"/>
      </w:pPr>
      <w:r>
        <w:t>SEQN</w:t>
      </w:r>
    </w:p>
    <w:p w14:paraId="6FEE021B" w14:textId="77777777" w:rsidR="00E91B89" w:rsidRDefault="00000000">
      <w:pPr>
        <w:pStyle w:val="ListBullet"/>
      </w:pPr>
      <w:r>
        <w:t>URXUCL</w:t>
      </w:r>
    </w:p>
    <w:p w14:paraId="18D3B767" w14:textId="77777777" w:rsidR="00E91B89" w:rsidRDefault="00000000">
      <w:pPr>
        <w:pStyle w:val="Heading2"/>
      </w:pPr>
      <w:r>
        <w:t>HPVP_H.csv (41 features)</w:t>
      </w:r>
    </w:p>
    <w:p w14:paraId="0D2FABFC" w14:textId="77777777" w:rsidR="00E91B89" w:rsidRDefault="00000000">
      <w:pPr>
        <w:pStyle w:val="ListBullet"/>
      </w:pPr>
      <w:r>
        <w:t>SEQN</w:t>
      </w:r>
    </w:p>
    <w:p w14:paraId="78E5938C" w14:textId="77777777" w:rsidR="00E91B89" w:rsidRDefault="00000000">
      <w:pPr>
        <w:pStyle w:val="ListBullet"/>
      </w:pPr>
      <w:r>
        <w:t>LBDRPCR</w:t>
      </w:r>
    </w:p>
    <w:p w14:paraId="1A5A5A1F" w14:textId="77777777" w:rsidR="00E91B89" w:rsidRDefault="00000000">
      <w:pPr>
        <w:pStyle w:val="ListBullet"/>
      </w:pPr>
      <w:r>
        <w:t>LBDRHP</w:t>
      </w:r>
    </w:p>
    <w:p w14:paraId="17401F45" w14:textId="77777777" w:rsidR="00E91B89" w:rsidRDefault="00000000">
      <w:pPr>
        <w:pStyle w:val="ListBullet"/>
      </w:pPr>
      <w:r>
        <w:t>LBDRLP</w:t>
      </w:r>
    </w:p>
    <w:p w14:paraId="11FC62E6" w14:textId="77777777" w:rsidR="00E91B89" w:rsidRDefault="00000000">
      <w:pPr>
        <w:pStyle w:val="ListBullet"/>
      </w:pPr>
      <w:r>
        <w:t>LBDR06</w:t>
      </w:r>
    </w:p>
    <w:p w14:paraId="1A6ADA50" w14:textId="77777777" w:rsidR="00E91B89" w:rsidRDefault="00000000">
      <w:pPr>
        <w:pStyle w:val="ListBullet"/>
      </w:pPr>
      <w:r>
        <w:t>LBDR11</w:t>
      </w:r>
    </w:p>
    <w:p w14:paraId="1045F0DA" w14:textId="77777777" w:rsidR="00E91B89" w:rsidRDefault="00000000">
      <w:pPr>
        <w:pStyle w:val="ListBullet"/>
      </w:pPr>
      <w:r>
        <w:t>LBDR16</w:t>
      </w:r>
    </w:p>
    <w:p w14:paraId="6635A11A" w14:textId="77777777" w:rsidR="00E91B89" w:rsidRDefault="00000000">
      <w:pPr>
        <w:pStyle w:val="ListBullet"/>
      </w:pPr>
      <w:r>
        <w:t>LBDR18</w:t>
      </w:r>
    </w:p>
    <w:p w14:paraId="32724E58" w14:textId="77777777" w:rsidR="00E91B89" w:rsidRDefault="00000000">
      <w:pPr>
        <w:pStyle w:val="ListBullet"/>
      </w:pPr>
      <w:r>
        <w:t>LBDR26</w:t>
      </w:r>
    </w:p>
    <w:p w14:paraId="66344F06" w14:textId="77777777" w:rsidR="00E91B89" w:rsidRDefault="00000000">
      <w:pPr>
        <w:pStyle w:val="ListBullet"/>
      </w:pPr>
      <w:r>
        <w:t>LBDR31</w:t>
      </w:r>
    </w:p>
    <w:p w14:paraId="7FC876D6" w14:textId="77777777" w:rsidR="00E91B89" w:rsidRDefault="00000000">
      <w:pPr>
        <w:pStyle w:val="ListBullet"/>
      </w:pPr>
      <w:r>
        <w:t>LBDR33</w:t>
      </w:r>
    </w:p>
    <w:p w14:paraId="4883F1E4" w14:textId="77777777" w:rsidR="00E91B89" w:rsidRDefault="00000000">
      <w:pPr>
        <w:pStyle w:val="ListBullet"/>
      </w:pPr>
      <w:r>
        <w:t>LBDR35</w:t>
      </w:r>
    </w:p>
    <w:p w14:paraId="08E3A54D" w14:textId="77777777" w:rsidR="00E91B89" w:rsidRDefault="00000000">
      <w:pPr>
        <w:pStyle w:val="ListBullet"/>
      </w:pPr>
      <w:r>
        <w:t>LBDR39</w:t>
      </w:r>
    </w:p>
    <w:p w14:paraId="20493CE9" w14:textId="77777777" w:rsidR="00E91B89" w:rsidRDefault="00000000">
      <w:pPr>
        <w:pStyle w:val="ListBullet"/>
      </w:pPr>
      <w:r>
        <w:lastRenderedPageBreak/>
        <w:t>LBDR40</w:t>
      </w:r>
    </w:p>
    <w:p w14:paraId="34B28A7E" w14:textId="77777777" w:rsidR="00E91B89" w:rsidRDefault="00000000">
      <w:pPr>
        <w:pStyle w:val="ListBullet"/>
      </w:pPr>
      <w:r>
        <w:t>LBDR42</w:t>
      </w:r>
    </w:p>
    <w:p w14:paraId="4077C111" w14:textId="77777777" w:rsidR="00E91B89" w:rsidRDefault="00000000">
      <w:pPr>
        <w:pStyle w:val="ListBullet"/>
      </w:pPr>
      <w:r>
        <w:t>LBDR45</w:t>
      </w:r>
    </w:p>
    <w:p w14:paraId="4D3672FB" w14:textId="77777777" w:rsidR="00E91B89" w:rsidRDefault="00000000">
      <w:pPr>
        <w:pStyle w:val="ListBullet"/>
      </w:pPr>
      <w:r>
        <w:t>LBDR51</w:t>
      </w:r>
    </w:p>
    <w:p w14:paraId="3CE5DDCD" w14:textId="77777777" w:rsidR="00E91B89" w:rsidRDefault="00000000">
      <w:pPr>
        <w:pStyle w:val="ListBullet"/>
      </w:pPr>
      <w:r>
        <w:t>LBDR52</w:t>
      </w:r>
    </w:p>
    <w:p w14:paraId="597ADA69" w14:textId="77777777" w:rsidR="00E91B89" w:rsidRDefault="00000000">
      <w:pPr>
        <w:pStyle w:val="ListBullet"/>
      </w:pPr>
      <w:r>
        <w:t>LBDR53</w:t>
      </w:r>
    </w:p>
    <w:p w14:paraId="5919DF49" w14:textId="77777777" w:rsidR="00E91B89" w:rsidRDefault="00000000">
      <w:pPr>
        <w:pStyle w:val="ListBullet"/>
      </w:pPr>
      <w:r>
        <w:t>LBDR54</w:t>
      </w:r>
    </w:p>
    <w:p w14:paraId="5097D7FF" w14:textId="77777777" w:rsidR="00E91B89" w:rsidRDefault="00000000">
      <w:pPr>
        <w:pStyle w:val="ListBullet"/>
      </w:pPr>
      <w:r>
        <w:t>LBDR55</w:t>
      </w:r>
    </w:p>
    <w:p w14:paraId="6C4641BA" w14:textId="77777777" w:rsidR="00E91B89" w:rsidRDefault="00000000">
      <w:pPr>
        <w:pStyle w:val="ListBullet"/>
      </w:pPr>
      <w:r>
        <w:t>LBDR56</w:t>
      </w:r>
    </w:p>
    <w:p w14:paraId="5E547295" w14:textId="77777777" w:rsidR="00E91B89" w:rsidRDefault="00000000">
      <w:pPr>
        <w:pStyle w:val="ListBullet"/>
      </w:pPr>
      <w:r>
        <w:t>LBDR58</w:t>
      </w:r>
    </w:p>
    <w:p w14:paraId="68BC9B43" w14:textId="77777777" w:rsidR="00E91B89" w:rsidRDefault="00000000">
      <w:pPr>
        <w:pStyle w:val="ListBullet"/>
      </w:pPr>
      <w:r>
        <w:t>LBDR59</w:t>
      </w:r>
    </w:p>
    <w:p w14:paraId="269D5114" w14:textId="77777777" w:rsidR="00E91B89" w:rsidRDefault="00000000">
      <w:pPr>
        <w:pStyle w:val="ListBullet"/>
      </w:pPr>
      <w:r>
        <w:t>LBDR61</w:t>
      </w:r>
    </w:p>
    <w:p w14:paraId="7C3C29C7" w14:textId="77777777" w:rsidR="00E91B89" w:rsidRDefault="00000000">
      <w:pPr>
        <w:pStyle w:val="ListBullet"/>
      </w:pPr>
      <w:r>
        <w:t>LBDR62</w:t>
      </w:r>
    </w:p>
    <w:p w14:paraId="2B1BBC5E" w14:textId="77777777" w:rsidR="00E91B89" w:rsidRDefault="00000000">
      <w:pPr>
        <w:pStyle w:val="ListBullet"/>
      </w:pPr>
      <w:r>
        <w:t>LBDR64</w:t>
      </w:r>
    </w:p>
    <w:p w14:paraId="62162C67" w14:textId="77777777" w:rsidR="00E91B89" w:rsidRDefault="00000000">
      <w:pPr>
        <w:pStyle w:val="ListBullet"/>
      </w:pPr>
      <w:r>
        <w:t>LBDR66</w:t>
      </w:r>
    </w:p>
    <w:p w14:paraId="07B2457C" w14:textId="77777777" w:rsidR="00E91B89" w:rsidRDefault="00000000">
      <w:pPr>
        <w:pStyle w:val="ListBullet"/>
      </w:pPr>
      <w:r>
        <w:t>LBDR67</w:t>
      </w:r>
    </w:p>
    <w:p w14:paraId="5D206642" w14:textId="77777777" w:rsidR="00E91B89" w:rsidRDefault="00000000">
      <w:pPr>
        <w:pStyle w:val="ListBullet"/>
      </w:pPr>
      <w:r>
        <w:t>LBDR68</w:t>
      </w:r>
    </w:p>
    <w:p w14:paraId="3EFFE55E" w14:textId="77777777" w:rsidR="00E91B89" w:rsidRDefault="00000000">
      <w:pPr>
        <w:pStyle w:val="ListBullet"/>
      </w:pPr>
      <w:r>
        <w:t>LBDR69</w:t>
      </w:r>
    </w:p>
    <w:p w14:paraId="7A0F167F" w14:textId="77777777" w:rsidR="00E91B89" w:rsidRDefault="00000000">
      <w:pPr>
        <w:pStyle w:val="ListBullet"/>
      </w:pPr>
      <w:r>
        <w:t>LBDR70</w:t>
      </w:r>
    </w:p>
    <w:p w14:paraId="2FDEEDB0" w14:textId="77777777" w:rsidR="00E91B89" w:rsidRDefault="00000000">
      <w:pPr>
        <w:pStyle w:val="ListBullet"/>
      </w:pPr>
      <w:r>
        <w:t>LBDR71</w:t>
      </w:r>
    </w:p>
    <w:p w14:paraId="165153FA" w14:textId="77777777" w:rsidR="00E91B89" w:rsidRDefault="00000000">
      <w:pPr>
        <w:pStyle w:val="ListBullet"/>
      </w:pPr>
      <w:r>
        <w:t>LBDR72</w:t>
      </w:r>
    </w:p>
    <w:p w14:paraId="490F6BE5" w14:textId="77777777" w:rsidR="00E91B89" w:rsidRDefault="00000000">
      <w:pPr>
        <w:pStyle w:val="ListBullet"/>
      </w:pPr>
      <w:r>
        <w:t>LBDR73</w:t>
      </w:r>
    </w:p>
    <w:p w14:paraId="6FAB145E" w14:textId="77777777" w:rsidR="00E91B89" w:rsidRDefault="00000000">
      <w:pPr>
        <w:pStyle w:val="ListBullet"/>
      </w:pPr>
      <w:r>
        <w:t>LBDR81</w:t>
      </w:r>
    </w:p>
    <w:p w14:paraId="113954BC" w14:textId="77777777" w:rsidR="00E91B89" w:rsidRDefault="00000000">
      <w:pPr>
        <w:pStyle w:val="ListBullet"/>
      </w:pPr>
      <w:r>
        <w:t>LBDR82</w:t>
      </w:r>
    </w:p>
    <w:p w14:paraId="5F746A11" w14:textId="77777777" w:rsidR="00E91B89" w:rsidRDefault="00000000">
      <w:pPr>
        <w:pStyle w:val="ListBullet"/>
      </w:pPr>
      <w:r>
        <w:t>LBDR83</w:t>
      </w:r>
    </w:p>
    <w:p w14:paraId="1015E9BE" w14:textId="77777777" w:rsidR="00E91B89" w:rsidRDefault="00000000">
      <w:pPr>
        <w:pStyle w:val="ListBullet"/>
      </w:pPr>
      <w:r>
        <w:t>LBDR84</w:t>
      </w:r>
    </w:p>
    <w:p w14:paraId="33B4D027" w14:textId="77777777" w:rsidR="00E91B89" w:rsidRDefault="00000000">
      <w:pPr>
        <w:pStyle w:val="ListBullet"/>
      </w:pPr>
      <w:r>
        <w:t>LBDR89</w:t>
      </w:r>
    </w:p>
    <w:p w14:paraId="3AA22F80" w14:textId="77777777" w:rsidR="00E91B89" w:rsidRDefault="00000000">
      <w:pPr>
        <w:pStyle w:val="ListBullet"/>
      </w:pPr>
      <w:r>
        <w:t>LBDRPI</w:t>
      </w:r>
    </w:p>
    <w:p w14:paraId="7B051857" w14:textId="77777777" w:rsidR="00E91B89" w:rsidRDefault="00000000">
      <w:pPr>
        <w:pStyle w:val="Heading2"/>
      </w:pPr>
      <w:r>
        <w:t>INS_I.csv (7 features)</w:t>
      </w:r>
    </w:p>
    <w:p w14:paraId="0D83AF74" w14:textId="77777777" w:rsidR="00E91B89" w:rsidRDefault="00000000">
      <w:pPr>
        <w:pStyle w:val="ListBullet"/>
      </w:pPr>
      <w:r>
        <w:t>SEQN</w:t>
      </w:r>
    </w:p>
    <w:p w14:paraId="0FEEB3B6" w14:textId="77777777" w:rsidR="00E91B89" w:rsidRDefault="00000000">
      <w:pPr>
        <w:pStyle w:val="ListBullet"/>
      </w:pPr>
      <w:r>
        <w:t>WTSAF2YR</w:t>
      </w:r>
    </w:p>
    <w:p w14:paraId="5370F3EE" w14:textId="77777777" w:rsidR="00E91B89" w:rsidRDefault="00000000">
      <w:pPr>
        <w:pStyle w:val="ListBullet"/>
      </w:pPr>
      <w:r>
        <w:t>LBXIN</w:t>
      </w:r>
    </w:p>
    <w:p w14:paraId="2F4ACEBF" w14:textId="77777777" w:rsidR="00E91B89" w:rsidRDefault="00000000">
      <w:pPr>
        <w:pStyle w:val="ListBullet"/>
      </w:pPr>
      <w:r>
        <w:t>LBDINSI</w:t>
      </w:r>
    </w:p>
    <w:p w14:paraId="63EA54B2" w14:textId="77777777" w:rsidR="00E91B89" w:rsidRDefault="00000000">
      <w:pPr>
        <w:pStyle w:val="ListBullet"/>
      </w:pPr>
      <w:r>
        <w:t>LBDINLC</w:t>
      </w:r>
    </w:p>
    <w:p w14:paraId="2FC00C4D" w14:textId="77777777" w:rsidR="00E91B89" w:rsidRDefault="00000000">
      <w:pPr>
        <w:pStyle w:val="ListBullet"/>
      </w:pPr>
      <w:r>
        <w:t>PHAFSTHR</w:t>
      </w:r>
    </w:p>
    <w:p w14:paraId="75A4C56E" w14:textId="77777777" w:rsidR="00E91B89" w:rsidRDefault="00000000">
      <w:pPr>
        <w:pStyle w:val="ListBullet"/>
      </w:pPr>
      <w:r>
        <w:t>PHAFSTMN</w:t>
      </w:r>
    </w:p>
    <w:p w14:paraId="4D36F689" w14:textId="77777777" w:rsidR="00E91B89" w:rsidRDefault="00000000">
      <w:pPr>
        <w:pStyle w:val="Heading2"/>
      </w:pPr>
      <w:r>
        <w:t>SSUVOC_D.csv (57 features)</w:t>
      </w:r>
    </w:p>
    <w:p w14:paraId="509CBD0F" w14:textId="77777777" w:rsidR="00E91B89" w:rsidRDefault="00000000">
      <w:pPr>
        <w:pStyle w:val="ListBullet"/>
      </w:pPr>
      <w:r>
        <w:t>SEQN</w:t>
      </w:r>
    </w:p>
    <w:p w14:paraId="280DD9BE" w14:textId="77777777" w:rsidR="00E91B89" w:rsidRDefault="00000000">
      <w:pPr>
        <w:pStyle w:val="ListBullet"/>
      </w:pPr>
      <w:r>
        <w:t>WTSVOC2Y</w:t>
      </w:r>
    </w:p>
    <w:p w14:paraId="36671A14" w14:textId="77777777" w:rsidR="00E91B89" w:rsidRDefault="00000000">
      <w:pPr>
        <w:pStyle w:val="ListBullet"/>
      </w:pPr>
      <w:r>
        <w:t>URXUCR</w:t>
      </w:r>
    </w:p>
    <w:p w14:paraId="2C6032C1" w14:textId="77777777" w:rsidR="00E91B89" w:rsidRDefault="00000000">
      <w:pPr>
        <w:pStyle w:val="ListBullet"/>
      </w:pPr>
      <w:r>
        <w:lastRenderedPageBreak/>
        <w:t>URX1DC</w:t>
      </w:r>
    </w:p>
    <w:p w14:paraId="0187E684" w14:textId="77777777" w:rsidR="00E91B89" w:rsidRDefault="00000000">
      <w:pPr>
        <w:pStyle w:val="ListBullet"/>
      </w:pPr>
      <w:r>
        <w:t>URD1DCLC</w:t>
      </w:r>
    </w:p>
    <w:p w14:paraId="55A3059B" w14:textId="77777777" w:rsidR="00E91B89" w:rsidRDefault="00000000">
      <w:pPr>
        <w:pStyle w:val="ListBullet"/>
      </w:pPr>
      <w:r>
        <w:t>URX2DC</w:t>
      </w:r>
    </w:p>
    <w:p w14:paraId="6A1AF93A" w14:textId="77777777" w:rsidR="00E91B89" w:rsidRDefault="00000000">
      <w:pPr>
        <w:pStyle w:val="ListBullet"/>
      </w:pPr>
      <w:r>
        <w:t>URD2DCLC</w:t>
      </w:r>
    </w:p>
    <w:p w14:paraId="27D81D48" w14:textId="77777777" w:rsidR="00E91B89" w:rsidRDefault="00000000">
      <w:pPr>
        <w:pStyle w:val="ListBullet"/>
      </w:pPr>
      <w:r>
        <w:t>URX2MH</w:t>
      </w:r>
    </w:p>
    <w:p w14:paraId="28E82C9F" w14:textId="77777777" w:rsidR="00E91B89" w:rsidRDefault="00000000">
      <w:pPr>
        <w:pStyle w:val="ListBullet"/>
      </w:pPr>
      <w:r>
        <w:t>URD2MHLC</w:t>
      </w:r>
    </w:p>
    <w:p w14:paraId="6E04A4F4" w14:textId="77777777" w:rsidR="00E91B89" w:rsidRDefault="00000000">
      <w:pPr>
        <w:pStyle w:val="ListBullet"/>
      </w:pPr>
      <w:r>
        <w:t>URX34M</w:t>
      </w:r>
    </w:p>
    <w:p w14:paraId="433912A3" w14:textId="77777777" w:rsidR="00E91B89" w:rsidRDefault="00000000">
      <w:pPr>
        <w:pStyle w:val="ListBullet"/>
      </w:pPr>
      <w:r>
        <w:t>URD34MLC</w:t>
      </w:r>
    </w:p>
    <w:p w14:paraId="7F8CC390" w14:textId="77777777" w:rsidR="00E91B89" w:rsidRDefault="00000000">
      <w:pPr>
        <w:pStyle w:val="ListBullet"/>
      </w:pPr>
      <w:r>
        <w:t>URXAAM</w:t>
      </w:r>
    </w:p>
    <w:p w14:paraId="56376F09" w14:textId="77777777" w:rsidR="00E91B89" w:rsidRDefault="00000000">
      <w:pPr>
        <w:pStyle w:val="ListBullet"/>
      </w:pPr>
      <w:r>
        <w:t>URDAAMLC</w:t>
      </w:r>
    </w:p>
    <w:p w14:paraId="27AB92B3" w14:textId="77777777" w:rsidR="00E91B89" w:rsidRDefault="00000000">
      <w:pPr>
        <w:pStyle w:val="ListBullet"/>
      </w:pPr>
      <w:r>
        <w:t>URXAMC</w:t>
      </w:r>
    </w:p>
    <w:p w14:paraId="7C279C1D" w14:textId="77777777" w:rsidR="00E91B89" w:rsidRDefault="00000000">
      <w:pPr>
        <w:pStyle w:val="ListBullet"/>
      </w:pPr>
      <w:r>
        <w:t>URDAMCLC</w:t>
      </w:r>
    </w:p>
    <w:p w14:paraId="169D027E" w14:textId="77777777" w:rsidR="00E91B89" w:rsidRDefault="00000000">
      <w:pPr>
        <w:pStyle w:val="ListBullet"/>
      </w:pPr>
      <w:r>
        <w:t>URXATC</w:t>
      </w:r>
    </w:p>
    <w:p w14:paraId="20755C4A" w14:textId="77777777" w:rsidR="00E91B89" w:rsidRDefault="00000000">
      <w:pPr>
        <w:pStyle w:val="ListBullet"/>
      </w:pPr>
      <w:r>
        <w:t>URDATCLC</w:t>
      </w:r>
    </w:p>
    <w:p w14:paraId="5162456B" w14:textId="77777777" w:rsidR="00E91B89" w:rsidRDefault="00000000">
      <w:pPr>
        <w:pStyle w:val="ListBullet"/>
      </w:pPr>
      <w:r>
        <w:t>URXBMA</w:t>
      </w:r>
    </w:p>
    <w:p w14:paraId="420DFF19" w14:textId="77777777" w:rsidR="00E91B89" w:rsidRDefault="00000000">
      <w:pPr>
        <w:pStyle w:val="ListBullet"/>
      </w:pPr>
      <w:r>
        <w:t>URDBMALC</w:t>
      </w:r>
    </w:p>
    <w:p w14:paraId="2E004B22" w14:textId="77777777" w:rsidR="00E91B89" w:rsidRDefault="00000000">
      <w:pPr>
        <w:pStyle w:val="ListBullet"/>
      </w:pPr>
      <w:r>
        <w:t>URXBPM</w:t>
      </w:r>
    </w:p>
    <w:p w14:paraId="5C4F2427" w14:textId="77777777" w:rsidR="00E91B89" w:rsidRDefault="00000000">
      <w:pPr>
        <w:pStyle w:val="ListBullet"/>
      </w:pPr>
      <w:r>
        <w:t>URDBPMLC</w:t>
      </w:r>
    </w:p>
    <w:p w14:paraId="632ACCF9" w14:textId="77777777" w:rsidR="00E91B89" w:rsidRDefault="00000000">
      <w:pPr>
        <w:pStyle w:val="ListBullet"/>
      </w:pPr>
      <w:r>
        <w:t>URXCEM</w:t>
      </w:r>
    </w:p>
    <w:p w14:paraId="7C06605E" w14:textId="77777777" w:rsidR="00E91B89" w:rsidRDefault="00000000">
      <w:pPr>
        <w:pStyle w:val="ListBullet"/>
      </w:pPr>
      <w:r>
        <w:t>URDCEMLC</w:t>
      </w:r>
    </w:p>
    <w:p w14:paraId="1BABF647" w14:textId="77777777" w:rsidR="00E91B89" w:rsidRDefault="00000000">
      <w:pPr>
        <w:pStyle w:val="ListBullet"/>
      </w:pPr>
      <w:r>
        <w:t>URXCYM</w:t>
      </w:r>
    </w:p>
    <w:p w14:paraId="2F13CCA6" w14:textId="77777777" w:rsidR="00E91B89" w:rsidRDefault="00000000">
      <w:pPr>
        <w:pStyle w:val="ListBullet"/>
      </w:pPr>
      <w:r>
        <w:t>URDCYMLC</w:t>
      </w:r>
    </w:p>
    <w:p w14:paraId="259EC164" w14:textId="77777777" w:rsidR="00E91B89" w:rsidRDefault="00000000">
      <w:pPr>
        <w:pStyle w:val="ListBullet"/>
      </w:pPr>
      <w:r>
        <w:t>URXDHB</w:t>
      </w:r>
    </w:p>
    <w:p w14:paraId="566DDEEF" w14:textId="77777777" w:rsidR="00E91B89" w:rsidRDefault="00000000">
      <w:pPr>
        <w:pStyle w:val="ListBullet"/>
      </w:pPr>
      <w:r>
        <w:t>URDDHBLC</w:t>
      </w:r>
    </w:p>
    <w:p w14:paraId="500E6D36" w14:textId="77777777" w:rsidR="00E91B89" w:rsidRDefault="00000000">
      <w:pPr>
        <w:pStyle w:val="ListBullet"/>
      </w:pPr>
      <w:r>
        <w:t>URXDPM</w:t>
      </w:r>
    </w:p>
    <w:p w14:paraId="54808A28" w14:textId="77777777" w:rsidR="00E91B89" w:rsidRDefault="00000000">
      <w:pPr>
        <w:pStyle w:val="ListBullet"/>
      </w:pPr>
      <w:r>
        <w:t>URDDPMLC</w:t>
      </w:r>
    </w:p>
    <w:p w14:paraId="6240FCB1" w14:textId="77777777" w:rsidR="00E91B89" w:rsidRDefault="00000000">
      <w:pPr>
        <w:pStyle w:val="ListBullet"/>
      </w:pPr>
      <w:r>
        <w:t>URXGAM</w:t>
      </w:r>
    </w:p>
    <w:p w14:paraId="722AFC2C" w14:textId="77777777" w:rsidR="00E91B89" w:rsidRDefault="00000000">
      <w:pPr>
        <w:pStyle w:val="ListBullet"/>
      </w:pPr>
      <w:r>
        <w:t>URDGAMLC</w:t>
      </w:r>
    </w:p>
    <w:p w14:paraId="76191712" w14:textId="77777777" w:rsidR="00E91B89" w:rsidRDefault="00000000">
      <w:pPr>
        <w:pStyle w:val="ListBullet"/>
      </w:pPr>
      <w:r>
        <w:t>URXHEM</w:t>
      </w:r>
    </w:p>
    <w:p w14:paraId="3B970DBE" w14:textId="77777777" w:rsidR="00E91B89" w:rsidRDefault="00000000">
      <w:pPr>
        <w:pStyle w:val="ListBullet"/>
      </w:pPr>
      <w:r>
        <w:t>URDHEMLC</w:t>
      </w:r>
    </w:p>
    <w:p w14:paraId="2CF703C6" w14:textId="77777777" w:rsidR="00E91B89" w:rsidRDefault="00000000">
      <w:pPr>
        <w:pStyle w:val="ListBullet"/>
      </w:pPr>
      <w:r>
        <w:t>URXHP2</w:t>
      </w:r>
    </w:p>
    <w:p w14:paraId="1B587CED" w14:textId="77777777" w:rsidR="00E91B89" w:rsidRDefault="00000000">
      <w:pPr>
        <w:pStyle w:val="ListBullet"/>
      </w:pPr>
      <w:r>
        <w:t>URDHP2LC</w:t>
      </w:r>
    </w:p>
    <w:p w14:paraId="2CBD5A34" w14:textId="77777777" w:rsidR="00E91B89" w:rsidRDefault="00000000">
      <w:pPr>
        <w:pStyle w:val="ListBullet"/>
      </w:pPr>
      <w:r>
        <w:t>URXHPM</w:t>
      </w:r>
    </w:p>
    <w:p w14:paraId="773A4904" w14:textId="77777777" w:rsidR="00E91B89" w:rsidRDefault="00000000">
      <w:pPr>
        <w:pStyle w:val="ListBullet"/>
      </w:pPr>
      <w:r>
        <w:t>URDHPMLC</w:t>
      </w:r>
    </w:p>
    <w:p w14:paraId="12100D46" w14:textId="77777777" w:rsidR="00E91B89" w:rsidRDefault="00000000">
      <w:pPr>
        <w:pStyle w:val="ListBullet"/>
      </w:pPr>
      <w:r>
        <w:t>URXPMM</w:t>
      </w:r>
    </w:p>
    <w:p w14:paraId="0CDA02C9" w14:textId="77777777" w:rsidR="00E91B89" w:rsidRDefault="00000000">
      <w:pPr>
        <w:pStyle w:val="ListBullet"/>
      </w:pPr>
      <w:r>
        <w:t>URDPMMLC</w:t>
      </w:r>
    </w:p>
    <w:p w14:paraId="22A99005" w14:textId="77777777" w:rsidR="00E91B89" w:rsidRDefault="00000000">
      <w:pPr>
        <w:pStyle w:val="ListBullet"/>
      </w:pPr>
      <w:r>
        <w:t>URXMAD</w:t>
      </w:r>
    </w:p>
    <w:p w14:paraId="5E06CFBB" w14:textId="77777777" w:rsidR="00E91B89" w:rsidRDefault="00000000">
      <w:pPr>
        <w:pStyle w:val="ListBullet"/>
      </w:pPr>
      <w:r>
        <w:t>URDMADLC</w:t>
      </w:r>
    </w:p>
    <w:p w14:paraId="465C1073" w14:textId="77777777" w:rsidR="00E91B89" w:rsidRDefault="00000000">
      <w:pPr>
        <w:pStyle w:val="ListBullet"/>
      </w:pPr>
      <w:r>
        <w:t>URXMB3</w:t>
      </w:r>
    </w:p>
    <w:p w14:paraId="54EFEB9C" w14:textId="77777777" w:rsidR="00E91B89" w:rsidRDefault="00000000">
      <w:pPr>
        <w:pStyle w:val="ListBullet"/>
      </w:pPr>
      <w:r>
        <w:t>URDMB3LC</w:t>
      </w:r>
    </w:p>
    <w:p w14:paraId="132EA5BA" w14:textId="77777777" w:rsidR="00E91B89" w:rsidRDefault="00000000">
      <w:pPr>
        <w:pStyle w:val="ListBullet"/>
      </w:pPr>
      <w:r>
        <w:t>URXMB2</w:t>
      </w:r>
    </w:p>
    <w:p w14:paraId="7F98932E" w14:textId="77777777" w:rsidR="00E91B89" w:rsidRDefault="00000000">
      <w:pPr>
        <w:pStyle w:val="ListBullet"/>
      </w:pPr>
      <w:r>
        <w:t>URDMB2LC</w:t>
      </w:r>
    </w:p>
    <w:p w14:paraId="1B5337E9" w14:textId="77777777" w:rsidR="00E91B89" w:rsidRDefault="00000000">
      <w:pPr>
        <w:pStyle w:val="ListBullet"/>
      </w:pPr>
      <w:r>
        <w:lastRenderedPageBreak/>
        <w:t>URXMB1</w:t>
      </w:r>
    </w:p>
    <w:p w14:paraId="6294A435" w14:textId="77777777" w:rsidR="00E91B89" w:rsidRDefault="00000000">
      <w:pPr>
        <w:pStyle w:val="ListBullet"/>
      </w:pPr>
      <w:r>
        <w:t>URDMB1LC</w:t>
      </w:r>
    </w:p>
    <w:p w14:paraId="7B6C78CA" w14:textId="77777777" w:rsidR="00E91B89" w:rsidRDefault="00000000">
      <w:pPr>
        <w:pStyle w:val="ListBullet"/>
      </w:pPr>
      <w:r>
        <w:t>URXPHE</w:t>
      </w:r>
    </w:p>
    <w:p w14:paraId="0B62E109" w14:textId="77777777" w:rsidR="00E91B89" w:rsidRDefault="00000000">
      <w:pPr>
        <w:pStyle w:val="ListBullet"/>
      </w:pPr>
      <w:r>
        <w:t>URDPHELC</w:t>
      </w:r>
    </w:p>
    <w:p w14:paraId="6B5FCF4A" w14:textId="77777777" w:rsidR="00E91B89" w:rsidRDefault="00000000">
      <w:pPr>
        <w:pStyle w:val="ListBullet"/>
      </w:pPr>
      <w:r>
        <w:t>URXPHG</w:t>
      </w:r>
    </w:p>
    <w:p w14:paraId="55A02C7D" w14:textId="77777777" w:rsidR="00E91B89" w:rsidRDefault="00000000">
      <w:pPr>
        <w:pStyle w:val="ListBullet"/>
      </w:pPr>
      <w:r>
        <w:t>URDPHGLC</w:t>
      </w:r>
    </w:p>
    <w:p w14:paraId="7CD792BF" w14:textId="77777777" w:rsidR="00E91B89" w:rsidRDefault="00000000">
      <w:pPr>
        <w:pStyle w:val="ListBullet"/>
      </w:pPr>
      <w:r>
        <w:t>URXPMA</w:t>
      </w:r>
    </w:p>
    <w:p w14:paraId="75259355" w14:textId="77777777" w:rsidR="00E91B89" w:rsidRDefault="00000000">
      <w:pPr>
        <w:pStyle w:val="ListBullet"/>
      </w:pPr>
      <w:r>
        <w:t>URDPMALC</w:t>
      </w:r>
    </w:p>
    <w:p w14:paraId="3D921E16" w14:textId="77777777" w:rsidR="00E91B89" w:rsidRDefault="00000000">
      <w:pPr>
        <w:pStyle w:val="ListBullet"/>
      </w:pPr>
      <w:r>
        <w:t>URXTCV</w:t>
      </w:r>
    </w:p>
    <w:p w14:paraId="299915B9" w14:textId="77777777" w:rsidR="00E91B89" w:rsidRDefault="00000000">
      <w:pPr>
        <w:pStyle w:val="ListBullet"/>
      </w:pPr>
      <w:r>
        <w:t>URDTCVLC</w:t>
      </w:r>
    </w:p>
    <w:p w14:paraId="70E32AFA" w14:textId="77777777" w:rsidR="00E91B89" w:rsidRDefault="00000000">
      <w:pPr>
        <w:pStyle w:val="ListBullet"/>
      </w:pPr>
      <w:r>
        <w:t>URXTTC</w:t>
      </w:r>
    </w:p>
    <w:p w14:paraId="55F4B1AE" w14:textId="77777777" w:rsidR="00E91B89" w:rsidRDefault="00000000">
      <w:pPr>
        <w:pStyle w:val="ListBullet"/>
      </w:pPr>
      <w:r>
        <w:t>URDTTCLC</w:t>
      </w:r>
    </w:p>
    <w:p w14:paraId="2751399A" w14:textId="77777777" w:rsidR="00E91B89" w:rsidRDefault="00000000">
      <w:pPr>
        <w:pStyle w:val="Heading2"/>
      </w:pPr>
      <w:r>
        <w:t>COTNAL_G.csv (6 features)</w:t>
      </w:r>
    </w:p>
    <w:p w14:paraId="721B972B" w14:textId="77777777" w:rsidR="00E91B89" w:rsidRDefault="00000000">
      <w:pPr>
        <w:pStyle w:val="ListBullet"/>
      </w:pPr>
      <w:r>
        <w:t>SEQN</w:t>
      </w:r>
    </w:p>
    <w:p w14:paraId="27833EBD" w14:textId="77777777" w:rsidR="00E91B89" w:rsidRDefault="00000000">
      <w:pPr>
        <w:pStyle w:val="ListBullet"/>
      </w:pPr>
      <w:r>
        <w:t>LBXCOT</w:t>
      </w:r>
    </w:p>
    <w:p w14:paraId="710AA4B6" w14:textId="77777777" w:rsidR="00E91B89" w:rsidRDefault="00000000">
      <w:pPr>
        <w:pStyle w:val="ListBullet"/>
      </w:pPr>
      <w:r>
        <w:t>LBDCOTLC</w:t>
      </w:r>
    </w:p>
    <w:p w14:paraId="405DC1F8" w14:textId="77777777" w:rsidR="00E91B89" w:rsidRDefault="00000000">
      <w:pPr>
        <w:pStyle w:val="ListBullet"/>
      </w:pPr>
      <w:r>
        <w:t>URXNAL</w:t>
      </w:r>
    </w:p>
    <w:p w14:paraId="67E717A4" w14:textId="77777777" w:rsidR="00E91B89" w:rsidRDefault="00000000">
      <w:pPr>
        <w:pStyle w:val="ListBullet"/>
      </w:pPr>
      <w:r>
        <w:t>URDNALLC</w:t>
      </w:r>
    </w:p>
    <w:p w14:paraId="2782D289" w14:textId="77777777" w:rsidR="00E91B89" w:rsidRDefault="00000000">
      <w:pPr>
        <w:pStyle w:val="ListBullet"/>
      </w:pPr>
      <w:r>
        <w:t>URXUCR</w:t>
      </w:r>
    </w:p>
    <w:p w14:paraId="60D39115" w14:textId="77777777" w:rsidR="00E91B89" w:rsidRDefault="00000000">
      <w:pPr>
        <w:pStyle w:val="Heading2"/>
      </w:pPr>
      <w:r>
        <w:t>UIO_I.csv (4 features)</w:t>
      </w:r>
    </w:p>
    <w:p w14:paraId="2F71BF20" w14:textId="77777777" w:rsidR="00E91B89" w:rsidRDefault="00000000">
      <w:pPr>
        <w:pStyle w:val="ListBullet"/>
      </w:pPr>
      <w:r>
        <w:t>SEQN</w:t>
      </w:r>
    </w:p>
    <w:p w14:paraId="39BE0910" w14:textId="77777777" w:rsidR="00E91B89" w:rsidRDefault="00000000">
      <w:pPr>
        <w:pStyle w:val="ListBullet"/>
      </w:pPr>
      <w:r>
        <w:t>WTSA2YR</w:t>
      </w:r>
    </w:p>
    <w:p w14:paraId="4A6E8DDE" w14:textId="77777777" w:rsidR="00E91B89" w:rsidRDefault="00000000">
      <w:pPr>
        <w:pStyle w:val="ListBullet"/>
      </w:pPr>
      <w:r>
        <w:t>URXUIO</w:t>
      </w:r>
    </w:p>
    <w:p w14:paraId="0E455C70" w14:textId="77777777" w:rsidR="00E91B89" w:rsidRDefault="00000000">
      <w:pPr>
        <w:pStyle w:val="ListBullet"/>
      </w:pPr>
      <w:r>
        <w:t>URDUIOLC</w:t>
      </w:r>
    </w:p>
    <w:p w14:paraId="15F7DF8D" w14:textId="77777777" w:rsidR="00E91B89" w:rsidRDefault="00000000">
      <w:pPr>
        <w:pStyle w:val="Heading2"/>
      </w:pPr>
      <w:r>
        <w:t>OGTT_D.csv (6 features)</w:t>
      </w:r>
    </w:p>
    <w:p w14:paraId="6147D3CD" w14:textId="77777777" w:rsidR="00E91B89" w:rsidRDefault="00000000">
      <w:pPr>
        <w:pStyle w:val="ListBullet"/>
      </w:pPr>
      <w:r>
        <w:t>SEQN</w:t>
      </w:r>
    </w:p>
    <w:p w14:paraId="1B95466D" w14:textId="77777777" w:rsidR="00E91B89" w:rsidRDefault="00000000">
      <w:pPr>
        <w:pStyle w:val="ListBullet"/>
      </w:pPr>
      <w:r>
        <w:t>WTSOG2YR</w:t>
      </w:r>
    </w:p>
    <w:p w14:paraId="48BB8D1A" w14:textId="77777777" w:rsidR="00E91B89" w:rsidRDefault="00000000">
      <w:pPr>
        <w:pStyle w:val="ListBullet"/>
      </w:pPr>
      <w:r>
        <w:t>LBXGLT</w:t>
      </w:r>
    </w:p>
    <w:p w14:paraId="5E20FF8D" w14:textId="77777777" w:rsidR="00E91B89" w:rsidRDefault="00000000">
      <w:pPr>
        <w:pStyle w:val="ListBullet"/>
      </w:pPr>
      <w:r>
        <w:t>LBDGLTSI</w:t>
      </w:r>
    </w:p>
    <w:p w14:paraId="32F8ADA6" w14:textId="77777777" w:rsidR="00E91B89" w:rsidRDefault="00000000">
      <w:pPr>
        <w:pStyle w:val="ListBullet"/>
      </w:pPr>
      <w:r>
        <w:t>PHAFSTHR</w:t>
      </w:r>
    </w:p>
    <w:p w14:paraId="092A8297" w14:textId="77777777" w:rsidR="00E91B89" w:rsidRDefault="00000000">
      <w:pPr>
        <w:pStyle w:val="ListBullet"/>
      </w:pPr>
      <w:r>
        <w:t>PHAFSTMN</w:t>
      </w:r>
    </w:p>
    <w:p w14:paraId="3EE080B2" w14:textId="77777777" w:rsidR="00E91B89" w:rsidRDefault="00000000">
      <w:pPr>
        <w:pStyle w:val="Heading2"/>
      </w:pPr>
      <w:r>
        <w:t>SSFR_I.csv (22 features)</w:t>
      </w:r>
    </w:p>
    <w:p w14:paraId="45B5FC17" w14:textId="77777777" w:rsidR="00E91B89" w:rsidRDefault="00000000">
      <w:pPr>
        <w:pStyle w:val="ListBullet"/>
      </w:pPr>
      <w:r>
        <w:t>SEQN</w:t>
      </w:r>
    </w:p>
    <w:p w14:paraId="7194C682" w14:textId="77777777" w:rsidR="00E91B89" w:rsidRDefault="00000000">
      <w:pPr>
        <w:pStyle w:val="ListBullet"/>
      </w:pPr>
      <w:r>
        <w:t>WTSSBI2Y</w:t>
      </w:r>
    </w:p>
    <w:p w14:paraId="7390665B" w14:textId="77777777" w:rsidR="00E91B89" w:rsidRDefault="00000000">
      <w:pPr>
        <w:pStyle w:val="ListBullet"/>
      </w:pPr>
      <w:r>
        <w:t>SSDPHP</w:t>
      </w:r>
    </w:p>
    <w:p w14:paraId="05B39817" w14:textId="77777777" w:rsidR="00E91B89" w:rsidRDefault="00000000">
      <w:pPr>
        <w:pStyle w:val="ListBullet"/>
      </w:pPr>
      <w:r>
        <w:t>SSDPHPL</w:t>
      </w:r>
    </w:p>
    <w:p w14:paraId="55DE548A" w14:textId="77777777" w:rsidR="00E91B89" w:rsidRDefault="00000000">
      <w:pPr>
        <w:pStyle w:val="ListBullet"/>
      </w:pPr>
      <w:r>
        <w:t>SSBDCPP</w:t>
      </w:r>
    </w:p>
    <w:p w14:paraId="4D5E1616" w14:textId="77777777" w:rsidR="00E91B89" w:rsidRDefault="00000000">
      <w:pPr>
        <w:pStyle w:val="ListBullet"/>
      </w:pPr>
      <w:r>
        <w:t>SSBDCPPL</w:t>
      </w:r>
    </w:p>
    <w:p w14:paraId="2D822FAC" w14:textId="77777777" w:rsidR="00E91B89" w:rsidRDefault="00000000">
      <w:pPr>
        <w:pStyle w:val="ListBullet"/>
      </w:pPr>
      <w:r>
        <w:lastRenderedPageBreak/>
        <w:t>SSBCPP</w:t>
      </w:r>
    </w:p>
    <w:p w14:paraId="766B9F9D" w14:textId="77777777" w:rsidR="00E91B89" w:rsidRDefault="00000000">
      <w:pPr>
        <w:pStyle w:val="ListBullet"/>
      </w:pPr>
      <w:r>
        <w:t>SSBCPPL</w:t>
      </w:r>
    </w:p>
    <w:p w14:paraId="19D74AD7" w14:textId="77777777" w:rsidR="00E91B89" w:rsidRDefault="00000000">
      <w:pPr>
        <w:pStyle w:val="ListBullet"/>
      </w:pPr>
      <w:r>
        <w:t>SSBCEP</w:t>
      </w:r>
    </w:p>
    <w:p w14:paraId="735ED6DF" w14:textId="77777777" w:rsidR="00E91B89" w:rsidRDefault="00000000">
      <w:pPr>
        <w:pStyle w:val="ListBullet"/>
      </w:pPr>
      <w:r>
        <w:t>SSBCEPL</w:t>
      </w:r>
    </w:p>
    <w:p w14:paraId="18660EC4" w14:textId="77777777" w:rsidR="00E91B89" w:rsidRDefault="00000000">
      <w:pPr>
        <w:pStyle w:val="ListBullet"/>
      </w:pPr>
      <w:r>
        <w:t>SSDCP</w:t>
      </w:r>
    </w:p>
    <w:p w14:paraId="1E514275" w14:textId="77777777" w:rsidR="00E91B89" w:rsidRDefault="00000000">
      <w:pPr>
        <w:pStyle w:val="ListBullet"/>
      </w:pPr>
      <w:r>
        <w:t>SSDCPL</w:t>
      </w:r>
    </w:p>
    <w:p w14:paraId="2E6F4065" w14:textId="77777777" w:rsidR="00E91B89" w:rsidRDefault="00000000">
      <w:pPr>
        <w:pStyle w:val="ListBullet"/>
      </w:pPr>
      <w:r>
        <w:t>SSDBUP</w:t>
      </w:r>
    </w:p>
    <w:p w14:paraId="7D063DE0" w14:textId="77777777" w:rsidR="00E91B89" w:rsidRDefault="00000000">
      <w:pPr>
        <w:pStyle w:val="ListBullet"/>
      </w:pPr>
      <w:r>
        <w:t>SSDBUPL</w:t>
      </w:r>
    </w:p>
    <w:p w14:paraId="7380BCBF" w14:textId="77777777" w:rsidR="00E91B89" w:rsidRDefault="00000000">
      <w:pPr>
        <w:pStyle w:val="ListBullet"/>
      </w:pPr>
      <w:r>
        <w:t>SSDBZP</w:t>
      </w:r>
    </w:p>
    <w:p w14:paraId="2CD5EDB0" w14:textId="77777777" w:rsidR="00E91B89" w:rsidRDefault="00000000">
      <w:pPr>
        <w:pStyle w:val="ListBullet"/>
      </w:pPr>
      <w:r>
        <w:t>SSDBZPL</w:t>
      </w:r>
    </w:p>
    <w:p w14:paraId="260C4DFC" w14:textId="77777777" w:rsidR="00E91B89" w:rsidRDefault="00000000">
      <w:pPr>
        <w:pStyle w:val="ListBullet"/>
      </w:pPr>
      <w:r>
        <w:t>SSTBBA</w:t>
      </w:r>
    </w:p>
    <w:p w14:paraId="4118763E" w14:textId="77777777" w:rsidR="00E91B89" w:rsidRDefault="00000000">
      <w:pPr>
        <w:pStyle w:val="ListBullet"/>
      </w:pPr>
      <w:r>
        <w:t>SSTBBAL</w:t>
      </w:r>
    </w:p>
    <w:p w14:paraId="627CFD1E" w14:textId="77777777" w:rsidR="00E91B89" w:rsidRDefault="00000000">
      <w:pPr>
        <w:pStyle w:val="ListBullet"/>
      </w:pPr>
      <w:r>
        <w:t>SSIPPP</w:t>
      </w:r>
    </w:p>
    <w:p w14:paraId="70074482" w14:textId="77777777" w:rsidR="00E91B89" w:rsidRDefault="00000000">
      <w:pPr>
        <w:pStyle w:val="ListBullet"/>
      </w:pPr>
      <w:r>
        <w:t>SSIPPPL</w:t>
      </w:r>
    </w:p>
    <w:p w14:paraId="61DC1C8C" w14:textId="77777777" w:rsidR="00E91B89" w:rsidRDefault="00000000">
      <w:pPr>
        <w:pStyle w:val="ListBullet"/>
      </w:pPr>
      <w:r>
        <w:t>SSBPPP</w:t>
      </w:r>
    </w:p>
    <w:p w14:paraId="5440014C" w14:textId="77777777" w:rsidR="00E91B89" w:rsidRDefault="00000000">
      <w:pPr>
        <w:pStyle w:val="ListBullet"/>
      </w:pPr>
      <w:r>
        <w:t>SSBPPPL</w:t>
      </w:r>
    </w:p>
    <w:p w14:paraId="367EA3AA" w14:textId="77777777" w:rsidR="00E91B89" w:rsidRDefault="00000000">
      <w:pPr>
        <w:pStyle w:val="Heading2"/>
      </w:pPr>
      <w:r>
        <w:t>UIO_E.csv (3 features)</w:t>
      </w:r>
    </w:p>
    <w:p w14:paraId="33598F8B" w14:textId="77777777" w:rsidR="00E91B89" w:rsidRDefault="00000000">
      <w:pPr>
        <w:pStyle w:val="ListBullet"/>
      </w:pPr>
      <w:r>
        <w:t>SEQN</w:t>
      </w:r>
    </w:p>
    <w:p w14:paraId="0DE498B9" w14:textId="77777777" w:rsidR="00E91B89" w:rsidRDefault="00000000">
      <w:pPr>
        <w:pStyle w:val="ListBullet"/>
      </w:pPr>
      <w:r>
        <w:t>URXUIO</w:t>
      </w:r>
    </w:p>
    <w:p w14:paraId="15C3A0CA" w14:textId="77777777" w:rsidR="00E91B89" w:rsidRDefault="00000000">
      <w:pPr>
        <w:pStyle w:val="ListBullet"/>
      </w:pPr>
      <w:r>
        <w:t>URXUCR</w:t>
      </w:r>
    </w:p>
    <w:p w14:paraId="0CFC25F9" w14:textId="77777777" w:rsidR="00E91B89" w:rsidRDefault="00000000">
      <w:pPr>
        <w:pStyle w:val="Heading2"/>
      </w:pPr>
      <w:r>
        <w:t>TB_G.csv (5 features)</w:t>
      </w:r>
    </w:p>
    <w:p w14:paraId="40498AF6" w14:textId="77777777" w:rsidR="00E91B89" w:rsidRDefault="00000000">
      <w:pPr>
        <w:pStyle w:val="ListBullet"/>
      </w:pPr>
      <w:r>
        <w:t>SEQN</w:t>
      </w:r>
    </w:p>
    <w:p w14:paraId="6064E079" w14:textId="77777777" w:rsidR="00E91B89" w:rsidRDefault="00000000">
      <w:pPr>
        <w:pStyle w:val="ListBullet"/>
      </w:pPr>
      <w:r>
        <w:t>LBXTBA</w:t>
      </w:r>
    </w:p>
    <w:p w14:paraId="19046B62" w14:textId="77777777" w:rsidR="00E91B89" w:rsidRDefault="00000000">
      <w:pPr>
        <w:pStyle w:val="ListBullet"/>
      </w:pPr>
      <w:r>
        <w:t>LBXTBN</w:t>
      </w:r>
    </w:p>
    <w:p w14:paraId="599857E1" w14:textId="77777777" w:rsidR="00E91B89" w:rsidRDefault="00000000">
      <w:pPr>
        <w:pStyle w:val="ListBullet"/>
      </w:pPr>
      <w:r>
        <w:t>LBXTBIN</w:t>
      </w:r>
    </w:p>
    <w:p w14:paraId="4470454E" w14:textId="77777777" w:rsidR="00E91B89" w:rsidRDefault="00000000">
      <w:pPr>
        <w:pStyle w:val="ListBullet"/>
      </w:pPr>
      <w:r>
        <w:t>LBXTBM</w:t>
      </w:r>
    </w:p>
    <w:p w14:paraId="221F90C3" w14:textId="77777777" w:rsidR="00E91B89" w:rsidRDefault="00000000">
      <w:pPr>
        <w:pStyle w:val="Heading2"/>
      </w:pPr>
      <w:r>
        <w:t>HEPC_D.csv (4 features)</w:t>
      </w:r>
    </w:p>
    <w:p w14:paraId="300150FF" w14:textId="77777777" w:rsidR="00E91B89" w:rsidRDefault="00000000">
      <w:pPr>
        <w:pStyle w:val="ListBullet"/>
      </w:pPr>
      <w:r>
        <w:t>SEQN</w:t>
      </w:r>
    </w:p>
    <w:p w14:paraId="3D8D1D67" w14:textId="77777777" w:rsidR="00E91B89" w:rsidRDefault="00000000">
      <w:pPr>
        <w:pStyle w:val="ListBullet"/>
      </w:pPr>
      <w:r>
        <w:t>LBDHCV</w:t>
      </w:r>
    </w:p>
    <w:p w14:paraId="69ADDF4B" w14:textId="77777777" w:rsidR="00E91B89" w:rsidRDefault="00000000">
      <w:pPr>
        <w:pStyle w:val="ListBullet"/>
      </w:pPr>
      <w:r>
        <w:t>LBXHCR</w:t>
      </w:r>
    </w:p>
    <w:p w14:paraId="4E5C2925" w14:textId="77777777" w:rsidR="00E91B89" w:rsidRDefault="00000000">
      <w:pPr>
        <w:pStyle w:val="ListBullet"/>
      </w:pPr>
      <w:r>
        <w:t>LBXHCG</w:t>
      </w:r>
    </w:p>
    <w:p w14:paraId="40A355AB" w14:textId="77777777" w:rsidR="00E91B89" w:rsidRDefault="00000000">
      <w:pPr>
        <w:pStyle w:val="Heading2"/>
      </w:pPr>
      <w:r>
        <w:t>L02HBS.csv (2 features)</w:t>
      </w:r>
    </w:p>
    <w:p w14:paraId="551A6A2B" w14:textId="77777777" w:rsidR="00E91B89" w:rsidRDefault="00000000">
      <w:pPr>
        <w:pStyle w:val="ListBullet"/>
      </w:pPr>
      <w:r>
        <w:t>SEQN</w:t>
      </w:r>
    </w:p>
    <w:p w14:paraId="7167E6C8" w14:textId="77777777" w:rsidR="00E91B89" w:rsidRDefault="00000000">
      <w:pPr>
        <w:pStyle w:val="ListBullet"/>
      </w:pPr>
      <w:r>
        <w:t>LBXHBS</w:t>
      </w:r>
    </w:p>
    <w:p w14:paraId="3A0D8DD4" w14:textId="77777777" w:rsidR="00E91B89" w:rsidRDefault="00000000">
      <w:pPr>
        <w:pStyle w:val="Heading2"/>
      </w:pPr>
      <w:r>
        <w:t>APOB_H.csv (4 features)</w:t>
      </w:r>
    </w:p>
    <w:p w14:paraId="3506CB91" w14:textId="77777777" w:rsidR="00E91B89" w:rsidRDefault="00000000">
      <w:pPr>
        <w:pStyle w:val="ListBullet"/>
      </w:pPr>
      <w:r>
        <w:t>SEQN</w:t>
      </w:r>
    </w:p>
    <w:p w14:paraId="60BC5370" w14:textId="77777777" w:rsidR="00E91B89" w:rsidRDefault="00000000">
      <w:pPr>
        <w:pStyle w:val="ListBullet"/>
      </w:pPr>
      <w:r>
        <w:t>WTSAF2YR</w:t>
      </w:r>
    </w:p>
    <w:p w14:paraId="33D9E0C1" w14:textId="77777777" w:rsidR="00E91B89" w:rsidRDefault="00000000">
      <w:pPr>
        <w:pStyle w:val="ListBullet"/>
      </w:pPr>
      <w:r>
        <w:lastRenderedPageBreak/>
        <w:t>LBXAPB</w:t>
      </w:r>
    </w:p>
    <w:p w14:paraId="489029A0" w14:textId="77777777" w:rsidR="00E91B89" w:rsidRDefault="00000000">
      <w:pPr>
        <w:pStyle w:val="ListBullet"/>
      </w:pPr>
      <w:r>
        <w:t>LBDAPBSI</w:t>
      </w:r>
    </w:p>
    <w:p w14:paraId="5D99ACF9" w14:textId="77777777" w:rsidR="00E91B89" w:rsidRDefault="00000000">
      <w:pPr>
        <w:pStyle w:val="Heading2"/>
      </w:pPr>
      <w:r>
        <w:t>UCPREG_I.csv (2 features)</w:t>
      </w:r>
    </w:p>
    <w:p w14:paraId="6B8DC218" w14:textId="77777777" w:rsidR="00E91B89" w:rsidRDefault="00000000">
      <w:pPr>
        <w:pStyle w:val="ListBullet"/>
      </w:pPr>
      <w:r>
        <w:t>SEQN</w:t>
      </w:r>
    </w:p>
    <w:p w14:paraId="385BF34D" w14:textId="77777777" w:rsidR="00E91B89" w:rsidRDefault="00000000">
      <w:pPr>
        <w:pStyle w:val="ListBullet"/>
      </w:pPr>
      <w:r>
        <w:t>URXPREG</w:t>
      </w:r>
    </w:p>
    <w:p w14:paraId="3A91B00F" w14:textId="77777777" w:rsidR="00E91B89" w:rsidRDefault="00000000">
      <w:pPr>
        <w:pStyle w:val="Heading2"/>
      </w:pPr>
      <w:r>
        <w:t>UCM_J.csv (4 features)</w:t>
      </w:r>
    </w:p>
    <w:p w14:paraId="021BF630" w14:textId="77777777" w:rsidR="00E91B89" w:rsidRDefault="00000000">
      <w:pPr>
        <w:pStyle w:val="ListBullet"/>
      </w:pPr>
      <w:r>
        <w:t>SEQN</w:t>
      </w:r>
    </w:p>
    <w:p w14:paraId="05C02E89" w14:textId="77777777" w:rsidR="00E91B89" w:rsidRDefault="00000000">
      <w:pPr>
        <w:pStyle w:val="ListBullet"/>
      </w:pPr>
      <w:r>
        <w:t>WTSA2YR</w:t>
      </w:r>
    </w:p>
    <w:p w14:paraId="38C5FFDC" w14:textId="77777777" w:rsidR="00E91B89" w:rsidRDefault="00000000">
      <w:pPr>
        <w:pStyle w:val="ListBullet"/>
      </w:pPr>
      <w:r>
        <w:t>URXUCM</w:t>
      </w:r>
    </w:p>
    <w:p w14:paraId="1EF56D56" w14:textId="77777777" w:rsidR="00E91B89" w:rsidRDefault="00000000">
      <w:pPr>
        <w:pStyle w:val="ListBullet"/>
      </w:pPr>
      <w:r>
        <w:t>URDUCMLC</w:t>
      </w:r>
    </w:p>
    <w:p w14:paraId="48703F4E" w14:textId="77777777" w:rsidR="00E91B89" w:rsidRDefault="00000000">
      <w:pPr>
        <w:pStyle w:val="Heading2"/>
      </w:pPr>
      <w:r>
        <w:t>CBC_E.csv (21 features)</w:t>
      </w:r>
    </w:p>
    <w:p w14:paraId="15395C9E" w14:textId="77777777" w:rsidR="00E91B89" w:rsidRDefault="00000000">
      <w:pPr>
        <w:pStyle w:val="ListBullet"/>
      </w:pPr>
      <w:r>
        <w:t>SEQN</w:t>
      </w:r>
    </w:p>
    <w:p w14:paraId="54A2E599" w14:textId="77777777" w:rsidR="00E91B89" w:rsidRDefault="00000000">
      <w:pPr>
        <w:pStyle w:val="ListBullet"/>
      </w:pPr>
      <w:r>
        <w:t>LBXWBCSI</w:t>
      </w:r>
    </w:p>
    <w:p w14:paraId="084F145F" w14:textId="77777777" w:rsidR="00E91B89" w:rsidRDefault="00000000">
      <w:pPr>
        <w:pStyle w:val="ListBullet"/>
      </w:pPr>
      <w:r>
        <w:t>LBXLYPCT</w:t>
      </w:r>
    </w:p>
    <w:p w14:paraId="5CCD48AB" w14:textId="77777777" w:rsidR="00E91B89" w:rsidRDefault="00000000">
      <w:pPr>
        <w:pStyle w:val="ListBullet"/>
      </w:pPr>
      <w:r>
        <w:t>LBXMOPCT</w:t>
      </w:r>
    </w:p>
    <w:p w14:paraId="4A699EE3" w14:textId="77777777" w:rsidR="00E91B89" w:rsidRDefault="00000000">
      <w:pPr>
        <w:pStyle w:val="ListBullet"/>
      </w:pPr>
      <w:r>
        <w:t>LBXNEPCT</w:t>
      </w:r>
    </w:p>
    <w:p w14:paraId="51015157" w14:textId="77777777" w:rsidR="00E91B89" w:rsidRDefault="00000000">
      <w:pPr>
        <w:pStyle w:val="ListBullet"/>
      </w:pPr>
      <w:r>
        <w:t>LBXEOPCT</w:t>
      </w:r>
    </w:p>
    <w:p w14:paraId="3A9A5F81" w14:textId="77777777" w:rsidR="00E91B89" w:rsidRDefault="00000000">
      <w:pPr>
        <w:pStyle w:val="ListBullet"/>
      </w:pPr>
      <w:r>
        <w:t>LBXBAPCT</w:t>
      </w:r>
    </w:p>
    <w:p w14:paraId="4F4EBD17" w14:textId="77777777" w:rsidR="00E91B89" w:rsidRDefault="00000000">
      <w:pPr>
        <w:pStyle w:val="ListBullet"/>
      </w:pPr>
      <w:r>
        <w:t>LBDLYMNO</w:t>
      </w:r>
    </w:p>
    <w:p w14:paraId="1AB90468" w14:textId="77777777" w:rsidR="00E91B89" w:rsidRDefault="00000000">
      <w:pPr>
        <w:pStyle w:val="ListBullet"/>
      </w:pPr>
      <w:r>
        <w:t>LBDMONO</w:t>
      </w:r>
    </w:p>
    <w:p w14:paraId="46EAD695" w14:textId="77777777" w:rsidR="00E91B89" w:rsidRDefault="00000000">
      <w:pPr>
        <w:pStyle w:val="ListBullet"/>
      </w:pPr>
      <w:r>
        <w:t>LBDNENO</w:t>
      </w:r>
    </w:p>
    <w:p w14:paraId="3A36F2F0" w14:textId="77777777" w:rsidR="00E91B89" w:rsidRDefault="00000000">
      <w:pPr>
        <w:pStyle w:val="ListBullet"/>
      </w:pPr>
      <w:r>
        <w:t>LBDEONO</w:t>
      </w:r>
    </w:p>
    <w:p w14:paraId="6912AEBC" w14:textId="77777777" w:rsidR="00E91B89" w:rsidRDefault="00000000">
      <w:pPr>
        <w:pStyle w:val="ListBullet"/>
      </w:pPr>
      <w:r>
        <w:t>LBDBANO</w:t>
      </w:r>
    </w:p>
    <w:p w14:paraId="0CC6626D" w14:textId="77777777" w:rsidR="00E91B89" w:rsidRDefault="00000000">
      <w:pPr>
        <w:pStyle w:val="ListBullet"/>
      </w:pPr>
      <w:r>
        <w:t>LBXRBCSI</w:t>
      </w:r>
    </w:p>
    <w:p w14:paraId="31BABA4D" w14:textId="77777777" w:rsidR="00E91B89" w:rsidRDefault="00000000">
      <w:pPr>
        <w:pStyle w:val="ListBullet"/>
      </w:pPr>
      <w:r>
        <w:t>LBXHGB</w:t>
      </w:r>
    </w:p>
    <w:p w14:paraId="6389F97B" w14:textId="77777777" w:rsidR="00E91B89" w:rsidRDefault="00000000">
      <w:pPr>
        <w:pStyle w:val="ListBullet"/>
      </w:pPr>
      <w:r>
        <w:t>LBXHCT</w:t>
      </w:r>
    </w:p>
    <w:p w14:paraId="3F34D7E6" w14:textId="77777777" w:rsidR="00E91B89" w:rsidRDefault="00000000">
      <w:pPr>
        <w:pStyle w:val="ListBullet"/>
      </w:pPr>
      <w:r>
        <w:t>LBXMCVSI</w:t>
      </w:r>
    </w:p>
    <w:p w14:paraId="694B61D4" w14:textId="77777777" w:rsidR="00E91B89" w:rsidRDefault="00000000">
      <w:pPr>
        <w:pStyle w:val="ListBullet"/>
      </w:pPr>
      <w:r>
        <w:t>LBXMCHSI</w:t>
      </w:r>
    </w:p>
    <w:p w14:paraId="0BF4E29A" w14:textId="77777777" w:rsidR="00E91B89" w:rsidRDefault="00000000">
      <w:pPr>
        <w:pStyle w:val="ListBullet"/>
      </w:pPr>
      <w:r>
        <w:t>LBXMC</w:t>
      </w:r>
    </w:p>
    <w:p w14:paraId="4CA5E697" w14:textId="77777777" w:rsidR="00E91B89" w:rsidRDefault="00000000">
      <w:pPr>
        <w:pStyle w:val="ListBullet"/>
      </w:pPr>
      <w:r>
        <w:t>LBXRDW</w:t>
      </w:r>
    </w:p>
    <w:p w14:paraId="138C14FC" w14:textId="77777777" w:rsidR="00E91B89" w:rsidRDefault="00000000">
      <w:pPr>
        <w:pStyle w:val="ListBullet"/>
      </w:pPr>
      <w:r>
        <w:t>LBXPLTSI</w:t>
      </w:r>
    </w:p>
    <w:p w14:paraId="000DD121" w14:textId="77777777" w:rsidR="00E91B89" w:rsidRDefault="00000000">
      <w:pPr>
        <w:pStyle w:val="ListBullet"/>
      </w:pPr>
      <w:r>
        <w:t>LBXMPSI</w:t>
      </w:r>
    </w:p>
    <w:p w14:paraId="2D1CA0B4" w14:textId="77777777" w:rsidR="00E91B89" w:rsidRDefault="00000000">
      <w:pPr>
        <w:pStyle w:val="Heading2"/>
      </w:pPr>
      <w:r>
        <w:t>CMV_G.csv (4 features)</w:t>
      </w:r>
    </w:p>
    <w:p w14:paraId="3E4DD855" w14:textId="77777777" w:rsidR="00E91B89" w:rsidRDefault="00000000">
      <w:pPr>
        <w:pStyle w:val="ListBullet"/>
      </w:pPr>
      <w:r>
        <w:t>SEQN</w:t>
      </w:r>
    </w:p>
    <w:p w14:paraId="4B710C2C" w14:textId="77777777" w:rsidR="00E91B89" w:rsidRDefault="00000000">
      <w:pPr>
        <w:pStyle w:val="ListBullet"/>
      </w:pPr>
      <w:r>
        <w:t>LBXIGG</w:t>
      </w:r>
    </w:p>
    <w:p w14:paraId="4AECBEEA" w14:textId="77777777" w:rsidR="00E91B89" w:rsidRDefault="00000000">
      <w:pPr>
        <w:pStyle w:val="ListBullet"/>
      </w:pPr>
      <w:r>
        <w:t>LBXIGGA</w:t>
      </w:r>
    </w:p>
    <w:p w14:paraId="7764E30F" w14:textId="77777777" w:rsidR="00E91B89" w:rsidRDefault="00000000">
      <w:pPr>
        <w:pStyle w:val="ListBullet"/>
      </w:pPr>
      <w:r>
        <w:t>LBXIGM</w:t>
      </w:r>
    </w:p>
    <w:p w14:paraId="74679E4C" w14:textId="77777777" w:rsidR="00E91B89" w:rsidRDefault="00000000">
      <w:pPr>
        <w:pStyle w:val="Heading2"/>
      </w:pPr>
      <w:r>
        <w:lastRenderedPageBreak/>
        <w:t>HEPB_S_E.csv (2 features)</w:t>
      </w:r>
    </w:p>
    <w:p w14:paraId="4630C085" w14:textId="77777777" w:rsidR="00E91B89" w:rsidRDefault="00000000">
      <w:pPr>
        <w:pStyle w:val="ListBullet"/>
      </w:pPr>
      <w:r>
        <w:t>SEQN</w:t>
      </w:r>
    </w:p>
    <w:p w14:paraId="57569258" w14:textId="77777777" w:rsidR="00E91B89" w:rsidRDefault="00000000">
      <w:pPr>
        <w:pStyle w:val="ListBullet"/>
      </w:pPr>
      <w:r>
        <w:t>LBXHBS</w:t>
      </w:r>
    </w:p>
    <w:p w14:paraId="2F39269E" w14:textId="77777777" w:rsidR="00E91B89" w:rsidRDefault="00000000">
      <w:pPr>
        <w:pStyle w:val="Heading2"/>
      </w:pPr>
      <w:r>
        <w:t>AMDGYD_D.csv (5 features)</w:t>
      </w:r>
    </w:p>
    <w:p w14:paraId="3E8B3D69" w14:textId="77777777" w:rsidR="00E91B89" w:rsidRDefault="00000000">
      <w:pPr>
        <w:pStyle w:val="ListBullet"/>
      </w:pPr>
      <w:r>
        <w:t>SEQN</w:t>
      </w:r>
    </w:p>
    <w:p w14:paraId="7EBFBFF4" w14:textId="77777777" w:rsidR="00E91B89" w:rsidRDefault="00000000">
      <w:pPr>
        <w:pStyle w:val="ListBullet"/>
      </w:pPr>
      <w:r>
        <w:t>LBXACR</w:t>
      </w:r>
    </w:p>
    <w:p w14:paraId="1D33F98A" w14:textId="77777777" w:rsidR="00E91B89" w:rsidRDefault="00000000">
      <w:pPr>
        <w:pStyle w:val="ListBullet"/>
      </w:pPr>
      <w:r>
        <w:t>LBDACRLC</w:t>
      </w:r>
    </w:p>
    <w:p w14:paraId="6DF8ED62" w14:textId="77777777" w:rsidR="00E91B89" w:rsidRDefault="00000000">
      <w:pPr>
        <w:pStyle w:val="ListBullet"/>
      </w:pPr>
      <w:r>
        <w:t>LBXGLY</w:t>
      </w:r>
    </w:p>
    <w:p w14:paraId="01B7C908" w14:textId="77777777" w:rsidR="00E91B89" w:rsidRDefault="00000000">
      <w:pPr>
        <w:pStyle w:val="ListBullet"/>
      </w:pPr>
      <w:r>
        <w:t>LBDGLYLC</w:t>
      </w:r>
    </w:p>
    <w:p w14:paraId="02A7F846" w14:textId="77777777" w:rsidR="00E91B89" w:rsidRDefault="00000000">
      <w:pPr>
        <w:pStyle w:val="Heading2"/>
      </w:pPr>
      <w:r>
        <w:t>SSCYST_B.csv (3 features)</w:t>
      </w:r>
    </w:p>
    <w:p w14:paraId="00EC4A09" w14:textId="77777777" w:rsidR="00E91B89" w:rsidRDefault="00000000">
      <w:pPr>
        <w:pStyle w:val="ListBullet"/>
      </w:pPr>
      <w:r>
        <w:t>SEQN</w:t>
      </w:r>
    </w:p>
    <w:p w14:paraId="03E0F304" w14:textId="77777777" w:rsidR="00E91B89" w:rsidRDefault="00000000">
      <w:pPr>
        <w:pStyle w:val="ListBullet"/>
      </w:pPr>
      <w:r>
        <w:t>SSCYPC</w:t>
      </w:r>
    </w:p>
    <w:p w14:paraId="67D791B2" w14:textId="77777777" w:rsidR="00E91B89" w:rsidRDefault="00000000">
      <w:pPr>
        <w:pStyle w:val="ListBullet"/>
      </w:pPr>
      <w:r>
        <w:t>WTSCY4YR</w:t>
      </w:r>
    </w:p>
    <w:p w14:paraId="53FD3C7C" w14:textId="77777777" w:rsidR="00E91B89" w:rsidRDefault="00000000">
      <w:pPr>
        <w:pStyle w:val="Heading2"/>
      </w:pPr>
      <w:r>
        <w:t>DOXPOL_E.csv (66 features)</w:t>
      </w:r>
    </w:p>
    <w:p w14:paraId="35064201" w14:textId="77777777" w:rsidR="00E91B89" w:rsidRDefault="00000000">
      <w:pPr>
        <w:pStyle w:val="ListBullet"/>
      </w:pPr>
      <w:r>
        <w:t>SAMPLEID</w:t>
      </w:r>
    </w:p>
    <w:p w14:paraId="4C1EFBDA" w14:textId="77777777" w:rsidR="00E91B89" w:rsidRDefault="00000000">
      <w:pPr>
        <w:pStyle w:val="ListBullet"/>
      </w:pPr>
      <w:r>
        <w:t>RIAGENDR</w:t>
      </w:r>
    </w:p>
    <w:p w14:paraId="5BB0ABB7" w14:textId="77777777" w:rsidR="00E91B89" w:rsidRDefault="00000000">
      <w:pPr>
        <w:pStyle w:val="ListBullet"/>
      </w:pPr>
      <w:r>
        <w:t>ETHNICTY</w:t>
      </w:r>
    </w:p>
    <w:p w14:paraId="23B87D4C" w14:textId="77777777" w:rsidR="00E91B89" w:rsidRDefault="00000000">
      <w:pPr>
        <w:pStyle w:val="ListBullet"/>
      </w:pPr>
      <w:r>
        <w:t>RIDAGGRP</w:t>
      </w:r>
    </w:p>
    <w:p w14:paraId="77ABA313" w14:textId="77777777" w:rsidR="00E91B89" w:rsidRDefault="00000000">
      <w:pPr>
        <w:pStyle w:val="ListBullet"/>
      </w:pPr>
      <w:r>
        <w:t>RIANSMP</w:t>
      </w:r>
    </w:p>
    <w:p w14:paraId="0E9C0146" w14:textId="77777777" w:rsidR="00E91B89" w:rsidRDefault="00000000">
      <w:pPr>
        <w:pStyle w:val="ListBullet"/>
      </w:pPr>
      <w:r>
        <w:t>WTSMSMPA</w:t>
      </w:r>
    </w:p>
    <w:p w14:paraId="11E9872A" w14:textId="77777777" w:rsidR="00E91B89" w:rsidRDefault="00000000">
      <w:pPr>
        <w:pStyle w:val="ListBullet"/>
      </w:pPr>
      <w:r>
        <w:t>LBCD01</w:t>
      </w:r>
    </w:p>
    <w:p w14:paraId="46F31A98" w14:textId="77777777" w:rsidR="00E91B89" w:rsidRDefault="00000000">
      <w:pPr>
        <w:pStyle w:val="ListBullet"/>
      </w:pPr>
      <w:r>
        <w:t>LBCD01LA</w:t>
      </w:r>
    </w:p>
    <w:p w14:paraId="775005DE" w14:textId="77777777" w:rsidR="00E91B89" w:rsidRDefault="00000000">
      <w:pPr>
        <w:pStyle w:val="ListBullet"/>
      </w:pPr>
      <w:r>
        <w:t>LBDD01LC</w:t>
      </w:r>
    </w:p>
    <w:p w14:paraId="53FE0EE2" w14:textId="77777777" w:rsidR="00E91B89" w:rsidRDefault="00000000">
      <w:pPr>
        <w:pStyle w:val="ListBullet"/>
      </w:pPr>
      <w:r>
        <w:t>LBCD02</w:t>
      </w:r>
    </w:p>
    <w:p w14:paraId="548DCA0B" w14:textId="77777777" w:rsidR="00E91B89" w:rsidRDefault="00000000">
      <w:pPr>
        <w:pStyle w:val="ListBullet"/>
      </w:pPr>
      <w:r>
        <w:t>LBCD02LA</w:t>
      </w:r>
    </w:p>
    <w:p w14:paraId="5E8CEEF2" w14:textId="77777777" w:rsidR="00E91B89" w:rsidRDefault="00000000">
      <w:pPr>
        <w:pStyle w:val="ListBullet"/>
      </w:pPr>
      <w:r>
        <w:t>LBDD02LC</w:t>
      </w:r>
    </w:p>
    <w:p w14:paraId="5FB7A9C8" w14:textId="77777777" w:rsidR="00E91B89" w:rsidRDefault="00000000">
      <w:pPr>
        <w:pStyle w:val="ListBullet"/>
      </w:pPr>
      <w:r>
        <w:t>LBCD03</w:t>
      </w:r>
    </w:p>
    <w:p w14:paraId="23F93EC4" w14:textId="77777777" w:rsidR="00E91B89" w:rsidRDefault="00000000">
      <w:pPr>
        <w:pStyle w:val="ListBullet"/>
      </w:pPr>
      <w:r>
        <w:t>LBCD03LA</w:t>
      </w:r>
    </w:p>
    <w:p w14:paraId="2BE9A844" w14:textId="77777777" w:rsidR="00E91B89" w:rsidRDefault="00000000">
      <w:pPr>
        <w:pStyle w:val="ListBullet"/>
      </w:pPr>
      <w:r>
        <w:t>LBDD03LC</w:t>
      </w:r>
    </w:p>
    <w:p w14:paraId="3DE901FC" w14:textId="77777777" w:rsidR="00E91B89" w:rsidRDefault="00000000">
      <w:pPr>
        <w:pStyle w:val="ListBullet"/>
      </w:pPr>
      <w:r>
        <w:t>LBCD04</w:t>
      </w:r>
    </w:p>
    <w:p w14:paraId="2EFDECC0" w14:textId="77777777" w:rsidR="00E91B89" w:rsidRDefault="00000000">
      <w:pPr>
        <w:pStyle w:val="ListBullet"/>
      </w:pPr>
      <w:r>
        <w:t>LBCD04LA</w:t>
      </w:r>
    </w:p>
    <w:p w14:paraId="5E70512C" w14:textId="77777777" w:rsidR="00E91B89" w:rsidRDefault="00000000">
      <w:pPr>
        <w:pStyle w:val="ListBullet"/>
      </w:pPr>
      <w:r>
        <w:t>LBDD04LC</w:t>
      </w:r>
    </w:p>
    <w:p w14:paraId="15E6F382" w14:textId="77777777" w:rsidR="00E91B89" w:rsidRDefault="00000000">
      <w:pPr>
        <w:pStyle w:val="ListBullet"/>
      </w:pPr>
      <w:r>
        <w:t>LBCD05</w:t>
      </w:r>
    </w:p>
    <w:p w14:paraId="581872A1" w14:textId="77777777" w:rsidR="00E91B89" w:rsidRDefault="00000000">
      <w:pPr>
        <w:pStyle w:val="ListBullet"/>
      </w:pPr>
      <w:r>
        <w:t>LBCD05LA</w:t>
      </w:r>
    </w:p>
    <w:p w14:paraId="3CF2715E" w14:textId="77777777" w:rsidR="00E91B89" w:rsidRDefault="00000000">
      <w:pPr>
        <w:pStyle w:val="ListBullet"/>
      </w:pPr>
      <w:r>
        <w:t>LBDD05LC</w:t>
      </w:r>
    </w:p>
    <w:p w14:paraId="3BF3E5AF" w14:textId="77777777" w:rsidR="00E91B89" w:rsidRDefault="00000000">
      <w:pPr>
        <w:pStyle w:val="ListBullet"/>
      </w:pPr>
      <w:r>
        <w:t>LBCD07</w:t>
      </w:r>
    </w:p>
    <w:p w14:paraId="16BF4FCE" w14:textId="77777777" w:rsidR="00E91B89" w:rsidRDefault="00000000">
      <w:pPr>
        <w:pStyle w:val="ListBullet"/>
      </w:pPr>
      <w:r>
        <w:t>LBCD07LA</w:t>
      </w:r>
    </w:p>
    <w:p w14:paraId="44655486" w14:textId="77777777" w:rsidR="00E91B89" w:rsidRDefault="00000000">
      <w:pPr>
        <w:pStyle w:val="ListBullet"/>
      </w:pPr>
      <w:r>
        <w:t>LBDD07LC</w:t>
      </w:r>
    </w:p>
    <w:p w14:paraId="7E68657A" w14:textId="77777777" w:rsidR="00E91B89" w:rsidRDefault="00000000">
      <w:pPr>
        <w:pStyle w:val="ListBullet"/>
      </w:pPr>
      <w:r>
        <w:t>LBCF01</w:t>
      </w:r>
    </w:p>
    <w:p w14:paraId="060A007F" w14:textId="77777777" w:rsidR="00E91B89" w:rsidRDefault="00000000">
      <w:pPr>
        <w:pStyle w:val="ListBullet"/>
      </w:pPr>
      <w:r>
        <w:lastRenderedPageBreak/>
        <w:t>LBCF01LA</w:t>
      </w:r>
    </w:p>
    <w:p w14:paraId="48C1AF53" w14:textId="77777777" w:rsidR="00E91B89" w:rsidRDefault="00000000">
      <w:pPr>
        <w:pStyle w:val="ListBullet"/>
      </w:pPr>
      <w:r>
        <w:t>LBDF01LC</w:t>
      </w:r>
    </w:p>
    <w:p w14:paraId="496FDCEB" w14:textId="77777777" w:rsidR="00E91B89" w:rsidRDefault="00000000">
      <w:pPr>
        <w:pStyle w:val="ListBullet"/>
      </w:pPr>
      <w:r>
        <w:t>LBCF02</w:t>
      </w:r>
    </w:p>
    <w:p w14:paraId="637AEE13" w14:textId="77777777" w:rsidR="00E91B89" w:rsidRDefault="00000000">
      <w:pPr>
        <w:pStyle w:val="ListBullet"/>
      </w:pPr>
      <w:r>
        <w:t>LBCF02LA</w:t>
      </w:r>
    </w:p>
    <w:p w14:paraId="7E0C2C69" w14:textId="77777777" w:rsidR="00E91B89" w:rsidRDefault="00000000">
      <w:pPr>
        <w:pStyle w:val="ListBullet"/>
      </w:pPr>
      <w:r>
        <w:t>LBDF02LC</w:t>
      </w:r>
    </w:p>
    <w:p w14:paraId="3410AC5C" w14:textId="77777777" w:rsidR="00E91B89" w:rsidRDefault="00000000">
      <w:pPr>
        <w:pStyle w:val="ListBullet"/>
      </w:pPr>
      <w:r>
        <w:t>LBCF03</w:t>
      </w:r>
    </w:p>
    <w:p w14:paraId="7EB114C4" w14:textId="77777777" w:rsidR="00E91B89" w:rsidRDefault="00000000">
      <w:pPr>
        <w:pStyle w:val="ListBullet"/>
      </w:pPr>
      <w:r>
        <w:t>LBCF03LA</w:t>
      </w:r>
    </w:p>
    <w:p w14:paraId="6A76B11D" w14:textId="77777777" w:rsidR="00E91B89" w:rsidRDefault="00000000">
      <w:pPr>
        <w:pStyle w:val="ListBullet"/>
      </w:pPr>
      <w:r>
        <w:t>LBDF03LC</w:t>
      </w:r>
    </w:p>
    <w:p w14:paraId="6675A6EF" w14:textId="77777777" w:rsidR="00E91B89" w:rsidRDefault="00000000">
      <w:pPr>
        <w:pStyle w:val="ListBullet"/>
      </w:pPr>
      <w:r>
        <w:t>LBCF04</w:t>
      </w:r>
    </w:p>
    <w:p w14:paraId="4A921343" w14:textId="77777777" w:rsidR="00E91B89" w:rsidRDefault="00000000">
      <w:pPr>
        <w:pStyle w:val="ListBullet"/>
      </w:pPr>
      <w:r>
        <w:t>LBCF04LA</w:t>
      </w:r>
    </w:p>
    <w:p w14:paraId="60F9D584" w14:textId="77777777" w:rsidR="00E91B89" w:rsidRDefault="00000000">
      <w:pPr>
        <w:pStyle w:val="ListBullet"/>
      </w:pPr>
      <w:r>
        <w:t>LBDF04LC</w:t>
      </w:r>
    </w:p>
    <w:p w14:paraId="6B812389" w14:textId="77777777" w:rsidR="00E91B89" w:rsidRDefault="00000000">
      <w:pPr>
        <w:pStyle w:val="ListBullet"/>
      </w:pPr>
      <w:r>
        <w:t>LBCF05</w:t>
      </w:r>
    </w:p>
    <w:p w14:paraId="543D1EE7" w14:textId="77777777" w:rsidR="00E91B89" w:rsidRDefault="00000000">
      <w:pPr>
        <w:pStyle w:val="ListBullet"/>
      </w:pPr>
      <w:r>
        <w:t>LBCF05LA</w:t>
      </w:r>
    </w:p>
    <w:p w14:paraId="47D75F8E" w14:textId="77777777" w:rsidR="00E91B89" w:rsidRDefault="00000000">
      <w:pPr>
        <w:pStyle w:val="ListBullet"/>
      </w:pPr>
      <w:r>
        <w:t>LBDF05LC</w:t>
      </w:r>
    </w:p>
    <w:p w14:paraId="2C79AA0C" w14:textId="77777777" w:rsidR="00E91B89" w:rsidRDefault="00000000">
      <w:pPr>
        <w:pStyle w:val="ListBullet"/>
      </w:pPr>
      <w:r>
        <w:t>LBCF06</w:t>
      </w:r>
    </w:p>
    <w:p w14:paraId="527D5192" w14:textId="77777777" w:rsidR="00E91B89" w:rsidRDefault="00000000">
      <w:pPr>
        <w:pStyle w:val="ListBullet"/>
      </w:pPr>
      <w:r>
        <w:t>LBCF06LA</w:t>
      </w:r>
    </w:p>
    <w:p w14:paraId="2CAF2542" w14:textId="77777777" w:rsidR="00E91B89" w:rsidRDefault="00000000">
      <w:pPr>
        <w:pStyle w:val="ListBullet"/>
      </w:pPr>
      <w:r>
        <w:t>LBDF06LC</w:t>
      </w:r>
    </w:p>
    <w:p w14:paraId="563518EF" w14:textId="77777777" w:rsidR="00E91B89" w:rsidRDefault="00000000">
      <w:pPr>
        <w:pStyle w:val="ListBullet"/>
      </w:pPr>
      <w:r>
        <w:t>LBCF07</w:t>
      </w:r>
    </w:p>
    <w:p w14:paraId="4E0A7F5C" w14:textId="77777777" w:rsidR="00E91B89" w:rsidRDefault="00000000">
      <w:pPr>
        <w:pStyle w:val="ListBullet"/>
      </w:pPr>
      <w:r>
        <w:t>LBCF07LA</w:t>
      </w:r>
    </w:p>
    <w:p w14:paraId="03C4D3E7" w14:textId="77777777" w:rsidR="00E91B89" w:rsidRDefault="00000000">
      <w:pPr>
        <w:pStyle w:val="ListBullet"/>
      </w:pPr>
      <w:r>
        <w:t>LBDF07LC</w:t>
      </w:r>
    </w:p>
    <w:p w14:paraId="3101F27A" w14:textId="77777777" w:rsidR="00E91B89" w:rsidRDefault="00000000">
      <w:pPr>
        <w:pStyle w:val="ListBullet"/>
      </w:pPr>
      <w:r>
        <w:t>LBCF08</w:t>
      </w:r>
    </w:p>
    <w:p w14:paraId="32BFF695" w14:textId="77777777" w:rsidR="00E91B89" w:rsidRDefault="00000000">
      <w:pPr>
        <w:pStyle w:val="ListBullet"/>
      </w:pPr>
      <w:r>
        <w:t>LBCF08LA</w:t>
      </w:r>
    </w:p>
    <w:p w14:paraId="096377D1" w14:textId="77777777" w:rsidR="00E91B89" w:rsidRDefault="00000000">
      <w:pPr>
        <w:pStyle w:val="ListBullet"/>
      </w:pPr>
      <w:r>
        <w:t>LBDF08LC</w:t>
      </w:r>
    </w:p>
    <w:p w14:paraId="47F83D8E" w14:textId="77777777" w:rsidR="00E91B89" w:rsidRDefault="00000000">
      <w:pPr>
        <w:pStyle w:val="ListBullet"/>
      </w:pPr>
      <w:r>
        <w:t>LBCF09</w:t>
      </w:r>
    </w:p>
    <w:p w14:paraId="195E4602" w14:textId="77777777" w:rsidR="00E91B89" w:rsidRDefault="00000000">
      <w:pPr>
        <w:pStyle w:val="ListBullet"/>
      </w:pPr>
      <w:r>
        <w:t>LBCF09LA</w:t>
      </w:r>
    </w:p>
    <w:p w14:paraId="50B070E6" w14:textId="77777777" w:rsidR="00E91B89" w:rsidRDefault="00000000">
      <w:pPr>
        <w:pStyle w:val="ListBullet"/>
      </w:pPr>
      <w:r>
        <w:t>LBDF09LC</w:t>
      </w:r>
    </w:p>
    <w:p w14:paraId="1BE80DE9" w14:textId="77777777" w:rsidR="00E91B89" w:rsidRDefault="00000000">
      <w:pPr>
        <w:pStyle w:val="ListBullet"/>
      </w:pPr>
      <w:r>
        <w:t>LBCF10</w:t>
      </w:r>
    </w:p>
    <w:p w14:paraId="306A5BC4" w14:textId="77777777" w:rsidR="00E91B89" w:rsidRDefault="00000000">
      <w:pPr>
        <w:pStyle w:val="ListBullet"/>
      </w:pPr>
      <w:r>
        <w:t>LBCF10LA</w:t>
      </w:r>
    </w:p>
    <w:p w14:paraId="7B4F49E9" w14:textId="77777777" w:rsidR="00E91B89" w:rsidRDefault="00000000">
      <w:pPr>
        <w:pStyle w:val="ListBullet"/>
      </w:pPr>
      <w:r>
        <w:t>LBDF10LC</w:t>
      </w:r>
    </w:p>
    <w:p w14:paraId="2BD37C70" w14:textId="77777777" w:rsidR="00E91B89" w:rsidRDefault="00000000">
      <w:pPr>
        <w:pStyle w:val="ListBullet"/>
      </w:pPr>
      <w:r>
        <w:t>LBCHXC</w:t>
      </w:r>
    </w:p>
    <w:p w14:paraId="6B5993DA" w14:textId="77777777" w:rsidR="00E91B89" w:rsidRDefault="00000000">
      <w:pPr>
        <w:pStyle w:val="ListBullet"/>
      </w:pPr>
      <w:r>
        <w:t>LBCHXCLA</w:t>
      </w:r>
    </w:p>
    <w:p w14:paraId="6689F0C1" w14:textId="77777777" w:rsidR="00E91B89" w:rsidRDefault="00000000">
      <w:pPr>
        <w:pStyle w:val="ListBullet"/>
      </w:pPr>
      <w:r>
        <w:t>LBDHXCLC</w:t>
      </w:r>
    </w:p>
    <w:p w14:paraId="54E5FEF1" w14:textId="77777777" w:rsidR="00E91B89" w:rsidRDefault="00000000">
      <w:pPr>
        <w:pStyle w:val="ListBullet"/>
      </w:pPr>
      <w:r>
        <w:t>LBCPCB</w:t>
      </w:r>
    </w:p>
    <w:p w14:paraId="167253CC" w14:textId="77777777" w:rsidR="00E91B89" w:rsidRDefault="00000000">
      <w:pPr>
        <w:pStyle w:val="ListBullet"/>
      </w:pPr>
      <w:r>
        <w:t>LBCPCBLA</w:t>
      </w:r>
    </w:p>
    <w:p w14:paraId="3B057055" w14:textId="77777777" w:rsidR="00E91B89" w:rsidRDefault="00000000">
      <w:pPr>
        <w:pStyle w:val="ListBullet"/>
      </w:pPr>
      <w:r>
        <w:t>LBDPCBLC</w:t>
      </w:r>
    </w:p>
    <w:p w14:paraId="5AB341B2" w14:textId="77777777" w:rsidR="00E91B89" w:rsidRDefault="00000000">
      <w:pPr>
        <w:pStyle w:val="ListBullet"/>
      </w:pPr>
      <w:r>
        <w:t>LBCTC2</w:t>
      </w:r>
    </w:p>
    <w:p w14:paraId="29EC3B2F" w14:textId="77777777" w:rsidR="00E91B89" w:rsidRDefault="00000000">
      <w:pPr>
        <w:pStyle w:val="ListBullet"/>
      </w:pPr>
      <w:r>
        <w:t>LBCTC2LA</w:t>
      </w:r>
    </w:p>
    <w:p w14:paraId="66A734AB" w14:textId="77777777" w:rsidR="00E91B89" w:rsidRDefault="00000000">
      <w:pPr>
        <w:pStyle w:val="ListBullet"/>
      </w:pPr>
      <w:r>
        <w:t>LBDTC2LC</w:t>
      </w:r>
    </w:p>
    <w:p w14:paraId="379C5F9C" w14:textId="77777777" w:rsidR="00E91B89" w:rsidRDefault="00000000">
      <w:pPr>
        <w:pStyle w:val="ListBullet"/>
      </w:pPr>
      <w:r>
        <w:t>LBCTCD</w:t>
      </w:r>
    </w:p>
    <w:p w14:paraId="050CB533" w14:textId="77777777" w:rsidR="00E91B89" w:rsidRDefault="00000000">
      <w:pPr>
        <w:pStyle w:val="ListBullet"/>
      </w:pPr>
      <w:r>
        <w:t>LBCTCDLA</w:t>
      </w:r>
    </w:p>
    <w:p w14:paraId="53900A9E" w14:textId="77777777" w:rsidR="00E91B89" w:rsidRDefault="00000000">
      <w:pPr>
        <w:pStyle w:val="ListBullet"/>
      </w:pPr>
      <w:r>
        <w:t>LBDTCDLC</w:t>
      </w:r>
    </w:p>
    <w:p w14:paraId="57F425DD" w14:textId="77777777" w:rsidR="00E91B89" w:rsidRDefault="00000000">
      <w:pPr>
        <w:pStyle w:val="Heading2"/>
      </w:pPr>
      <w:r>
        <w:lastRenderedPageBreak/>
        <w:t>HSCRP_I.csv (3 features)</w:t>
      </w:r>
    </w:p>
    <w:p w14:paraId="4C5D80A7" w14:textId="77777777" w:rsidR="00E91B89" w:rsidRDefault="00000000">
      <w:pPr>
        <w:pStyle w:val="ListBullet"/>
      </w:pPr>
      <w:r>
        <w:t>SEQN</w:t>
      </w:r>
    </w:p>
    <w:p w14:paraId="3A1D59B0" w14:textId="77777777" w:rsidR="00E91B89" w:rsidRDefault="00000000">
      <w:pPr>
        <w:pStyle w:val="ListBullet"/>
      </w:pPr>
      <w:r>
        <w:t>LBXHSCRP</w:t>
      </w:r>
    </w:p>
    <w:p w14:paraId="130698AC" w14:textId="77777777" w:rsidR="00E91B89" w:rsidRDefault="00000000">
      <w:pPr>
        <w:pStyle w:val="ListBullet"/>
      </w:pPr>
      <w:r>
        <w:t>LBDHRPLC</w:t>
      </w:r>
    </w:p>
    <w:p w14:paraId="7F1BA8E4" w14:textId="77777777" w:rsidR="00E91B89" w:rsidRDefault="00000000">
      <w:pPr>
        <w:pStyle w:val="Heading2"/>
      </w:pPr>
      <w:r>
        <w:t>CBC_G.csv (21 features)</w:t>
      </w:r>
    </w:p>
    <w:p w14:paraId="632B2BB0" w14:textId="77777777" w:rsidR="00E91B89" w:rsidRDefault="00000000">
      <w:pPr>
        <w:pStyle w:val="ListBullet"/>
      </w:pPr>
      <w:r>
        <w:t>SEQN</w:t>
      </w:r>
    </w:p>
    <w:p w14:paraId="0A37D855" w14:textId="77777777" w:rsidR="00E91B89" w:rsidRDefault="00000000">
      <w:pPr>
        <w:pStyle w:val="ListBullet"/>
      </w:pPr>
      <w:r>
        <w:t>LBXWBCSI</w:t>
      </w:r>
    </w:p>
    <w:p w14:paraId="1B72DCBE" w14:textId="77777777" w:rsidR="00E91B89" w:rsidRDefault="00000000">
      <w:pPr>
        <w:pStyle w:val="ListBullet"/>
      </w:pPr>
      <w:r>
        <w:t>LBXLYPCT</w:t>
      </w:r>
    </w:p>
    <w:p w14:paraId="208B30C7" w14:textId="77777777" w:rsidR="00E91B89" w:rsidRDefault="00000000">
      <w:pPr>
        <w:pStyle w:val="ListBullet"/>
      </w:pPr>
      <w:r>
        <w:t>LBXMOPCT</w:t>
      </w:r>
    </w:p>
    <w:p w14:paraId="16DB0E46" w14:textId="77777777" w:rsidR="00E91B89" w:rsidRDefault="00000000">
      <w:pPr>
        <w:pStyle w:val="ListBullet"/>
      </w:pPr>
      <w:r>
        <w:t>LBXNEPCT</w:t>
      </w:r>
    </w:p>
    <w:p w14:paraId="6CBF4DF2" w14:textId="77777777" w:rsidR="00E91B89" w:rsidRDefault="00000000">
      <w:pPr>
        <w:pStyle w:val="ListBullet"/>
      </w:pPr>
      <w:r>
        <w:t>LBXEOPCT</w:t>
      </w:r>
    </w:p>
    <w:p w14:paraId="021E37CD" w14:textId="77777777" w:rsidR="00E91B89" w:rsidRDefault="00000000">
      <w:pPr>
        <w:pStyle w:val="ListBullet"/>
      </w:pPr>
      <w:r>
        <w:t>LBXBAPCT</w:t>
      </w:r>
    </w:p>
    <w:p w14:paraId="5C4F62C0" w14:textId="77777777" w:rsidR="00E91B89" w:rsidRDefault="00000000">
      <w:pPr>
        <w:pStyle w:val="ListBullet"/>
      </w:pPr>
      <w:r>
        <w:t>LBDLYMNO</w:t>
      </w:r>
    </w:p>
    <w:p w14:paraId="6C8C5131" w14:textId="77777777" w:rsidR="00E91B89" w:rsidRDefault="00000000">
      <w:pPr>
        <w:pStyle w:val="ListBullet"/>
      </w:pPr>
      <w:r>
        <w:t>LBDMONO</w:t>
      </w:r>
    </w:p>
    <w:p w14:paraId="5E13B5CB" w14:textId="77777777" w:rsidR="00E91B89" w:rsidRDefault="00000000">
      <w:pPr>
        <w:pStyle w:val="ListBullet"/>
      </w:pPr>
      <w:r>
        <w:t>LBDNENO</w:t>
      </w:r>
    </w:p>
    <w:p w14:paraId="3532034A" w14:textId="77777777" w:rsidR="00E91B89" w:rsidRDefault="00000000">
      <w:pPr>
        <w:pStyle w:val="ListBullet"/>
      </w:pPr>
      <w:r>
        <w:t>LBDEONO</w:t>
      </w:r>
    </w:p>
    <w:p w14:paraId="5AB4FFDA" w14:textId="77777777" w:rsidR="00E91B89" w:rsidRDefault="00000000">
      <w:pPr>
        <w:pStyle w:val="ListBullet"/>
      </w:pPr>
      <w:r>
        <w:t>LBDBANO</w:t>
      </w:r>
    </w:p>
    <w:p w14:paraId="6CC84375" w14:textId="77777777" w:rsidR="00E91B89" w:rsidRDefault="00000000">
      <w:pPr>
        <w:pStyle w:val="ListBullet"/>
      </w:pPr>
      <w:r>
        <w:t>LBXRBCSI</w:t>
      </w:r>
    </w:p>
    <w:p w14:paraId="59D0C39B" w14:textId="77777777" w:rsidR="00E91B89" w:rsidRDefault="00000000">
      <w:pPr>
        <w:pStyle w:val="ListBullet"/>
      </w:pPr>
      <w:r>
        <w:t>LBXHGB</w:t>
      </w:r>
    </w:p>
    <w:p w14:paraId="38ED04EC" w14:textId="77777777" w:rsidR="00E91B89" w:rsidRDefault="00000000">
      <w:pPr>
        <w:pStyle w:val="ListBullet"/>
      </w:pPr>
      <w:r>
        <w:t>LBXHCT</w:t>
      </w:r>
    </w:p>
    <w:p w14:paraId="77E2B5FC" w14:textId="77777777" w:rsidR="00E91B89" w:rsidRDefault="00000000">
      <w:pPr>
        <w:pStyle w:val="ListBullet"/>
      </w:pPr>
      <w:r>
        <w:t>LBXMCVSI</w:t>
      </w:r>
    </w:p>
    <w:p w14:paraId="4F6C8619" w14:textId="77777777" w:rsidR="00E91B89" w:rsidRDefault="00000000">
      <w:pPr>
        <w:pStyle w:val="ListBullet"/>
      </w:pPr>
      <w:r>
        <w:t>LBXMCHSI</w:t>
      </w:r>
    </w:p>
    <w:p w14:paraId="1161492C" w14:textId="77777777" w:rsidR="00E91B89" w:rsidRDefault="00000000">
      <w:pPr>
        <w:pStyle w:val="ListBullet"/>
      </w:pPr>
      <w:r>
        <w:t>LBXMC</w:t>
      </w:r>
    </w:p>
    <w:p w14:paraId="5C40D986" w14:textId="77777777" w:rsidR="00E91B89" w:rsidRDefault="00000000">
      <w:pPr>
        <w:pStyle w:val="ListBullet"/>
      </w:pPr>
      <w:r>
        <w:t>LBXRDW</w:t>
      </w:r>
    </w:p>
    <w:p w14:paraId="3EE5E0E4" w14:textId="77777777" w:rsidR="00E91B89" w:rsidRDefault="00000000">
      <w:pPr>
        <w:pStyle w:val="ListBullet"/>
      </w:pPr>
      <w:r>
        <w:t>LBXPLTSI</w:t>
      </w:r>
    </w:p>
    <w:p w14:paraId="13F1644C" w14:textId="77777777" w:rsidR="00E91B89" w:rsidRDefault="00000000">
      <w:pPr>
        <w:pStyle w:val="ListBullet"/>
      </w:pPr>
      <w:r>
        <w:t>LBXMPSI</w:t>
      </w:r>
    </w:p>
    <w:p w14:paraId="2EA16671" w14:textId="77777777" w:rsidR="00E91B89" w:rsidRDefault="00000000">
      <w:pPr>
        <w:pStyle w:val="Heading2"/>
      </w:pPr>
      <w:r>
        <w:t>SSOL_A.csv (24 features)</w:t>
      </w:r>
    </w:p>
    <w:p w14:paraId="00E3C4B0" w14:textId="77777777" w:rsidR="00E91B89" w:rsidRDefault="00000000">
      <w:pPr>
        <w:pStyle w:val="ListBullet"/>
      </w:pPr>
      <w:r>
        <w:t>SEQN</w:t>
      </w:r>
    </w:p>
    <w:p w14:paraId="3CFD39ED" w14:textId="77777777" w:rsidR="00E91B89" w:rsidRDefault="00000000">
      <w:pPr>
        <w:pStyle w:val="ListBullet"/>
      </w:pPr>
      <w:r>
        <w:t>SSIMP</w:t>
      </w:r>
    </w:p>
    <w:p w14:paraId="59A41675" w14:textId="77777777" w:rsidR="00E91B89" w:rsidRDefault="00000000">
      <w:pPr>
        <w:pStyle w:val="ListBullet"/>
      </w:pPr>
      <w:r>
        <w:t>SSRES</w:t>
      </w:r>
    </w:p>
    <w:p w14:paraId="06FE7840" w14:textId="77777777" w:rsidR="00E91B89" w:rsidRDefault="00000000">
      <w:pPr>
        <w:pStyle w:val="ListBullet"/>
      </w:pPr>
      <w:r>
        <w:t>SSSPIKE</w:t>
      </w:r>
    </w:p>
    <w:p w14:paraId="6B57D862" w14:textId="77777777" w:rsidR="00E91B89" w:rsidRDefault="00000000">
      <w:pPr>
        <w:pStyle w:val="ListBullet"/>
      </w:pPr>
      <w:r>
        <w:t>SSSPIKE2</w:t>
      </w:r>
    </w:p>
    <w:p w14:paraId="24151D17" w14:textId="77777777" w:rsidR="00E91B89" w:rsidRDefault="00000000">
      <w:pPr>
        <w:pStyle w:val="ListBullet"/>
      </w:pPr>
      <w:r>
        <w:t>SSTOTAL</w:t>
      </w:r>
    </w:p>
    <w:p w14:paraId="5909CE00" w14:textId="77777777" w:rsidR="00E91B89" w:rsidRDefault="00000000">
      <w:pPr>
        <w:pStyle w:val="ListBullet"/>
      </w:pPr>
      <w:r>
        <w:t>SSALB</w:t>
      </w:r>
    </w:p>
    <w:p w14:paraId="6830BD40" w14:textId="77777777" w:rsidR="00E91B89" w:rsidRDefault="00000000">
      <w:pPr>
        <w:pStyle w:val="ListBullet"/>
      </w:pPr>
      <w:r>
        <w:t>SSA1</w:t>
      </w:r>
    </w:p>
    <w:p w14:paraId="30D925A1" w14:textId="77777777" w:rsidR="00E91B89" w:rsidRDefault="00000000">
      <w:pPr>
        <w:pStyle w:val="ListBullet"/>
      </w:pPr>
      <w:r>
        <w:t>SSA2</w:t>
      </w:r>
    </w:p>
    <w:p w14:paraId="1585621D" w14:textId="77777777" w:rsidR="00E91B89" w:rsidRDefault="00000000">
      <w:pPr>
        <w:pStyle w:val="ListBullet"/>
      </w:pPr>
      <w:r>
        <w:t>SSBETA</w:t>
      </w:r>
    </w:p>
    <w:p w14:paraId="3911B718" w14:textId="77777777" w:rsidR="00E91B89" w:rsidRDefault="00000000">
      <w:pPr>
        <w:pStyle w:val="ListBullet"/>
      </w:pPr>
      <w:r>
        <w:t>SSGAM</w:t>
      </w:r>
    </w:p>
    <w:p w14:paraId="77A9F546" w14:textId="77777777" w:rsidR="00E91B89" w:rsidRDefault="00000000">
      <w:pPr>
        <w:pStyle w:val="ListBullet"/>
      </w:pPr>
      <w:r>
        <w:t>SSAG_R</w:t>
      </w:r>
    </w:p>
    <w:p w14:paraId="4E336B4D" w14:textId="77777777" w:rsidR="00E91B89" w:rsidRDefault="00000000">
      <w:pPr>
        <w:pStyle w:val="ListBullet"/>
      </w:pPr>
      <w:r>
        <w:t>SSK_FLC</w:t>
      </w:r>
    </w:p>
    <w:p w14:paraId="25A83FF7" w14:textId="77777777" w:rsidR="00E91B89" w:rsidRDefault="00000000">
      <w:pPr>
        <w:pStyle w:val="ListBullet"/>
      </w:pPr>
      <w:r>
        <w:lastRenderedPageBreak/>
        <w:t>SSL_FLC</w:t>
      </w:r>
    </w:p>
    <w:p w14:paraId="42AABC26" w14:textId="77777777" w:rsidR="00E91B89" w:rsidRDefault="00000000">
      <w:pPr>
        <w:pStyle w:val="ListBullet"/>
      </w:pPr>
      <w:r>
        <w:t>SSKL_R</w:t>
      </w:r>
    </w:p>
    <w:p w14:paraId="2B00DA58" w14:textId="77777777" w:rsidR="00E91B89" w:rsidRDefault="00000000">
      <w:pPr>
        <w:pStyle w:val="ListBullet"/>
      </w:pPr>
      <w:r>
        <w:t>SSK_FLCX</w:t>
      </w:r>
    </w:p>
    <w:p w14:paraId="5AC521F5" w14:textId="77777777" w:rsidR="00E91B89" w:rsidRDefault="00000000">
      <w:pPr>
        <w:pStyle w:val="ListBullet"/>
      </w:pPr>
      <w:r>
        <w:t>SSKL_RX</w:t>
      </w:r>
    </w:p>
    <w:p w14:paraId="57B4927D" w14:textId="77777777" w:rsidR="00E91B89" w:rsidRDefault="00000000">
      <w:pPr>
        <w:pStyle w:val="ListBullet"/>
      </w:pPr>
      <w:r>
        <w:t>SSIS</w:t>
      </w:r>
    </w:p>
    <w:p w14:paraId="4564A11F" w14:textId="77777777" w:rsidR="00E91B89" w:rsidRDefault="00000000">
      <w:pPr>
        <w:pStyle w:val="ListBullet"/>
      </w:pPr>
      <w:r>
        <w:t>SSTTGV</w:t>
      </w:r>
    </w:p>
    <w:p w14:paraId="408608B0" w14:textId="77777777" w:rsidR="00E91B89" w:rsidRDefault="00000000">
      <w:pPr>
        <w:pStyle w:val="ListBullet"/>
      </w:pPr>
      <w:r>
        <w:t>SSTTGR</w:t>
      </w:r>
    </w:p>
    <w:p w14:paraId="71082D63" w14:textId="77777777" w:rsidR="00E91B89" w:rsidRDefault="00000000">
      <w:pPr>
        <w:pStyle w:val="ListBullet"/>
      </w:pPr>
      <w:r>
        <w:t>SSEMA</w:t>
      </w:r>
    </w:p>
    <w:p w14:paraId="61C22CEB" w14:textId="77777777" w:rsidR="00E91B89" w:rsidRDefault="00000000">
      <w:pPr>
        <w:pStyle w:val="ListBullet"/>
      </w:pPr>
      <w:r>
        <w:t>SSSERO</w:t>
      </w:r>
    </w:p>
    <w:p w14:paraId="71421A3F" w14:textId="77777777" w:rsidR="00E91B89" w:rsidRDefault="00000000">
      <w:pPr>
        <w:pStyle w:val="ListBullet"/>
      </w:pPr>
      <w:r>
        <w:t>SSOL_H</w:t>
      </w:r>
    </w:p>
    <w:p w14:paraId="0FF5CBCA" w14:textId="77777777" w:rsidR="00E91B89" w:rsidRDefault="00000000">
      <w:pPr>
        <w:pStyle w:val="ListBullet"/>
      </w:pPr>
      <w:r>
        <w:t>SSOL_L</w:t>
      </w:r>
    </w:p>
    <w:p w14:paraId="6397C33F" w14:textId="77777777" w:rsidR="00E91B89" w:rsidRDefault="00000000">
      <w:pPr>
        <w:pStyle w:val="Heading2"/>
      </w:pPr>
      <w:r>
        <w:t>SSANA2_G.csv (51 features)</w:t>
      </w:r>
    </w:p>
    <w:p w14:paraId="502A30EF" w14:textId="77777777" w:rsidR="00E91B89" w:rsidRDefault="00000000">
      <w:pPr>
        <w:pStyle w:val="ListBullet"/>
      </w:pPr>
      <w:r>
        <w:t>SEQN</w:t>
      </w:r>
    </w:p>
    <w:p w14:paraId="7DA433FC" w14:textId="77777777" w:rsidR="00E91B89" w:rsidRDefault="00000000">
      <w:pPr>
        <w:pStyle w:val="ListBullet"/>
      </w:pPr>
      <w:r>
        <w:t>WTANA2YR</w:t>
      </w:r>
    </w:p>
    <w:p w14:paraId="1F6B51B8" w14:textId="77777777" w:rsidR="00E91B89" w:rsidRDefault="00000000">
      <w:pPr>
        <w:pStyle w:val="ListBullet"/>
      </w:pPr>
      <w:r>
        <w:t>SSCYT</w:t>
      </w:r>
    </w:p>
    <w:p w14:paraId="732ACD64" w14:textId="77777777" w:rsidR="00E91B89" w:rsidRDefault="00000000">
      <w:pPr>
        <w:pStyle w:val="ListBullet"/>
      </w:pPr>
      <w:r>
        <w:t>SSNUC</w:t>
      </w:r>
    </w:p>
    <w:p w14:paraId="4C167575" w14:textId="77777777" w:rsidR="00E91B89" w:rsidRDefault="00000000">
      <w:pPr>
        <w:pStyle w:val="ListBullet"/>
      </w:pPr>
      <w:r>
        <w:t>SSTOMIC</w:t>
      </w:r>
    </w:p>
    <w:p w14:paraId="14A4D45C" w14:textId="77777777" w:rsidR="00E91B89" w:rsidRDefault="00000000">
      <w:pPr>
        <w:pStyle w:val="ListBullet"/>
      </w:pPr>
      <w:r>
        <w:t>SSMSI</w:t>
      </w:r>
    </w:p>
    <w:p w14:paraId="12739282" w14:textId="77777777" w:rsidR="00E91B89" w:rsidRDefault="00000000">
      <w:pPr>
        <w:pStyle w:val="ListBullet"/>
      </w:pPr>
      <w:r>
        <w:t>SSTSUM</w:t>
      </w:r>
    </w:p>
    <w:p w14:paraId="76C84AD5" w14:textId="77777777" w:rsidR="00E91B89" w:rsidRDefault="00000000">
      <w:pPr>
        <w:pStyle w:val="ListBullet"/>
      </w:pPr>
      <w:r>
        <w:t>SSNUCPOS</w:t>
      </w:r>
    </w:p>
    <w:p w14:paraId="7CEBC3C3" w14:textId="77777777" w:rsidR="00E91B89" w:rsidRDefault="00000000">
      <w:pPr>
        <w:pStyle w:val="ListBullet"/>
      </w:pPr>
      <w:r>
        <w:t>SSNUCSIG</w:t>
      </w:r>
    </w:p>
    <w:p w14:paraId="7BC20FBD" w14:textId="77777777" w:rsidR="00E91B89" w:rsidRDefault="00000000">
      <w:pPr>
        <w:pStyle w:val="ListBullet"/>
      </w:pPr>
      <w:r>
        <w:t>SSNUHOMP</w:t>
      </w:r>
    </w:p>
    <w:p w14:paraId="5EE2C842" w14:textId="77777777" w:rsidR="00E91B89" w:rsidRDefault="00000000">
      <w:pPr>
        <w:pStyle w:val="ListBullet"/>
      </w:pPr>
      <w:r>
        <w:t>SSNUHOMS</w:t>
      </w:r>
    </w:p>
    <w:p w14:paraId="3D297CE5" w14:textId="77777777" w:rsidR="00E91B89" w:rsidRDefault="00000000">
      <w:pPr>
        <w:pStyle w:val="ListBullet"/>
      </w:pPr>
      <w:r>
        <w:t>SSNDFSPS</w:t>
      </w:r>
    </w:p>
    <w:p w14:paraId="7BA92CC3" w14:textId="77777777" w:rsidR="00E91B89" w:rsidRDefault="00000000">
      <w:pPr>
        <w:pStyle w:val="ListBullet"/>
      </w:pPr>
      <w:r>
        <w:t>SSNDSPSG</w:t>
      </w:r>
    </w:p>
    <w:p w14:paraId="2427314C" w14:textId="77777777" w:rsidR="00E91B89" w:rsidRDefault="00000000">
      <w:pPr>
        <w:pStyle w:val="ListBullet"/>
      </w:pPr>
      <w:r>
        <w:t>SSNFSPOS</w:t>
      </w:r>
    </w:p>
    <w:p w14:paraId="0E9AFF36" w14:textId="77777777" w:rsidR="00E91B89" w:rsidRDefault="00000000">
      <w:pPr>
        <w:pStyle w:val="ListBullet"/>
      </w:pPr>
      <w:r>
        <w:t>SSNFSPSG</w:t>
      </w:r>
    </w:p>
    <w:p w14:paraId="6B3D82D9" w14:textId="77777777" w:rsidR="00E91B89" w:rsidRDefault="00000000">
      <w:pPr>
        <w:pStyle w:val="ListBullet"/>
      </w:pPr>
      <w:r>
        <w:t>SSNUCSPP</w:t>
      </w:r>
    </w:p>
    <w:p w14:paraId="31D19C92" w14:textId="77777777" w:rsidR="00E91B89" w:rsidRDefault="00000000">
      <w:pPr>
        <w:pStyle w:val="ListBullet"/>
      </w:pPr>
      <w:r>
        <w:t>SSNUCSPS</w:t>
      </w:r>
    </w:p>
    <w:p w14:paraId="51704981" w14:textId="77777777" w:rsidR="00E91B89" w:rsidRDefault="00000000">
      <w:pPr>
        <w:pStyle w:val="ListBullet"/>
      </w:pPr>
      <w:r>
        <w:t>SSNUCENP</w:t>
      </w:r>
    </w:p>
    <w:p w14:paraId="5BC0CA1B" w14:textId="77777777" w:rsidR="00E91B89" w:rsidRDefault="00000000">
      <w:pPr>
        <w:pStyle w:val="ListBullet"/>
      </w:pPr>
      <w:r>
        <w:t>SSNUCENS</w:t>
      </w:r>
    </w:p>
    <w:p w14:paraId="0E164B66" w14:textId="77777777" w:rsidR="00E91B89" w:rsidRDefault="00000000">
      <w:pPr>
        <w:pStyle w:val="ListBullet"/>
      </w:pPr>
      <w:r>
        <w:t>SSNUDOTP</w:t>
      </w:r>
    </w:p>
    <w:p w14:paraId="08573684" w14:textId="77777777" w:rsidR="00E91B89" w:rsidRDefault="00000000">
      <w:pPr>
        <w:pStyle w:val="ListBullet"/>
      </w:pPr>
      <w:r>
        <w:t>SSNUDOTS</w:t>
      </w:r>
    </w:p>
    <w:p w14:paraId="14D30ABF" w14:textId="77777777" w:rsidR="00E91B89" w:rsidRDefault="00000000">
      <w:pPr>
        <w:pStyle w:val="ListBullet"/>
      </w:pPr>
      <w:r>
        <w:t>SSNUENVP</w:t>
      </w:r>
    </w:p>
    <w:p w14:paraId="7F4FFBFA" w14:textId="77777777" w:rsidR="00E91B89" w:rsidRDefault="00000000">
      <w:pPr>
        <w:pStyle w:val="ListBullet"/>
      </w:pPr>
      <w:r>
        <w:t>SSNUENVS</w:t>
      </w:r>
    </w:p>
    <w:p w14:paraId="3A82A7AC" w14:textId="77777777" w:rsidR="00E91B89" w:rsidRDefault="00000000">
      <w:pPr>
        <w:pStyle w:val="ListBullet"/>
      </w:pPr>
      <w:r>
        <w:t>SSNPSPOS</w:t>
      </w:r>
    </w:p>
    <w:p w14:paraId="41674315" w14:textId="77777777" w:rsidR="00E91B89" w:rsidRDefault="00000000">
      <w:pPr>
        <w:pStyle w:val="ListBullet"/>
      </w:pPr>
      <w:r>
        <w:t>SSNPSSIG</w:t>
      </w:r>
    </w:p>
    <w:p w14:paraId="31854F0D" w14:textId="77777777" w:rsidR="00E91B89" w:rsidRDefault="00000000">
      <w:pPr>
        <w:pStyle w:val="ListBullet"/>
      </w:pPr>
      <w:r>
        <w:t>SSCENPOS</w:t>
      </w:r>
    </w:p>
    <w:p w14:paraId="62367811" w14:textId="77777777" w:rsidR="00E91B89" w:rsidRDefault="00000000">
      <w:pPr>
        <w:pStyle w:val="ListBullet"/>
      </w:pPr>
      <w:r>
        <w:t>SSCENSIG</w:t>
      </w:r>
    </w:p>
    <w:p w14:paraId="5EA915EA" w14:textId="77777777" w:rsidR="00E91B89" w:rsidRDefault="00000000">
      <w:pPr>
        <w:pStyle w:val="ListBullet"/>
      </w:pPr>
      <w:r>
        <w:t>SSCYHOMP</w:t>
      </w:r>
    </w:p>
    <w:p w14:paraId="17BAA7DF" w14:textId="77777777" w:rsidR="00E91B89" w:rsidRDefault="00000000">
      <w:pPr>
        <w:pStyle w:val="ListBullet"/>
      </w:pPr>
      <w:r>
        <w:t>SSCYHOMS</w:t>
      </w:r>
    </w:p>
    <w:p w14:paraId="6EC6E522" w14:textId="77777777" w:rsidR="00E91B89" w:rsidRDefault="00000000">
      <w:pPr>
        <w:pStyle w:val="ListBullet"/>
      </w:pPr>
      <w:r>
        <w:lastRenderedPageBreak/>
        <w:t>SSCYSPS</w:t>
      </w:r>
    </w:p>
    <w:p w14:paraId="5F51425C" w14:textId="77777777" w:rsidR="00E91B89" w:rsidRDefault="00000000">
      <w:pPr>
        <w:pStyle w:val="ListBullet"/>
      </w:pPr>
      <w:r>
        <w:t>SSCYTSG</w:t>
      </w:r>
    </w:p>
    <w:p w14:paraId="4B6BAABF" w14:textId="77777777" w:rsidR="00E91B89" w:rsidRDefault="00000000">
      <w:pPr>
        <w:pStyle w:val="ListBullet"/>
      </w:pPr>
      <w:r>
        <w:t>SSCYMIP</w:t>
      </w:r>
    </w:p>
    <w:p w14:paraId="7C824DBB" w14:textId="77777777" w:rsidR="00E91B89" w:rsidRDefault="00000000">
      <w:pPr>
        <w:pStyle w:val="ListBullet"/>
      </w:pPr>
      <w:r>
        <w:t>SSCYMIS</w:t>
      </w:r>
    </w:p>
    <w:p w14:paraId="2DECF1CD" w14:textId="77777777" w:rsidR="00E91B89" w:rsidRDefault="00000000">
      <w:pPr>
        <w:pStyle w:val="ListBullet"/>
      </w:pPr>
      <w:r>
        <w:t>SSCYGOP</w:t>
      </w:r>
    </w:p>
    <w:p w14:paraId="76050A7B" w14:textId="77777777" w:rsidR="00E91B89" w:rsidRDefault="00000000">
      <w:pPr>
        <w:pStyle w:val="ListBullet"/>
      </w:pPr>
      <w:r>
        <w:t>SSCYGOS</w:t>
      </w:r>
    </w:p>
    <w:p w14:paraId="3A6FF5B0" w14:textId="77777777" w:rsidR="00E91B89" w:rsidRDefault="00000000">
      <w:pPr>
        <w:pStyle w:val="ListBullet"/>
      </w:pPr>
      <w:r>
        <w:t>SSCYGWP</w:t>
      </w:r>
    </w:p>
    <w:p w14:paraId="74313514" w14:textId="77777777" w:rsidR="00E91B89" w:rsidRDefault="00000000">
      <w:pPr>
        <w:pStyle w:val="ListBullet"/>
      </w:pPr>
      <w:r>
        <w:t>SSCYGWS</w:t>
      </w:r>
    </w:p>
    <w:p w14:paraId="1ECE3FCC" w14:textId="77777777" w:rsidR="00E91B89" w:rsidRDefault="00000000">
      <w:pPr>
        <w:pStyle w:val="ListBullet"/>
      </w:pPr>
      <w:r>
        <w:t>SSCYFLPS</w:t>
      </w:r>
    </w:p>
    <w:p w14:paraId="69722E94" w14:textId="77777777" w:rsidR="00E91B89" w:rsidRDefault="00000000">
      <w:pPr>
        <w:pStyle w:val="ListBullet"/>
      </w:pPr>
      <w:r>
        <w:t>SSCYFLSG</w:t>
      </w:r>
    </w:p>
    <w:p w14:paraId="5C71C9D1" w14:textId="77777777" w:rsidR="00E91B89" w:rsidRDefault="00000000">
      <w:pPr>
        <w:pStyle w:val="ListBullet"/>
      </w:pPr>
      <w:r>
        <w:t>SSCYRRPS</w:t>
      </w:r>
    </w:p>
    <w:p w14:paraId="14583FE7" w14:textId="77777777" w:rsidR="00E91B89" w:rsidRDefault="00000000">
      <w:pPr>
        <w:pStyle w:val="ListBullet"/>
      </w:pPr>
      <w:r>
        <w:t>SSCYRRSG</w:t>
      </w:r>
    </w:p>
    <w:p w14:paraId="189846C1" w14:textId="77777777" w:rsidR="00E91B89" w:rsidRDefault="00000000">
      <w:pPr>
        <w:pStyle w:val="ListBullet"/>
      </w:pPr>
      <w:r>
        <w:t>SSMTCNPS</w:t>
      </w:r>
    </w:p>
    <w:p w14:paraId="24DF18AE" w14:textId="77777777" w:rsidR="00E91B89" w:rsidRDefault="00000000">
      <w:pPr>
        <w:pStyle w:val="ListBullet"/>
      </w:pPr>
      <w:r>
        <w:t>SSMTCNSG</w:t>
      </w:r>
    </w:p>
    <w:p w14:paraId="1DC29864" w14:textId="77777777" w:rsidR="00E91B89" w:rsidRDefault="00000000">
      <w:pPr>
        <w:pStyle w:val="ListBullet"/>
      </w:pPr>
      <w:r>
        <w:t>SSMISFPS</w:t>
      </w:r>
    </w:p>
    <w:p w14:paraId="4D5CEB40" w14:textId="77777777" w:rsidR="00E91B89" w:rsidRDefault="00000000">
      <w:pPr>
        <w:pStyle w:val="ListBullet"/>
      </w:pPr>
      <w:r>
        <w:t>SSMISFSG</w:t>
      </w:r>
    </w:p>
    <w:p w14:paraId="00B9D590" w14:textId="77777777" w:rsidR="00E91B89" w:rsidRDefault="00000000">
      <w:pPr>
        <w:pStyle w:val="ListBullet"/>
      </w:pPr>
      <w:r>
        <w:t>SSMTNMPS</w:t>
      </w:r>
    </w:p>
    <w:p w14:paraId="7442AA95" w14:textId="77777777" w:rsidR="00E91B89" w:rsidRDefault="00000000">
      <w:pPr>
        <w:pStyle w:val="ListBullet"/>
      </w:pPr>
      <w:r>
        <w:t>SSMTNMSG</w:t>
      </w:r>
    </w:p>
    <w:p w14:paraId="3C971BF4" w14:textId="77777777" w:rsidR="00E91B89" w:rsidRDefault="00000000">
      <w:pPr>
        <w:pStyle w:val="ListBullet"/>
      </w:pPr>
      <w:r>
        <w:t>SSMTBRPS</w:t>
      </w:r>
    </w:p>
    <w:p w14:paraId="0C182E65" w14:textId="77777777" w:rsidR="00E91B89" w:rsidRDefault="00000000">
      <w:pPr>
        <w:pStyle w:val="ListBullet"/>
      </w:pPr>
      <w:r>
        <w:t>SSMTBRSG</w:t>
      </w:r>
    </w:p>
    <w:p w14:paraId="16B88880" w14:textId="77777777" w:rsidR="00E91B89" w:rsidRDefault="00000000">
      <w:pPr>
        <w:pStyle w:val="ListBullet"/>
      </w:pPr>
      <w:r>
        <w:t>SSMICHP</w:t>
      </w:r>
    </w:p>
    <w:p w14:paraId="405945A1" w14:textId="77777777" w:rsidR="00E91B89" w:rsidRDefault="00000000">
      <w:pPr>
        <w:pStyle w:val="ListBullet"/>
      </w:pPr>
      <w:r>
        <w:t>SSMICHS</w:t>
      </w:r>
    </w:p>
    <w:p w14:paraId="3BD114FE" w14:textId="77777777" w:rsidR="00E91B89" w:rsidRDefault="00000000">
      <w:pPr>
        <w:pStyle w:val="Heading2"/>
      </w:pPr>
      <w:r>
        <w:t>UCPREG_F.csv (2 features)</w:t>
      </w:r>
    </w:p>
    <w:p w14:paraId="5F1F3681" w14:textId="77777777" w:rsidR="00E91B89" w:rsidRDefault="00000000">
      <w:pPr>
        <w:pStyle w:val="ListBullet"/>
      </w:pPr>
      <w:r>
        <w:t>SEQN</w:t>
      </w:r>
    </w:p>
    <w:p w14:paraId="4B7AD1B9" w14:textId="77777777" w:rsidR="00E91B89" w:rsidRDefault="00000000">
      <w:pPr>
        <w:pStyle w:val="ListBullet"/>
      </w:pPr>
      <w:r>
        <w:t>URXPREG</w:t>
      </w:r>
    </w:p>
    <w:p w14:paraId="41CC7E66" w14:textId="77777777" w:rsidR="00E91B89" w:rsidRDefault="00000000">
      <w:pPr>
        <w:pStyle w:val="Heading2"/>
      </w:pPr>
      <w:r>
        <w:t>P_UHG.csv (4 features)</w:t>
      </w:r>
    </w:p>
    <w:p w14:paraId="5D19E0E0" w14:textId="77777777" w:rsidR="00E91B89" w:rsidRDefault="00000000">
      <w:pPr>
        <w:pStyle w:val="ListBullet"/>
      </w:pPr>
      <w:r>
        <w:t>SEQN</w:t>
      </w:r>
    </w:p>
    <w:p w14:paraId="44D4D8B3" w14:textId="77777777" w:rsidR="00E91B89" w:rsidRDefault="00000000">
      <w:pPr>
        <w:pStyle w:val="ListBullet"/>
      </w:pPr>
      <w:r>
        <w:t>WTSAPRP</w:t>
      </w:r>
    </w:p>
    <w:p w14:paraId="348A3760" w14:textId="77777777" w:rsidR="00E91B89" w:rsidRDefault="00000000">
      <w:pPr>
        <w:pStyle w:val="ListBullet"/>
      </w:pPr>
      <w:r>
        <w:t>URXUHG</w:t>
      </w:r>
    </w:p>
    <w:p w14:paraId="357B2A61" w14:textId="77777777" w:rsidR="00E91B89" w:rsidRDefault="00000000">
      <w:pPr>
        <w:pStyle w:val="ListBullet"/>
      </w:pPr>
      <w:r>
        <w:t>URDUHGLC</w:t>
      </w:r>
    </w:p>
    <w:p w14:paraId="5115902C" w14:textId="77777777" w:rsidR="00E91B89" w:rsidRDefault="00000000">
      <w:pPr>
        <w:pStyle w:val="Heading2"/>
      </w:pPr>
      <w:r>
        <w:t>PERNTS_H.csv (9 features)</w:t>
      </w:r>
    </w:p>
    <w:p w14:paraId="4348C605" w14:textId="77777777" w:rsidR="00E91B89" w:rsidRDefault="00000000">
      <w:pPr>
        <w:pStyle w:val="ListBullet"/>
      </w:pPr>
      <w:r>
        <w:t>SEQN</w:t>
      </w:r>
    </w:p>
    <w:p w14:paraId="59E18615" w14:textId="77777777" w:rsidR="00E91B89" w:rsidRDefault="00000000">
      <w:pPr>
        <w:pStyle w:val="ListBullet"/>
      </w:pPr>
      <w:r>
        <w:t>WTFSM</w:t>
      </w:r>
    </w:p>
    <w:p w14:paraId="3BE1AC6B" w14:textId="77777777" w:rsidR="00E91B89" w:rsidRDefault="00000000">
      <w:pPr>
        <w:pStyle w:val="ListBullet"/>
      </w:pPr>
      <w:r>
        <w:t>URXUP8</w:t>
      </w:r>
    </w:p>
    <w:p w14:paraId="5BA06813" w14:textId="77777777" w:rsidR="00E91B89" w:rsidRDefault="00000000">
      <w:pPr>
        <w:pStyle w:val="ListBullet"/>
      </w:pPr>
      <w:r>
        <w:t>URDUP8LC</w:t>
      </w:r>
    </w:p>
    <w:p w14:paraId="33C58DA0" w14:textId="77777777" w:rsidR="00E91B89" w:rsidRDefault="00000000">
      <w:pPr>
        <w:pStyle w:val="ListBullet"/>
      </w:pPr>
      <w:r>
        <w:t>URXNO3</w:t>
      </w:r>
    </w:p>
    <w:p w14:paraId="3CD6FC1B" w14:textId="77777777" w:rsidR="00E91B89" w:rsidRDefault="00000000">
      <w:pPr>
        <w:pStyle w:val="ListBullet"/>
      </w:pPr>
      <w:r>
        <w:t>URDNO3LC</w:t>
      </w:r>
    </w:p>
    <w:p w14:paraId="1E926E81" w14:textId="77777777" w:rsidR="00E91B89" w:rsidRDefault="00000000">
      <w:pPr>
        <w:pStyle w:val="ListBullet"/>
      </w:pPr>
      <w:r>
        <w:t>URXSCN</w:t>
      </w:r>
    </w:p>
    <w:p w14:paraId="72A60468" w14:textId="77777777" w:rsidR="00E91B89" w:rsidRDefault="00000000">
      <w:pPr>
        <w:pStyle w:val="ListBullet"/>
      </w:pPr>
      <w:r>
        <w:t>URDSCNLC</w:t>
      </w:r>
    </w:p>
    <w:p w14:paraId="6603F6CD" w14:textId="77777777" w:rsidR="00E91B89" w:rsidRDefault="00000000">
      <w:pPr>
        <w:pStyle w:val="ListBullet"/>
      </w:pPr>
      <w:r>
        <w:lastRenderedPageBreak/>
        <w:t>URXUCR</w:t>
      </w:r>
    </w:p>
    <w:p w14:paraId="411FFB67" w14:textId="77777777" w:rsidR="00E91B89" w:rsidRDefault="00000000">
      <w:pPr>
        <w:pStyle w:val="Heading2"/>
      </w:pPr>
      <w:r>
        <w:t>HIV_J.csv (5 features)</w:t>
      </w:r>
    </w:p>
    <w:p w14:paraId="02FC6B99" w14:textId="77777777" w:rsidR="00E91B89" w:rsidRDefault="00000000">
      <w:pPr>
        <w:pStyle w:val="ListBullet"/>
      </w:pPr>
      <w:r>
        <w:t>SEQN</w:t>
      </w:r>
    </w:p>
    <w:p w14:paraId="28B88382" w14:textId="77777777" w:rsidR="00E91B89" w:rsidRDefault="00000000">
      <w:pPr>
        <w:pStyle w:val="ListBullet"/>
      </w:pPr>
      <w:r>
        <w:t>LBXHIVC</w:t>
      </w:r>
    </w:p>
    <w:p w14:paraId="4999CB2D" w14:textId="77777777" w:rsidR="00E91B89" w:rsidRDefault="00000000">
      <w:pPr>
        <w:pStyle w:val="ListBullet"/>
      </w:pPr>
      <w:r>
        <w:t>LBXHIV1</w:t>
      </w:r>
    </w:p>
    <w:p w14:paraId="2C1449A0" w14:textId="77777777" w:rsidR="00E91B89" w:rsidRDefault="00000000">
      <w:pPr>
        <w:pStyle w:val="ListBullet"/>
      </w:pPr>
      <w:r>
        <w:t>LBXHIV2</w:t>
      </w:r>
    </w:p>
    <w:p w14:paraId="21595585" w14:textId="77777777" w:rsidR="00E91B89" w:rsidRDefault="00000000">
      <w:pPr>
        <w:pStyle w:val="ListBullet"/>
      </w:pPr>
      <w:r>
        <w:t>LBXHNAT</w:t>
      </w:r>
    </w:p>
    <w:p w14:paraId="7B329359" w14:textId="77777777" w:rsidR="00E91B89" w:rsidRDefault="00000000">
      <w:pPr>
        <w:pStyle w:val="Heading2"/>
      </w:pPr>
      <w:r>
        <w:t>FLDEW_H.csv (3 features)</w:t>
      </w:r>
    </w:p>
    <w:p w14:paraId="5E4BBAD6" w14:textId="77777777" w:rsidR="00E91B89" w:rsidRDefault="00000000">
      <w:pPr>
        <w:pStyle w:val="ListBullet"/>
      </w:pPr>
      <w:r>
        <w:t>SEQN</w:t>
      </w:r>
    </w:p>
    <w:p w14:paraId="1A4B872D" w14:textId="77777777" w:rsidR="00E91B89" w:rsidRDefault="00000000">
      <w:pPr>
        <w:pStyle w:val="ListBullet"/>
      </w:pPr>
      <w:r>
        <w:t>LBDWFL</w:t>
      </w:r>
    </w:p>
    <w:p w14:paraId="5E8D7E3F" w14:textId="77777777" w:rsidR="00E91B89" w:rsidRDefault="00000000">
      <w:pPr>
        <w:pStyle w:val="ListBullet"/>
      </w:pPr>
      <w:r>
        <w:t>LBDWFLLC</w:t>
      </w:r>
    </w:p>
    <w:p w14:paraId="753119DD" w14:textId="77777777" w:rsidR="00E91B89" w:rsidRDefault="00000000">
      <w:pPr>
        <w:pStyle w:val="Heading2"/>
      </w:pPr>
      <w:r>
        <w:t>CRP_D.csv (2 features)</w:t>
      </w:r>
    </w:p>
    <w:p w14:paraId="77BA3176" w14:textId="77777777" w:rsidR="00E91B89" w:rsidRDefault="00000000">
      <w:pPr>
        <w:pStyle w:val="ListBullet"/>
      </w:pPr>
      <w:r>
        <w:t>SEQN</w:t>
      </w:r>
    </w:p>
    <w:p w14:paraId="3D087793" w14:textId="77777777" w:rsidR="00E91B89" w:rsidRDefault="00000000">
      <w:pPr>
        <w:pStyle w:val="ListBullet"/>
      </w:pPr>
      <w:r>
        <w:t>LBXCRP</w:t>
      </w:r>
    </w:p>
    <w:p w14:paraId="08E0180D" w14:textId="77777777" w:rsidR="00E91B89" w:rsidRDefault="00000000">
      <w:pPr>
        <w:pStyle w:val="Heading2"/>
      </w:pPr>
      <w:r>
        <w:t>PBCD_I.csv (17 features)</w:t>
      </w:r>
    </w:p>
    <w:p w14:paraId="18074F71" w14:textId="77777777" w:rsidR="00E91B89" w:rsidRDefault="00000000">
      <w:pPr>
        <w:pStyle w:val="ListBullet"/>
      </w:pPr>
      <w:r>
        <w:t>SEQN</w:t>
      </w:r>
    </w:p>
    <w:p w14:paraId="6B7F55AD" w14:textId="77777777" w:rsidR="00E91B89" w:rsidRDefault="00000000">
      <w:pPr>
        <w:pStyle w:val="ListBullet"/>
      </w:pPr>
      <w:r>
        <w:t>WTSH2YR</w:t>
      </w:r>
    </w:p>
    <w:p w14:paraId="0F06AD76" w14:textId="77777777" w:rsidR="00E91B89" w:rsidRDefault="00000000">
      <w:pPr>
        <w:pStyle w:val="ListBullet"/>
      </w:pPr>
      <w:r>
        <w:t>LBXBPB</w:t>
      </w:r>
    </w:p>
    <w:p w14:paraId="0E3932A8" w14:textId="77777777" w:rsidR="00E91B89" w:rsidRDefault="00000000">
      <w:pPr>
        <w:pStyle w:val="ListBullet"/>
      </w:pPr>
      <w:r>
        <w:t>LBDBPBSI</w:t>
      </w:r>
    </w:p>
    <w:p w14:paraId="4358FFA4" w14:textId="77777777" w:rsidR="00E91B89" w:rsidRDefault="00000000">
      <w:pPr>
        <w:pStyle w:val="ListBullet"/>
      </w:pPr>
      <w:r>
        <w:t>LBDBPBLC</w:t>
      </w:r>
    </w:p>
    <w:p w14:paraId="485421A7" w14:textId="77777777" w:rsidR="00E91B89" w:rsidRDefault="00000000">
      <w:pPr>
        <w:pStyle w:val="ListBullet"/>
      </w:pPr>
      <w:r>
        <w:t>LBXBCD</w:t>
      </w:r>
    </w:p>
    <w:p w14:paraId="5E9BCCCC" w14:textId="77777777" w:rsidR="00E91B89" w:rsidRDefault="00000000">
      <w:pPr>
        <w:pStyle w:val="ListBullet"/>
      </w:pPr>
      <w:r>
        <w:t>LBDBCDSI</w:t>
      </w:r>
    </w:p>
    <w:p w14:paraId="1A0C92BE" w14:textId="77777777" w:rsidR="00E91B89" w:rsidRDefault="00000000">
      <w:pPr>
        <w:pStyle w:val="ListBullet"/>
      </w:pPr>
      <w:r>
        <w:t>LBDBCDLC</w:t>
      </w:r>
    </w:p>
    <w:p w14:paraId="6F663453" w14:textId="77777777" w:rsidR="00E91B89" w:rsidRDefault="00000000">
      <w:pPr>
        <w:pStyle w:val="ListBullet"/>
      </w:pPr>
      <w:r>
        <w:t>LBXTHG</w:t>
      </w:r>
    </w:p>
    <w:p w14:paraId="3EF241EC" w14:textId="77777777" w:rsidR="00E91B89" w:rsidRDefault="00000000">
      <w:pPr>
        <w:pStyle w:val="ListBullet"/>
      </w:pPr>
      <w:r>
        <w:t>LBDTHGSI</w:t>
      </w:r>
    </w:p>
    <w:p w14:paraId="6ED7D89E" w14:textId="77777777" w:rsidR="00E91B89" w:rsidRDefault="00000000">
      <w:pPr>
        <w:pStyle w:val="ListBullet"/>
      </w:pPr>
      <w:r>
        <w:t>LBDTHGLC</w:t>
      </w:r>
    </w:p>
    <w:p w14:paraId="699E1617" w14:textId="77777777" w:rsidR="00E91B89" w:rsidRDefault="00000000">
      <w:pPr>
        <w:pStyle w:val="ListBullet"/>
      </w:pPr>
      <w:r>
        <w:t>LBXBSE</w:t>
      </w:r>
    </w:p>
    <w:p w14:paraId="70C25163" w14:textId="77777777" w:rsidR="00E91B89" w:rsidRDefault="00000000">
      <w:pPr>
        <w:pStyle w:val="ListBullet"/>
      </w:pPr>
      <w:r>
        <w:t>LBDBSESI</w:t>
      </w:r>
    </w:p>
    <w:p w14:paraId="69B9256B" w14:textId="77777777" w:rsidR="00E91B89" w:rsidRDefault="00000000">
      <w:pPr>
        <w:pStyle w:val="ListBullet"/>
      </w:pPr>
      <w:r>
        <w:t>LBDBSELC</w:t>
      </w:r>
    </w:p>
    <w:p w14:paraId="7EDD6DC8" w14:textId="77777777" w:rsidR="00E91B89" w:rsidRDefault="00000000">
      <w:pPr>
        <w:pStyle w:val="ListBullet"/>
      </w:pPr>
      <w:r>
        <w:t>LBXBMN</w:t>
      </w:r>
    </w:p>
    <w:p w14:paraId="0FC991C9" w14:textId="77777777" w:rsidR="00E91B89" w:rsidRDefault="00000000">
      <w:pPr>
        <w:pStyle w:val="ListBullet"/>
      </w:pPr>
      <w:r>
        <w:t>LBDBMNSI</w:t>
      </w:r>
    </w:p>
    <w:p w14:paraId="42EA96DF" w14:textId="77777777" w:rsidR="00E91B89" w:rsidRDefault="00000000">
      <w:pPr>
        <w:pStyle w:val="ListBullet"/>
      </w:pPr>
      <w:r>
        <w:t>LBDBMNLC</w:t>
      </w:r>
    </w:p>
    <w:p w14:paraId="3CAAD476" w14:textId="77777777" w:rsidR="00E91B89" w:rsidRDefault="00000000">
      <w:pPr>
        <w:pStyle w:val="Heading2"/>
      </w:pPr>
      <w:r>
        <w:t>SSVARI_B.csv (2 features)</w:t>
      </w:r>
    </w:p>
    <w:p w14:paraId="00A5787B" w14:textId="77777777" w:rsidR="00E91B89" w:rsidRDefault="00000000">
      <w:pPr>
        <w:pStyle w:val="ListBullet"/>
      </w:pPr>
      <w:r>
        <w:t>SEQN</w:t>
      </w:r>
    </w:p>
    <w:p w14:paraId="670BB057" w14:textId="77777777" w:rsidR="00E91B89" w:rsidRDefault="00000000">
      <w:pPr>
        <w:pStyle w:val="ListBullet"/>
      </w:pPr>
      <w:r>
        <w:t>VARICELL</w:t>
      </w:r>
    </w:p>
    <w:p w14:paraId="4678F982" w14:textId="77777777" w:rsidR="00E91B89" w:rsidRDefault="00000000">
      <w:pPr>
        <w:pStyle w:val="Heading2"/>
      </w:pPr>
      <w:r>
        <w:t>SSPT_I.csv (12 features)</w:t>
      </w:r>
    </w:p>
    <w:p w14:paraId="2A08D7DB" w14:textId="77777777" w:rsidR="00E91B89" w:rsidRDefault="00000000">
      <w:pPr>
        <w:pStyle w:val="ListBullet"/>
      </w:pPr>
      <w:r>
        <w:t>SEQN</w:t>
      </w:r>
    </w:p>
    <w:p w14:paraId="304DA80E" w14:textId="77777777" w:rsidR="00E91B89" w:rsidRDefault="00000000">
      <w:pPr>
        <w:pStyle w:val="ListBullet"/>
      </w:pPr>
      <w:r>
        <w:lastRenderedPageBreak/>
        <w:t>SSFHA</w:t>
      </w:r>
    </w:p>
    <w:p w14:paraId="2E34DD1B" w14:textId="77777777" w:rsidR="00E91B89" w:rsidRDefault="00000000">
      <w:pPr>
        <w:pStyle w:val="ListBullet"/>
      </w:pPr>
      <w:r>
        <w:t>SSFHAL</w:t>
      </w:r>
    </w:p>
    <w:p w14:paraId="3D131B3E" w14:textId="77777777" w:rsidR="00E91B89" w:rsidRDefault="00000000">
      <w:pPr>
        <w:pStyle w:val="ListBullet"/>
      </w:pPr>
      <w:r>
        <w:t>SSFIM</w:t>
      </w:r>
    </w:p>
    <w:p w14:paraId="2108E979" w14:textId="77777777" w:rsidR="00E91B89" w:rsidRDefault="00000000">
      <w:pPr>
        <w:pStyle w:val="ListBullet"/>
      </w:pPr>
      <w:r>
        <w:t>SSFIML</w:t>
      </w:r>
    </w:p>
    <w:p w14:paraId="6DF19987" w14:textId="77777777" w:rsidR="00E91B89" w:rsidRDefault="00000000">
      <w:pPr>
        <w:pStyle w:val="ListBullet"/>
      </w:pPr>
      <w:r>
        <w:t>SSPT</w:t>
      </w:r>
    </w:p>
    <w:p w14:paraId="689BB053" w14:textId="77777777" w:rsidR="00E91B89" w:rsidRDefault="00000000">
      <w:pPr>
        <w:pStyle w:val="ListBullet"/>
      </w:pPr>
      <w:r>
        <w:t>SSPTL</w:t>
      </w:r>
    </w:p>
    <w:p w14:paraId="37C849BA" w14:textId="77777777" w:rsidR="00E91B89" w:rsidRDefault="00000000">
      <w:pPr>
        <w:pStyle w:val="ListBullet"/>
      </w:pPr>
      <w:r>
        <w:t>SSPRN</w:t>
      </w:r>
    </w:p>
    <w:p w14:paraId="19C13BCA" w14:textId="77777777" w:rsidR="00E91B89" w:rsidRDefault="00000000">
      <w:pPr>
        <w:pStyle w:val="ListBullet"/>
      </w:pPr>
      <w:r>
        <w:t>SSPRNL</w:t>
      </w:r>
    </w:p>
    <w:p w14:paraId="251F7858" w14:textId="77777777" w:rsidR="00E91B89" w:rsidRDefault="00000000">
      <w:pPr>
        <w:pStyle w:val="ListBullet"/>
      </w:pPr>
      <w:r>
        <w:t>SSTT</w:t>
      </w:r>
    </w:p>
    <w:p w14:paraId="43589824" w14:textId="77777777" w:rsidR="00E91B89" w:rsidRDefault="00000000">
      <w:pPr>
        <w:pStyle w:val="ListBullet"/>
      </w:pPr>
      <w:r>
        <w:t>SSTTL</w:t>
      </w:r>
    </w:p>
    <w:p w14:paraId="38D1848E" w14:textId="77777777" w:rsidR="00E91B89" w:rsidRDefault="00000000">
      <w:pPr>
        <w:pStyle w:val="ListBullet"/>
      </w:pPr>
      <w:r>
        <w:t>WTSSPT</w:t>
      </w:r>
    </w:p>
    <w:p w14:paraId="58D70F81" w14:textId="77777777" w:rsidR="00E91B89" w:rsidRDefault="00000000">
      <w:pPr>
        <w:pStyle w:val="Heading2"/>
      </w:pPr>
      <w:r>
        <w:t>FR_J.csv (14 features)</w:t>
      </w:r>
    </w:p>
    <w:p w14:paraId="4D7AB27C" w14:textId="77777777" w:rsidR="00E91B89" w:rsidRDefault="00000000">
      <w:pPr>
        <w:pStyle w:val="ListBullet"/>
      </w:pPr>
      <w:r>
        <w:t>SEQN</w:t>
      </w:r>
    </w:p>
    <w:p w14:paraId="771E2B17" w14:textId="77777777" w:rsidR="00E91B89" w:rsidRDefault="00000000">
      <w:pPr>
        <w:pStyle w:val="ListBullet"/>
      </w:pPr>
      <w:r>
        <w:t>WTSB2YR</w:t>
      </w:r>
    </w:p>
    <w:p w14:paraId="5B680EB6" w14:textId="77777777" w:rsidR="00E91B89" w:rsidRDefault="00000000">
      <w:pPr>
        <w:pStyle w:val="ListBullet"/>
      </w:pPr>
      <w:r>
        <w:t>URXBCPP</w:t>
      </w:r>
    </w:p>
    <w:p w14:paraId="4209319C" w14:textId="77777777" w:rsidR="00E91B89" w:rsidRDefault="00000000">
      <w:pPr>
        <w:pStyle w:val="ListBullet"/>
      </w:pPr>
      <w:r>
        <w:t>URDBCPLC</w:t>
      </w:r>
    </w:p>
    <w:p w14:paraId="75C1112C" w14:textId="77777777" w:rsidR="00E91B89" w:rsidRDefault="00000000">
      <w:pPr>
        <w:pStyle w:val="ListBullet"/>
      </w:pPr>
      <w:r>
        <w:t>URXBCEP</w:t>
      </w:r>
    </w:p>
    <w:p w14:paraId="0ABCCD95" w14:textId="77777777" w:rsidR="00E91B89" w:rsidRDefault="00000000">
      <w:pPr>
        <w:pStyle w:val="ListBullet"/>
      </w:pPr>
      <w:r>
        <w:t>URDCEPLC</w:t>
      </w:r>
    </w:p>
    <w:p w14:paraId="082785B4" w14:textId="77777777" w:rsidR="00E91B89" w:rsidRDefault="00000000">
      <w:pPr>
        <w:pStyle w:val="ListBullet"/>
      </w:pPr>
      <w:r>
        <w:t>URXBDCP</w:t>
      </w:r>
    </w:p>
    <w:p w14:paraId="6F41032F" w14:textId="77777777" w:rsidR="00E91B89" w:rsidRDefault="00000000">
      <w:pPr>
        <w:pStyle w:val="ListBullet"/>
      </w:pPr>
      <w:r>
        <w:t>URDBDCLC</w:t>
      </w:r>
    </w:p>
    <w:p w14:paraId="2C241624" w14:textId="77777777" w:rsidR="00E91B89" w:rsidRDefault="00000000">
      <w:pPr>
        <w:pStyle w:val="ListBullet"/>
      </w:pPr>
      <w:r>
        <w:t>URXDBUP</w:t>
      </w:r>
    </w:p>
    <w:p w14:paraId="7F72247D" w14:textId="77777777" w:rsidR="00E91B89" w:rsidRDefault="00000000">
      <w:pPr>
        <w:pStyle w:val="ListBullet"/>
      </w:pPr>
      <w:r>
        <w:t>URDDUPLC</w:t>
      </w:r>
    </w:p>
    <w:p w14:paraId="58EEBF34" w14:textId="77777777" w:rsidR="00E91B89" w:rsidRDefault="00000000">
      <w:pPr>
        <w:pStyle w:val="ListBullet"/>
      </w:pPr>
      <w:r>
        <w:t>URXDPHP</w:t>
      </w:r>
    </w:p>
    <w:p w14:paraId="5A2A0807" w14:textId="77777777" w:rsidR="00E91B89" w:rsidRDefault="00000000">
      <w:pPr>
        <w:pStyle w:val="ListBullet"/>
      </w:pPr>
      <w:r>
        <w:t>URDDPHLC</w:t>
      </w:r>
    </w:p>
    <w:p w14:paraId="1982E217" w14:textId="77777777" w:rsidR="00E91B89" w:rsidRDefault="00000000">
      <w:pPr>
        <w:pStyle w:val="ListBullet"/>
      </w:pPr>
      <w:r>
        <w:t>URXTBBA</w:t>
      </w:r>
    </w:p>
    <w:p w14:paraId="4D285543" w14:textId="77777777" w:rsidR="00E91B89" w:rsidRDefault="00000000">
      <w:pPr>
        <w:pStyle w:val="ListBullet"/>
      </w:pPr>
      <w:r>
        <w:t>URDBBALC</w:t>
      </w:r>
    </w:p>
    <w:p w14:paraId="1F5BBB11" w14:textId="77777777" w:rsidR="00E91B89" w:rsidRDefault="00000000">
      <w:pPr>
        <w:pStyle w:val="Heading2"/>
      </w:pPr>
      <w:r>
        <w:t>HSCRP_J.csv (3 features)</w:t>
      </w:r>
    </w:p>
    <w:p w14:paraId="1D2438D8" w14:textId="77777777" w:rsidR="00E91B89" w:rsidRDefault="00000000">
      <w:pPr>
        <w:pStyle w:val="ListBullet"/>
      </w:pPr>
      <w:r>
        <w:t>SEQN</w:t>
      </w:r>
    </w:p>
    <w:p w14:paraId="11A57CC1" w14:textId="77777777" w:rsidR="00E91B89" w:rsidRDefault="00000000">
      <w:pPr>
        <w:pStyle w:val="ListBullet"/>
      </w:pPr>
      <w:r>
        <w:t>LBXHSCRP</w:t>
      </w:r>
    </w:p>
    <w:p w14:paraId="14AFBA21" w14:textId="77777777" w:rsidR="00E91B89" w:rsidRDefault="00000000">
      <w:pPr>
        <w:pStyle w:val="ListBullet"/>
      </w:pPr>
      <w:r>
        <w:t>LBDHRPLC</w:t>
      </w:r>
    </w:p>
    <w:p w14:paraId="34843870" w14:textId="77777777" w:rsidR="00E91B89" w:rsidRDefault="00000000">
      <w:pPr>
        <w:pStyle w:val="Heading2"/>
      </w:pPr>
      <w:r>
        <w:t>L06_2_B.csv (19 features)</w:t>
      </w:r>
    </w:p>
    <w:p w14:paraId="4F760038" w14:textId="77777777" w:rsidR="00E91B89" w:rsidRDefault="00000000">
      <w:pPr>
        <w:pStyle w:val="ListBullet"/>
      </w:pPr>
      <w:r>
        <w:t>SEQN</w:t>
      </w:r>
    </w:p>
    <w:p w14:paraId="7CF354E2" w14:textId="77777777" w:rsidR="00E91B89" w:rsidRDefault="00000000">
      <w:pPr>
        <w:pStyle w:val="ListBullet"/>
      </w:pPr>
      <w:r>
        <w:t>LB2BCD</w:t>
      </w:r>
    </w:p>
    <w:p w14:paraId="1E0C5B90" w14:textId="77777777" w:rsidR="00E91B89" w:rsidRDefault="00000000">
      <w:pPr>
        <w:pStyle w:val="ListBullet"/>
      </w:pPr>
      <w:r>
        <w:t>LB2BCDSI</w:t>
      </w:r>
    </w:p>
    <w:p w14:paraId="5B2167B8" w14:textId="77777777" w:rsidR="00E91B89" w:rsidRDefault="00000000">
      <w:pPr>
        <w:pStyle w:val="ListBullet"/>
      </w:pPr>
      <w:r>
        <w:t>LB2BPB</w:t>
      </w:r>
    </w:p>
    <w:p w14:paraId="2B94F7D4" w14:textId="77777777" w:rsidR="00E91B89" w:rsidRDefault="00000000">
      <w:pPr>
        <w:pStyle w:val="ListBullet"/>
      </w:pPr>
      <w:r>
        <w:t>LB2BPBSI</w:t>
      </w:r>
    </w:p>
    <w:p w14:paraId="0CF44EC5" w14:textId="77777777" w:rsidR="00E91B89" w:rsidRDefault="00000000">
      <w:pPr>
        <w:pStyle w:val="ListBullet"/>
      </w:pPr>
      <w:r>
        <w:t>LB2RBF</w:t>
      </w:r>
    </w:p>
    <w:p w14:paraId="137E8B60" w14:textId="77777777" w:rsidR="00E91B89" w:rsidRDefault="00000000">
      <w:pPr>
        <w:pStyle w:val="ListBullet"/>
      </w:pPr>
      <w:r>
        <w:t>LB2RBFSI</w:t>
      </w:r>
    </w:p>
    <w:p w14:paraId="78B59100" w14:textId="77777777" w:rsidR="00E91B89" w:rsidRDefault="00000000">
      <w:pPr>
        <w:pStyle w:val="ListBullet"/>
      </w:pPr>
      <w:r>
        <w:t>LB2THG</w:t>
      </w:r>
    </w:p>
    <w:p w14:paraId="6888B6DE" w14:textId="77777777" w:rsidR="00E91B89" w:rsidRDefault="00000000">
      <w:pPr>
        <w:pStyle w:val="ListBullet"/>
      </w:pPr>
      <w:r>
        <w:lastRenderedPageBreak/>
        <w:t>LB2THGSI</w:t>
      </w:r>
    </w:p>
    <w:p w14:paraId="5FDC44E1" w14:textId="77777777" w:rsidR="00E91B89" w:rsidRDefault="00000000">
      <w:pPr>
        <w:pStyle w:val="ListBullet"/>
      </w:pPr>
      <w:r>
        <w:t>LB2HCY</w:t>
      </w:r>
    </w:p>
    <w:p w14:paraId="204B4A9A" w14:textId="77777777" w:rsidR="00E91B89" w:rsidRDefault="00000000">
      <w:pPr>
        <w:pStyle w:val="ListBullet"/>
      </w:pPr>
      <w:r>
        <w:t>LB2FER</w:t>
      </w:r>
    </w:p>
    <w:p w14:paraId="0379A7C7" w14:textId="77777777" w:rsidR="00E91B89" w:rsidRDefault="00000000">
      <w:pPr>
        <w:pStyle w:val="ListBullet"/>
      </w:pPr>
      <w:r>
        <w:t>LB2FERSI</w:t>
      </w:r>
    </w:p>
    <w:p w14:paraId="6D2628C0" w14:textId="77777777" w:rsidR="00E91B89" w:rsidRDefault="00000000">
      <w:pPr>
        <w:pStyle w:val="ListBullet"/>
      </w:pPr>
      <w:r>
        <w:t>LB2B12</w:t>
      </w:r>
    </w:p>
    <w:p w14:paraId="6BF63513" w14:textId="77777777" w:rsidR="00E91B89" w:rsidRDefault="00000000">
      <w:pPr>
        <w:pStyle w:val="ListBullet"/>
      </w:pPr>
      <w:r>
        <w:t>LB2B12SI</w:t>
      </w:r>
    </w:p>
    <w:p w14:paraId="5F5F0652" w14:textId="77777777" w:rsidR="00E91B89" w:rsidRDefault="00000000">
      <w:pPr>
        <w:pStyle w:val="ListBullet"/>
      </w:pPr>
      <w:r>
        <w:t>LB2FOL</w:t>
      </w:r>
    </w:p>
    <w:p w14:paraId="5B8271B2" w14:textId="77777777" w:rsidR="00E91B89" w:rsidRDefault="00000000">
      <w:pPr>
        <w:pStyle w:val="ListBullet"/>
      </w:pPr>
      <w:r>
        <w:t>LB2FOLSI</w:t>
      </w:r>
    </w:p>
    <w:p w14:paraId="3650A7CF" w14:textId="77777777" w:rsidR="00E91B89" w:rsidRDefault="00000000">
      <w:pPr>
        <w:pStyle w:val="ListBullet"/>
      </w:pPr>
      <w:r>
        <w:t>LB2MMA</w:t>
      </w:r>
    </w:p>
    <w:p w14:paraId="4F428A7D" w14:textId="77777777" w:rsidR="00E91B89" w:rsidRDefault="00000000">
      <w:pPr>
        <w:pStyle w:val="ListBullet"/>
      </w:pPr>
      <w:r>
        <w:t>LB2COT</w:t>
      </w:r>
    </w:p>
    <w:p w14:paraId="46C7B287" w14:textId="77777777" w:rsidR="00E91B89" w:rsidRDefault="00000000">
      <w:pPr>
        <w:pStyle w:val="ListBullet"/>
      </w:pPr>
      <w:r>
        <w:t>LB2COTLC</w:t>
      </w:r>
    </w:p>
    <w:p w14:paraId="7618CC11" w14:textId="77777777" w:rsidR="00E91B89" w:rsidRDefault="00000000">
      <w:pPr>
        <w:pStyle w:val="Heading2"/>
      </w:pPr>
      <w:r>
        <w:t>TRIGLY_I.csv (6 features)</w:t>
      </w:r>
    </w:p>
    <w:p w14:paraId="30599F03" w14:textId="77777777" w:rsidR="00E91B89" w:rsidRDefault="00000000">
      <w:pPr>
        <w:pStyle w:val="ListBullet"/>
      </w:pPr>
      <w:r>
        <w:t>SEQN</w:t>
      </w:r>
    </w:p>
    <w:p w14:paraId="79361339" w14:textId="77777777" w:rsidR="00E91B89" w:rsidRDefault="00000000">
      <w:pPr>
        <w:pStyle w:val="ListBullet"/>
      </w:pPr>
      <w:r>
        <w:t>WTSAF2YR</w:t>
      </w:r>
    </w:p>
    <w:p w14:paraId="2A8C6972" w14:textId="77777777" w:rsidR="00E91B89" w:rsidRDefault="00000000">
      <w:pPr>
        <w:pStyle w:val="ListBullet"/>
      </w:pPr>
      <w:r>
        <w:t>LBXTR</w:t>
      </w:r>
    </w:p>
    <w:p w14:paraId="67B5F814" w14:textId="77777777" w:rsidR="00E91B89" w:rsidRDefault="00000000">
      <w:pPr>
        <w:pStyle w:val="ListBullet"/>
      </w:pPr>
      <w:r>
        <w:t>LBDTRSI</w:t>
      </w:r>
    </w:p>
    <w:p w14:paraId="4AFB03E9" w14:textId="77777777" w:rsidR="00E91B89" w:rsidRDefault="00000000">
      <w:pPr>
        <w:pStyle w:val="ListBullet"/>
      </w:pPr>
      <w:r>
        <w:t>LBDLDL</w:t>
      </w:r>
    </w:p>
    <w:p w14:paraId="1AD1EA06" w14:textId="77777777" w:rsidR="00E91B89" w:rsidRDefault="00000000">
      <w:pPr>
        <w:pStyle w:val="ListBullet"/>
      </w:pPr>
      <w:r>
        <w:t>LBDLDLSI</w:t>
      </w:r>
    </w:p>
    <w:p w14:paraId="020B9CA2" w14:textId="77777777" w:rsidR="00E91B89" w:rsidRDefault="00000000">
      <w:pPr>
        <w:pStyle w:val="Heading2"/>
      </w:pPr>
      <w:r>
        <w:t>CRCO_I.csv (7 features)</w:t>
      </w:r>
    </w:p>
    <w:p w14:paraId="1284AC06" w14:textId="77777777" w:rsidR="00E91B89" w:rsidRDefault="00000000">
      <w:pPr>
        <w:pStyle w:val="ListBullet"/>
      </w:pPr>
      <w:r>
        <w:t>SEQN</w:t>
      </w:r>
    </w:p>
    <w:p w14:paraId="06C82C5D" w14:textId="77777777" w:rsidR="00E91B89" w:rsidRDefault="00000000">
      <w:pPr>
        <w:pStyle w:val="ListBullet"/>
      </w:pPr>
      <w:r>
        <w:t>LBXBCR</w:t>
      </w:r>
    </w:p>
    <w:p w14:paraId="485AAF85" w14:textId="77777777" w:rsidR="00E91B89" w:rsidRDefault="00000000">
      <w:pPr>
        <w:pStyle w:val="ListBullet"/>
      </w:pPr>
      <w:r>
        <w:t>LBDBCRSI</w:t>
      </w:r>
    </w:p>
    <w:p w14:paraId="5A0C62F2" w14:textId="77777777" w:rsidR="00E91B89" w:rsidRDefault="00000000">
      <w:pPr>
        <w:pStyle w:val="ListBullet"/>
      </w:pPr>
      <w:r>
        <w:t>LBDBCRLC</w:t>
      </w:r>
    </w:p>
    <w:p w14:paraId="283CD1C1" w14:textId="77777777" w:rsidR="00E91B89" w:rsidRDefault="00000000">
      <w:pPr>
        <w:pStyle w:val="ListBullet"/>
      </w:pPr>
      <w:r>
        <w:t>LBXBCO</w:t>
      </w:r>
    </w:p>
    <w:p w14:paraId="4047ABE9" w14:textId="77777777" w:rsidR="00E91B89" w:rsidRDefault="00000000">
      <w:pPr>
        <w:pStyle w:val="ListBullet"/>
      </w:pPr>
      <w:r>
        <w:t>LBDBCOSI</w:t>
      </w:r>
    </w:p>
    <w:p w14:paraId="189AD879" w14:textId="77777777" w:rsidR="00E91B89" w:rsidRDefault="00000000">
      <w:pPr>
        <w:pStyle w:val="ListBullet"/>
      </w:pPr>
      <w:r>
        <w:t>LBDBCOLC</w:t>
      </w:r>
    </w:p>
    <w:p w14:paraId="076F50BC" w14:textId="77777777" w:rsidR="00E91B89" w:rsidRDefault="00000000">
      <w:pPr>
        <w:pStyle w:val="Heading2"/>
      </w:pPr>
      <w:r>
        <w:t>P_OPD.csv (14 features)</w:t>
      </w:r>
    </w:p>
    <w:p w14:paraId="5478E74E" w14:textId="77777777" w:rsidR="00E91B89" w:rsidRDefault="00000000">
      <w:pPr>
        <w:pStyle w:val="ListBullet"/>
      </w:pPr>
      <w:r>
        <w:t>SEQN</w:t>
      </w:r>
    </w:p>
    <w:p w14:paraId="3D4E7F37" w14:textId="77777777" w:rsidR="00E91B89" w:rsidRDefault="00000000">
      <w:pPr>
        <w:pStyle w:val="ListBullet"/>
      </w:pPr>
      <w:r>
        <w:t>WTSBPRP</w:t>
      </w:r>
    </w:p>
    <w:p w14:paraId="07733FB2" w14:textId="77777777" w:rsidR="00E91B89" w:rsidRDefault="00000000">
      <w:pPr>
        <w:pStyle w:val="ListBullet"/>
      </w:pPr>
      <w:r>
        <w:t>URXOP1</w:t>
      </w:r>
    </w:p>
    <w:p w14:paraId="6B5F338D" w14:textId="77777777" w:rsidR="00E91B89" w:rsidRDefault="00000000">
      <w:pPr>
        <w:pStyle w:val="ListBullet"/>
      </w:pPr>
      <w:r>
        <w:t>URDOP1LC</w:t>
      </w:r>
    </w:p>
    <w:p w14:paraId="3E49A8A6" w14:textId="77777777" w:rsidR="00E91B89" w:rsidRDefault="00000000">
      <w:pPr>
        <w:pStyle w:val="ListBullet"/>
      </w:pPr>
      <w:r>
        <w:t>URXOP2</w:t>
      </w:r>
    </w:p>
    <w:p w14:paraId="2AD7CF08" w14:textId="77777777" w:rsidR="00E91B89" w:rsidRDefault="00000000">
      <w:pPr>
        <w:pStyle w:val="ListBullet"/>
      </w:pPr>
      <w:r>
        <w:t>URDOP2LC</w:t>
      </w:r>
    </w:p>
    <w:p w14:paraId="342E40DF" w14:textId="77777777" w:rsidR="00E91B89" w:rsidRDefault="00000000">
      <w:pPr>
        <w:pStyle w:val="ListBullet"/>
      </w:pPr>
      <w:r>
        <w:t>URXOP3</w:t>
      </w:r>
    </w:p>
    <w:p w14:paraId="6D7B721E" w14:textId="77777777" w:rsidR="00E91B89" w:rsidRDefault="00000000">
      <w:pPr>
        <w:pStyle w:val="ListBullet"/>
      </w:pPr>
      <w:r>
        <w:t>URDOP3LC</w:t>
      </w:r>
    </w:p>
    <w:p w14:paraId="33D5D133" w14:textId="77777777" w:rsidR="00E91B89" w:rsidRDefault="00000000">
      <w:pPr>
        <w:pStyle w:val="ListBullet"/>
      </w:pPr>
      <w:r>
        <w:t>URXOP4</w:t>
      </w:r>
    </w:p>
    <w:p w14:paraId="2CC76560" w14:textId="77777777" w:rsidR="00E91B89" w:rsidRDefault="00000000">
      <w:pPr>
        <w:pStyle w:val="ListBullet"/>
      </w:pPr>
      <w:r>
        <w:t>URDOP4LC</w:t>
      </w:r>
    </w:p>
    <w:p w14:paraId="7888D12A" w14:textId="77777777" w:rsidR="00E91B89" w:rsidRDefault="00000000">
      <w:pPr>
        <w:pStyle w:val="ListBullet"/>
      </w:pPr>
      <w:r>
        <w:t>URXOP5</w:t>
      </w:r>
    </w:p>
    <w:p w14:paraId="33CD286D" w14:textId="77777777" w:rsidR="00E91B89" w:rsidRDefault="00000000">
      <w:pPr>
        <w:pStyle w:val="ListBullet"/>
      </w:pPr>
      <w:r>
        <w:t>URDOP5LC</w:t>
      </w:r>
    </w:p>
    <w:p w14:paraId="6094B44A" w14:textId="77777777" w:rsidR="00E91B89" w:rsidRDefault="00000000">
      <w:pPr>
        <w:pStyle w:val="ListBullet"/>
      </w:pPr>
      <w:r>
        <w:lastRenderedPageBreak/>
        <w:t>URXOP6</w:t>
      </w:r>
    </w:p>
    <w:p w14:paraId="43D55ACB" w14:textId="77777777" w:rsidR="00E91B89" w:rsidRDefault="00000000">
      <w:pPr>
        <w:pStyle w:val="ListBullet"/>
      </w:pPr>
      <w:r>
        <w:t>URDOP6LC</w:t>
      </w:r>
    </w:p>
    <w:p w14:paraId="6B08E467" w14:textId="77777777" w:rsidR="00E91B89" w:rsidRDefault="00000000">
      <w:pPr>
        <w:pStyle w:val="Heading2"/>
      </w:pPr>
      <w:r>
        <w:t>HCAA_H.csv (22 features)</w:t>
      </w:r>
    </w:p>
    <w:p w14:paraId="4F2F2845" w14:textId="77777777" w:rsidR="00E91B89" w:rsidRDefault="00000000">
      <w:pPr>
        <w:pStyle w:val="ListBullet"/>
      </w:pPr>
      <w:r>
        <w:t>SEQN</w:t>
      </w:r>
    </w:p>
    <w:p w14:paraId="5F28CBC9" w14:textId="77777777" w:rsidR="00E91B89" w:rsidRDefault="00000000">
      <w:pPr>
        <w:pStyle w:val="ListBullet"/>
      </w:pPr>
      <w:r>
        <w:t>WTSA2YR</w:t>
      </w:r>
    </w:p>
    <w:p w14:paraId="3B1ECD5D" w14:textId="77777777" w:rsidR="00E91B89" w:rsidRDefault="00000000">
      <w:pPr>
        <w:pStyle w:val="ListBullet"/>
      </w:pPr>
      <w:r>
        <w:t>URXAAC</w:t>
      </w:r>
    </w:p>
    <w:p w14:paraId="27B93F7B" w14:textId="77777777" w:rsidR="00E91B89" w:rsidRDefault="00000000">
      <w:pPr>
        <w:pStyle w:val="ListBullet"/>
      </w:pPr>
      <w:r>
        <w:t>URDAACLC</w:t>
      </w:r>
    </w:p>
    <w:p w14:paraId="08C50B3B" w14:textId="77777777" w:rsidR="00E91B89" w:rsidRDefault="00000000">
      <w:pPr>
        <w:pStyle w:val="ListBullet"/>
      </w:pPr>
      <w:r>
        <w:t>URXGLP1</w:t>
      </w:r>
    </w:p>
    <w:p w14:paraId="0A4C9D18" w14:textId="77777777" w:rsidR="00E91B89" w:rsidRDefault="00000000">
      <w:pPr>
        <w:pStyle w:val="ListBullet"/>
      </w:pPr>
      <w:r>
        <w:t>URDGP1LC</w:t>
      </w:r>
    </w:p>
    <w:p w14:paraId="38336036" w14:textId="77777777" w:rsidR="00E91B89" w:rsidRDefault="00000000">
      <w:pPr>
        <w:pStyle w:val="ListBullet"/>
      </w:pPr>
      <w:r>
        <w:t>URXGLP2</w:t>
      </w:r>
    </w:p>
    <w:p w14:paraId="25FEBDD4" w14:textId="77777777" w:rsidR="00E91B89" w:rsidRDefault="00000000">
      <w:pPr>
        <w:pStyle w:val="ListBullet"/>
      </w:pPr>
      <w:r>
        <w:t>URDGP2LC</w:t>
      </w:r>
    </w:p>
    <w:p w14:paraId="38C5290F" w14:textId="77777777" w:rsidR="00E91B89" w:rsidRDefault="00000000">
      <w:pPr>
        <w:pStyle w:val="ListBullet"/>
      </w:pPr>
      <w:r>
        <w:t>URXHM</w:t>
      </w:r>
    </w:p>
    <w:p w14:paraId="7EC50361" w14:textId="77777777" w:rsidR="00E91B89" w:rsidRDefault="00000000">
      <w:pPr>
        <w:pStyle w:val="ListBullet"/>
      </w:pPr>
      <w:r>
        <w:t>URDHMLC</w:t>
      </w:r>
    </w:p>
    <w:p w14:paraId="671FA5C2" w14:textId="77777777" w:rsidR="00E91B89" w:rsidRDefault="00000000">
      <w:pPr>
        <w:pStyle w:val="ListBullet"/>
      </w:pPr>
      <w:r>
        <w:t>URXIQ</w:t>
      </w:r>
    </w:p>
    <w:p w14:paraId="4426F7B1" w14:textId="77777777" w:rsidR="00E91B89" w:rsidRDefault="00000000">
      <w:pPr>
        <w:pStyle w:val="ListBullet"/>
      </w:pPr>
      <w:r>
        <w:t>URDIQLC</w:t>
      </w:r>
    </w:p>
    <w:p w14:paraId="25F91094" w14:textId="77777777" w:rsidR="00E91B89" w:rsidRDefault="00000000">
      <w:pPr>
        <w:pStyle w:val="ListBullet"/>
      </w:pPr>
      <w:r>
        <w:t>URXMAAC</w:t>
      </w:r>
    </w:p>
    <w:p w14:paraId="5EFDB7FC" w14:textId="77777777" w:rsidR="00E91B89" w:rsidRDefault="00000000">
      <w:pPr>
        <w:pStyle w:val="ListBullet"/>
      </w:pPr>
      <w:r>
        <w:t>URDMACLC</w:t>
      </w:r>
    </w:p>
    <w:p w14:paraId="46881D8E" w14:textId="77777777" w:rsidR="00E91B89" w:rsidRDefault="00000000">
      <w:pPr>
        <w:pStyle w:val="ListBullet"/>
      </w:pPr>
      <w:r>
        <w:t>URXNHM</w:t>
      </w:r>
    </w:p>
    <w:p w14:paraId="6EE2B6B6" w14:textId="77777777" w:rsidR="00E91B89" w:rsidRDefault="00000000">
      <w:pPr>
        <w:pStyle w:val="ListBullet"/>
      </w:pPr>
      <w:r>
        <w:t>URDNHMLC</w:t>
      </w:r>
    </w:p>
    <w:p w14:paraId="0A885410" w14:textId="77777777" w:rsidR="00E91B89" w:rsidRDefault="00000000">
      <w:pPr>
        <w:pStyle w:val="ListBullet"/>
      </w:pPr>
      <w:r>
        <w:t>URXPHIP</w:t>
      </w:r>
    </w:p>
    <w:p w14:paraId="2B0DABAD" w14:textId="77777777" w:rsidR="00E91B89" w:rsidRDefault="00000000">
      <w:pPr>
        <w:pStyle w:val="ListBullet"/>
      </w:pPr>
      <w:r>
        <w:t>URDPHPLC</w:t>
      </w:r>
    </w:p>
    <w:p w14:paraId="467FD8B9" w14:textId="77777777" w:rsidR="00E91B89" w:rsidRDefault="00000000">
      <w:pPr>
        <w:pStyle w:val="ListBullet"/>
      </w:pPr>
      <w:r>
        <w:t>URXTRP1</w:t>
      </w:r>
    </w:p>
    <w:p w14:paraId="31AA18FC" w14:textId="77777777" w:rsidR="00E91B89" w:rsidRDefault="00000000">
      <w:pPr>
        <w:pStyle w:val="ListBullet"/>
      </w:pPr>
      <w:r>
        <w:t>URDTP1LC</w:t>
      </w:r>
    </w:p>
    <w:p w14:paraId="658D44FA" w14:textId="77777777" w:rsidR="00E91B89" w:rsidRDefault="00000000">
      <w:pPr>
        <w:pStyle w:val="ListBullet"/>
      </w:pPr>
      <w:r>
        <w:t>URXTRP2</w:t>
      </w:r>
    </w:p>
    <w:p w14:paraId="779C04F5" w14:textId="77777777" w:rsidR="00E91B89" w:rsidRDefault="00000000">
      <w:pPr>
        <w:pStyle w:val="ListBullet"/>
      </w:pPr>
      <w:r>
        <w:t>URDTP2LC</w:t>
      </w:r>
    </w:p>
    <w:p w14:paraId="3777188D" w14:textId="77777777" w:rsidR="00E91B89" w:rsidRDefault="00000000">
      <w:pPr>
        <w:pStyle w:val="Heading2"/>
      </w:pPr>
      <w:r>
        <w:t>UHMS_G.csv (29 features)</w:t>
      </w:r>
    </w:p>
    <w:p w14:paraId="6EF5A246" w14:textId="77777777" w:rsidR="00E91B89" w:rsidRDefault="00000000">
      <w:pPr>
        <w:pStyle w:val="ListBullet"/>
      </w:pPr>
      <w:r>
        <w:t>SEQN</w:t>
      </w:r>
    </w:p>
    <w:p w14:paraId="605F5B74" w14:textId="77777777" w:rsidR="00E91B89" w:rsidRDefault="00000000">
      <w:pPr>
        <w:pStyle w:val="ListBullet"/>
      </w:pPr>
      <w:r>
        <w:t>WTFSM</w:t>
      </w:r>
    </w:p>
    <w:p w14:paraId="45444D14" w14:textId="77777777" w:rsidR="00E91B89" w:rsidRDefault="00000000">
      <w:pPr>
        <w:pStyle w:val="ListBullet"/>
      </w:pPr>
      <w:r>
        <w:t>URXUCR</w:t>
      </w:r>
    </w:p>
    <w:p w14:paraId="684DCD3B" w14:textId="77777777" w:rsidR="00E91B89" w:rsidRDefault="00000000">
      <w:pPr>
        <w:pStyle w:val="ListBullet"/>
      </w:pPr>
      <w:r>
        <w:t>URXUBA</w:t>
      </w:r>
    </w:p>
    <w:p w14:paraId="0BC74FE4" w14:textId="77777777" w:rsidR="00E91B89" w:rsidRDefault="00000000">
      <w:pPr>
        <w:pStyle w:val="ListBullet"/>
      </w:pPr>
      <w:r>
        <w:t>URDUBALC</w:t>
      </w:r>
    </w:p>
    <w:p w14:paraId="7850902D" w14:textId="77777777" w:rsidR="00E91B89" w:rsidRDefault="00000000">
      <w:pPr>
        <w:pStyle w:val="ListBullet"/>
      </w:pPr>
      <w:r>
        <w:t>URXUCD</w:t>
      </w:r>
    </w:p>
    <w:p w14:paraId="45B810F3" w14:textId="77777777" w:rsidR="00E91B89" w:rsidRDefault="00000000">
      <w:pPr>
        <w:pStyle w:val="ListBullet"/>
      </w:pPr>
      <w:r>
        <w:t>URDUCDLC</w:t>
      </w:r>
    </w:p>
    <w:p w14:paraId="416F04D5" w14:textId="77777777" w:rsidR="00E91B89" w:rsidRDefault="00000000">
      <w:pPr>
        <w:pStyle w:val="ListBullet"/>
      </w:pPr>
      <w:r>
        <w:t>URXUCO</w:t>
      </w:r>
    </w:p>
    <w:p w14:paraId="5B192EF4" w14:textId="77777777" w:rsidR="00E91B89" w:rsidRDefault="00000000">
      <w:pPr>
        <w:pStyle w:val="ListBullet"/>
      </w:pPr>
      <w:r>
        <w:t>URDUCOLC</w:t>
      </w:r>
    </w:p>
    <w:p w14:paraId="702B1CBB" w14:textId="77777777" w:rsidR="00E91B89" w:rsidRDefault="00000000">
      <w:pPr>
        <w:pStyle w:val="ListBullet"/>
      </w:pPr>
      <w:r>
        <w:t>URXUCS</w:t>
      </w:r>
    </w:p>
    <w:p w14:paraId="40FA26D2" w14:textId="77777777" w:rsidR="00E91B89" w:rsidRDefault="00000000">
      <w:pPr>
        <w:pStyle w:val="ListBullet"/>
      </w:pPr>
      <w:r>
        <w:t>URDUCSLC</w:t>
      </w:r>
    </w:p>
    <w:p w14:paraId="57B02DEA" w14:textId="77777777" w:rsidR="00E91B89" w:rsidRDefault="00000000">
      <w:pPr>
        <w:pStyle w:val="ListBullet"/>
      </w:pPr>
      <w:r>
        <w:t>URXUMO</w:t>
      </w:r>
    </w:p>
    <w:p w14:paraId="1CDE4BDE" w14:textId="77777777" w:rsidR="00E91B89" w:rsidRDefault="00000000">
      <w:pPr>
        <w:pStyle w:val="ListBullet"/>
      </w:pPr>
      <w:r>
        <w:t>URDUMOLC</w:t>
      </w:r>
    </w:p>
    <w:p w14:paraId="17113FAB" w14:textId="77777777" w:rsidR="00E91B89" w:rsidRDefault="00000000">
      <w:pPr>
        <w:pStyle w:val="ListBullet"/>
      </w:pPr>
      <w:r>
        <w:t>URXUMN</w:t>
      </w:r>
    </w:p>
    <w:p w14:paraId="0BC4498F" w14:textId="77777777" w:rsidR="00E91B89" w:rsidRDefault="00000000">
      <w:pPr>
        <w:pStyle w:val="ListBullet"/>
      </w:pPr>
      <w:r>
        <w:lastRenderedPageBreak/>
        <w:t>URDUMNLC</w:t>
      </w:r>
    </w:p>
    <w:p w14:paraId="04469C8A" w14:textId="77777777" w:rsidR="00E91B89" w:rsidRDefault="00000000">
      <w:pPr>
        <w:pStyle w:val="ListBullet"/>
      </w:pPr>
      <w:r>
        <w:t>URXUPB</w:t>
      </w:r>
    </w:p>
    <w:p w14:paraId="23F00658" w14:textId="77777777" w:rsidR="00E91B89" w:rsidRDefault="00000000">
      <w:pPr>
        <w:pStyle w:val="ListBullet"/>
      </w:pPr>
      <w:r>
        <w:t>URDUPBLC</w:t>
      </w:r>
    </w:p>
    <w:p w14:paraId="4A3017E3" w14:textId="77777777" w:rsidR="00E91B89" w:rsidRDefault="00000000">
      <w:pPr>
        <w:pStyle w:val="ListBullet"/>
      </w:pPr>
      <w:r>
        <w:t>URXUSB</w:t>
      </w:r>
    </w:p>
    <w:p w14:paraId="321148F7" w14:textId="77777777" w:rsidR="00E91B89" w:rsidRDefault="00000000">
      <w:pPr>
        <w:pStyle w:val="ListBullet"/>
      </w:pPr>
      <w:r>
        <w:t>URDUSBLC</w:t>
      </w:r>
    </w:p>
    <w:p w14:paraId="5C28FBFA" w14:textId="77777777" w:rsidR="00E91B89" w:rsidRDefault="00000000">
      <w:pPr>
        <w:pStyle w:val="ListBullet"/>
      </w:pPr>
      <w:r>
        <w:t>URXUSN</w:t>
      </w:r>
    </w:p>
    <w:p w14:paraId="2B579444" w14:textId="77777777" w:rsidR="00E91B89" w:rsidRDefault="00000000">
      <w:pPr>
        <w:pStyle w:val="ListBullet"/>
      </w:pPr>
      <w:r>
        <w:t>URDUSNLC</w:t>
      </w:r>
    </w:p>
    <w:p w14:paraId="59DFC480" w14:textId="77777777" w:rsidR="00E91B89" w:rsidRDefault="00000000">
      <w:pPr>
        <w:pStyle w:val="ListBullet"/>
      </w:pPr>
      <w:r>
        <w:t>URXUSR</w:t>
      </w:r>
    </w:p>
    <w:p w14:paraId="78824D7F" w14:textId="77777777" w:rsidR="00E91B89" w:rsidRDefault="00000000">
      <w:pPr>
        <w:pStyle w:val="ListBullet"/>
      </w:pPr>
      <w:r>
        <w:t>URDUSRLC</w:t>
      </w:r>
    </w:p>
    <w:p w14:paraId="39E3E9AA" w14:textId="77777777" w:rsidR="00E91B89" w:rsidRDefault="00000000">
      <w:pPr>
        <w:pStyle w:val="ListBullet"/>
      </w:pPr>
      <w:r>
        <w:t>URXUTL</w:t>
      </w:r>
    </w:p>
    <w:p w14:paraId="7787E137" w14:textId="77777777" w:rsidR="00E91B89" w:rsidRDefault="00000000">
      <w:pPr>
        <w:pStyle w:val="ListBullet"/>
      </w:pPr>
      <w:r>
        <w:t>URDUTLLC</w:t>
      </w:r>
    </w:p>
    <w:p w14:paraId="32D7FF9B" w14:textId="77777777" w:rsidR="00E91B89" w:rsidRDefault="00000000">
      <w:pPr>
        <w:pStyle w:val="ListBullet"/>
      </w:pPr>
      <w:r>
        <w:t>URXUTU</w:t>
      </w:r>
    </w:p>
    <w:p w14:paraId="2375A445" w14:textId="77777777" w:rsidR="00E91B89" w:rsidRDefault="00000000">
      <w:pPr>
        <w:pStyle w:val="ListBullet"/>
      </w:pPr>
      <w:r>
        <w:t>URDUTULC</w:t>
      </w:r>
    </w:p>
    <w:p w14:paraId="732B9F10" w14:textId="77777777" w:rsidR="00E91B89" w:rsidRDefault="00000000">
      <w:pPr>
        <w:pStyle w:val="ListBullet"/>
      </w:pPr>
      <w:r>
        <w:t>URXUUR</w:t>
      </w:r>
    </w:p>
    <w:p w14:paraId="6B822B43" w14:textId="77777777" w:rsidR="00E91B89" w:rsidRDefault="00000000">
      <w:pPr>
        <w:pStyle w:val="ListBullet"/>
      </w:pPr>
      <w:r>
        <w:t>URDUURLC</w:t>
      </w:r>
    </w:p>
    <w:p w14:paraId="7BC28C51" w14:textId="77777777" w:rsidR="00E91B89" w:rsidRDefault="00000000">
      <w:pPr>
        <w:pStyle w:val="Heading2"/>
      </w:pPr>
      <w:r>
        <w:t>L40FE_B.csv (6 features)</w:t>
      </w:r>
    </w:p>
    <w:p w14:paraId="718DFDAD" w14:textId="77777777" w:rsidR="00E91B89" w:rsidRDefault="00000000">
      <w:pPr>
        <w:pStyle w:val="ListBullet"/>
      </w:pPr>
      <w:r>
        <w:t>SEQN</w:t>
      </w:r>
    </w:p>
    <w:p w14:paraId="6F49D898" w14:textId="77777777" w:rsidR="00E91B89" w:rsidRDefault="00000000">
      <w:pPr>
        <w:pStyle w:val="ListBullet"/>
      </w:pPr>
      <w:r>
        <w:t>LBXIRN</w:t>
      </w:r>
    </w:p>
    <w:p w14:paraId="7F073E12" w14:textId="77777777" w:rsidR="00E91B89" w:rsidRDefault="00000000">
      <w:pPr>
        <w:pStyle w:val="ListBullet"/>
      </w:pPr>
      <w:r>
        <w:t>LBDIRNSI</w:t>
      </w:r>
    </w:p>
    <w:p w14:paraId="53E5264F" w14:textId="77777777" w:rsidR="00E91B89" w:rsidRDefault="00000000">
      <w:pPr>
        <w:pStyle w:val="ListBullet"/>
      </w:pPr>
      <w:r>
        <w:t>LBDTIB</w:t>
      </w:r>
    </w:p>
    <w:p w14:paraId="18FB8296" w14:textId="77777777" w:rsidR="00E91B89" w:rsidRDefault="00000000">
      <w:pPr>
        <w:pStyle w:val="ListBullet"/>
      </w:pPr>
      <w:r>
        <w:t>LBDTIBSI</w:t>
      </w:r>
    </w:p>
    <w:p w14:paraId="03CD7ED3" w14:textId="77777777" w:rsidR="00E91B89" w:rsidRDefault="00000000">
      <w:pPr>
        <w:pStyle w:val="ListBullet"/>
      </w:pPr>
      <w:r>
        <w:t>LBDPCT</w:t>
      </w:r>
    </w:p>
    <w:p w14:paraId="7D871F51" w14:textId="77777777" w:rsidR="00E91B89" w:rsidRDefault="00000000">
      <w:pPr>
        <w:pStyle w:val="Heading2"/>
      </w:pPr>
      <w:r>
        <w:t>GHB_L.csv (3 features)</w:t>
      </w:r>
    </w:p>
    <w:p w14:paraId="43C96F3F" w14:textId="77777777" w:rsidR="00E91B89" w:rsidRDefault="00000000">
      <w:pPr>
        <w:pStyle w:val="ListBullet"/>
      </w:pPr>
      <w:r>
        <w:t>SEQN</w:t>
      </w:r>
    </w:p>
    <w:p w14:paraId="21BD9171" w14:textId="77777777" w:rsidR="00E91B89" w:rsidRDefault="00000000">
      <w:pPr>
        <w:pStyle w:val="ListBullet"/>
      </w:pPr>
      <w:r>
        <w:t>WTPH2YR</w:t>
      </w:r>
    </w:p>
    <w:p w14:paraId="00814F75" w14:textId="77777777" w:rsidR="00E91B89" w:rsidRDefault="00000000">
      <w:pPr>
        <w:pStyle w:val="ListBullet"/>
      </w:pPr>
      <w:r>
        <w:t>LBXGH</w:t>
      </w:r>
    </w:p>
    <w:p w14:paraId="7BD1DFD7" w14:textId="77777777" w:rsidR="00E91B89" w:rsidRDefault="00000000">
      <w:pPr>
        <w:pStyle w:val="Heading2"/>
      </w:pPr>
      <w:r>
        <w:t>L11_C.csv (4 features)</w:t>
      </w:r>
    </w:p>
    <w:p w14:paraId="3D853EFB" w14:textId="77777777" w:rsidR="00E91B89" w:rsidRDefault="00000000">
      <w:pPr>
        <w:pStyle w:val="ListBullet"/>
      </w:pPr>
      <w:r>
        <w:t>SEQN</w:t>
      </w:r>
    </w:p>
    <w:p w14:paraId="3BCDFC93" w14:textId="77777777" w:rsidR="00E91B89" w:rsidRDefault="00000000">
      <w:pPr>
        <w:pStyle w:val="ListBullet"/>
      </w:pPr>
      <w:r>
        <w:t>LBXCRP</w:t>
      </w:r>
    </w:p>
    <w:p w14:paraId="685F61A0" w14:textId="77777777" w:rsidR="00E91B89" w:rsidRDefault="00000000">
      <w:pPr>
        <w:pStyle w:val="ListBullet"/>
      </w:pPr>
      <w:r>
        <w:t>LBXBAP</w:t>
      </w:r>
    </w:p>
    <w:p w14:paraId="2E31293E" w14:textId="77777777" w:rsidR="00E91B89" w:rsidRDefault="00000000">
      <w:pPr>
        <w:pStyle w:val="ListBullet"/>
      </w:pPr>
      <w:r>
        <w:t>LBXPT21</w:t>
      </w:r>
    </w:p>
    <w:p w14:paraId="2F07FB81" w14:textId="77777777" w:rsidR="00E91B89" w:rsidRDefault="00000000">
      <w:pPr>
        <w:pStyle w:val="Heading2"/>
      </w:pPr>
      <w:r>
        <w:t>UMS_I.csv (28 features)</w:t>
      </w:r>
    </w:p>
    <w:p w14:paraId="60483E61" w14:textId="77777777" w:rsidR="00E91B89" w:rsidRDefault="00000000">
      <w:pPr>
        <w:pStyle w:val="ListBullet"/>
      </w:pPr>
      <w:r>
        <w:t>SEQN</w:t>
      </w:r>
    </w:p>
    <w:p w14:paraId="4E8E0A1F" w14:textId="77777777" w:rsidR="00E91B89" w:rsidRDefault="00000000">
      <w:pPr>
        <w:pStyle w:val="ListBullet"/>
      </w:pPr>
      <w:r>
        <w:t>WTFSM</w:t>
      </w:r>
    </w:p>
    <w:p w14:paraId="3A271CE8" w14:textId="77777777" w:rsidR="00E91B89" w:rsidRDefault="00000000">
      <w:pPr>
        <w:pStyle w:val="ListBullet"/>
      </w:pPr>
      <w:r>
        <w:t>URXUBA</w:t>
      </w:r>
    </w:p>
    <w:p w14:paraId="098CBB5D" w14:textId="77777777" w:rsidR="00E91B89" w:rsidRDefault="00000000">
      <w:pPr>
        <w:pStyle w:val="ListBullet"/>
      </w:pPr>
      <w:r>
        <w:t>URDUBALC</w:t>
      </w:r>
    </w:p>
    <w:p w14:paraId="76FC9268" w14:textId="77777777" w:rsidR="00E91B89" w:rsidRDefault="00000000">
      <w:pPr>
        <w:pStyle w:val="ListBullet"/>
      </w:pPr>
      <w:r>
        <w:t>URXUCD</w:t>
      </w:r>
    </w:p>
    <w:p w14:paraId="5289A5C1" w14:textId="77777777" w:rsidR="00E91B89" w:rsidRDefault="00000000">
      <w:pPr>
        <w:pStyle w:val="ListBullet"/>
      </w:pPr>
      <w:r>
        <w:t>URDUCDLC</w:t>
      </w:r>
    </w:p>
    <w:p w14:paraId="05A8AE44" w14:textId="77777777" w:rsidR="00E91B89" w:rsidRDefault="00000000">
      <w:pPr>
        <w:pStyle w:val="ListBullet"/>
      </w:pPr>
      <w:r>
        <w:lastRenderedPageBreak/>
        <w:t>URXUCO</w:t>
      </w:r>
    </w:p>
    <w:p w14:paraId="33320F51" w14:textId="77777777" w:rsidR="00E91B89" w:rsidRDefault="00000000">
      <w:pPr>
        <w:pStyle w:val="ListBullet"/>
      </w:pPr>
      <w:r>
        <w:t>URDUCOLC</w:t>
      </w:r>
    </w:p>
    <w:p w14:paraId="22825B23" w14:textId="77777777" w:rsidR="00E91B89" w:rsidRDefault="00000000">
      <w:pPr>
        <w:pStyle w:val="ListBullet"/>
      </w:pPr>
      <w:r>
        <w:t>URXUCS</w:t>
      </w:r>
    </w:p>
    <w:p w14:paraId="7DEF16D7" w14:textId="77777777" w:rsidR="00E91B89" w:rsidRDefault="00000000">
      <w:pPr>
        <w:pStyle w:val="ListBullet"/>
      </w:pPr>
      <w:r>
        <w:t>URDUCSLC</w:t>
      </w:r>
    </w:p>
    <w:p w14:paraId="584C4119" w14:textId="77777777" w:rsidR="00E91B89" w:rsidRDefault="00000000">
      <w:pPr>
        <w:pStyle w:val="ListBullet"/>
      </w:pPr>
      <w:r>
        <w:t>URXUMO</w:t>
      </w:r>
    </w:p>
    <w:p w14:paraId="006A33D4" w14:textId="77777777" w:rsidR="00E91B89" w:rsidRDefault="00000000">
      <w:pPr>
        <w:pStyle w:val="ListBullet"/>
      </w:pPr>
      <w:r>
        <w:t>URDUMOLC</w:t>
      </w:r>
    </w:p>
    <w:p w14:paraId="0552F408" w14:textId="77777777" w:rsidR="00E91B89" w:rsidRDefault="00000000">
      <w:pPr>
        <w:pStyle w:val="ListBullet"/>
      </w:pPr>
      <w:r>
        <w:t>URXUMN</w:t>
      </w:r>
    </w:p>
    <w:p w14:paraId="5A688A3B" w14:textId="77777777" w:rsidR="00E91B89" w:rsidRDefault="00000000">
      <w:pPr>
        <w:pStyle w:val="ListBullet"/>
      </w:pPr>
      <w:r>
        <w:t>URDUMNLC</w:t>
      </w:r>
    </w:p>
    <w:p w14:paraId="778BEF07" w14:textId="77777777" w:rsidR="00E91B89" w:rsidRDefault="00000000">
      <w:pPr>
        <w:pStyle w:val="ListBullet"/>
      </w:pPr>
      <w:r>
        <w:t>URXUPB</w:t>
      </w:r>
    </w:p>
    <w:p w14:paraId="4E5DC838" w14:textId="77777777" w:rsidR="00E91B89" w:rsidRDefault="00000000">
      <w:pPr>
        <w:pStyle w:val="ListBullet"/>
      </w:pPr>
      <w:r>
        <w:t>URDUPBLC</w:t>
      </w:r>
    </w:p>
    <w:p w14:paraId="7ED6DCBD" w14:textId="77777777" w:rsidR="00E91B89" w:rsidRDefault="00000000">
      <w:pPr>
        <w:pStyle w:val="ListBullet"/>
      </w:pPr>
      <w:r>
        <w:t>URXUSB</w:t>
      </w:r>
    </w:p>
    <w:p w14:paraId="13DF3B0B" w14:textId="77777777" w:rsidR="00E91B89" w:rsidRDefault="00000000">
      <w:pPr>
        <w:pStyle w:val="ListBullet"/>
      </w:pPr>
      <w:r>
        <w:t>URDUSBLC</w:t>
      </w:r>
    </w:p>
    <w:p w14:paraId="75E8DC8D" w14:textId="77777777" w:rsidR="00E91B89" w:rsidRDefault="00000000">
      <w:pPr>
        <w:pStyle w:val="ListBullet"/>
      </w:pPr>
      <w:r>
        <w:t>URXUSN</w:t>
      </w:r>
    </w:p>
    <w:p w14:paraId="0161F8F9" w14:textId="77777777" w:rsidR="00E91B89" w:rsidRDefault="00000000">
      <w:pPr>
        <w:pStyle w:val="ListBullet"/>
      </w:pPr>
      <w:r>
        <w:t>URDUSNLC</w:t>
      </w:r>
    </w:p>
    <w:p w14:paraId="269923BA" w14:textId="77777777" w:rsidR="00E91B89" w:rsidRDefault="00000000">
      <w:pPr>
        <w:pStyle w:val="ListBullet"/>
      </w:pPr>
      <w:r>
        <w:t>URXUSR</w:t>
      </w:r>
    </w:p>
    <w:p w14:paraId="5BFC640C" w14:textId="77777777" w:rsidR="00E91B89" w:rsidRDefault="00000000">
      <w:pPr>
        <w:pStyle w:val="ListBullet"/>
      </w:pPr>
      <w:r>
        <w:t>URDUSRLC</w:t>
      </w:r>
    </w:p>
    <w:p w14:paraId="7C96FEA7" w14:textId="77777777" w:rsidR="00E91B89" w:rsidRDefault="00000000">
      <w:pPr>
        <w:pStyle w:val="ListBullet"/>
      </w:pPr>
      <w:r>
        <w:t>URXUTL</w:t>
      </w:r>
    </w:p>
    <w:p w14:paraId="47B4508B" w14:textId="77777777" w:rsidR="00E91B89" w:rsidRDefault="00000000">
      <w:pPr>
        <w:pStyle w:val="ListBullet"/>
      </w:pPr>
      <w:r>
        <w:t>URDUTLLC</w:t>
      </w:r>
    </w:p>
    <w:p w14:paraId="6B82B258" w14:textId="77777777" w:rsidR="00E91B89" w:rsidRDefault="00000000">
      <w:pPr>
        <w:pStyle w:val="ListBullet"/>
      </w:pPr>
      <w:r>
        <w:t>URXUTU</w:t>
      </w:r>
    </w:p>
    <w:p w14:paraId="1000CF9C" w14:textId="77777777" w:rsidR="00E91B89" w:rsidRDefault="00000000">
      <w:pPr>
        <w:pStyle w:val="ListBullet"/>
      </w:pPr>
      <w:r>
        <w:t>URDUTULC</w:t>
      </w:r>
    </w:p>
    <w:p w14:paraId="0A294E0B" w14:textId="77777777" w:rsidR="00E91B89" w:rsidRDefault="00000000">
      <w:pPr>
        <w:pStyle w:val="ListBullet"/>
      </w:pPr>
      <w:r>
        <w:t>URXUUR</w:t>
      </w:r>
    </w:p>
    <w:p w14:paraId="6DA3C293" w14:textId="77777777" w:rsidR="00E91B89" w:rsidRDefault="00000000">
      <w:pPr>
        <w:pStyle w:val="ListBullet"/>
      </w:pPr>
      <w:r>
        <w:t>URDUURLC</w:t>
      </w:r>
    </w:p>
    <w:p w14:paraId="3E6C85A7" w14:textId="77777777" w:rsidR="00E91B89" w:rsidRDefault="00000000">
      <w:pPr>
        <w:pStyle w:val="Heading2"/>
      </w:pPr>
      <w:r>
        <w:t>SSUVOC_J.csv (12 features)</w:t>
      </w:r>
    </w:p>
    <w:p w14:paraId="64502212" w14:textId="77777777" w:rsidR="00E91B89" w:rsidRDefault="00000000">
      <w:pPr>
        <w:pStyle w:val="ListBullet"/>
      </w:pPr>
      <w:r>
        <w:t>SEQN</w:t>
      </w:r>
    </w:p>
    <w:p w14:paraId="7137F489" w14:textId="77777777" w:rsidR="00E91B89" w:rsidRDefault="00000000">
      <w:pPr>
        <w:pStyle w:val="ListBullet"/>
      </w:pPr>
      <w:r>
        <w:t>WTSSAJ2Y</w:t>
      </w:r>
    </w:p>
    <w:p w14:paraId="0AAD3079" w14:textId="77777777" w:rsidR="00E91B89" w:rsidRDefault="00000000">
      <w:pPr>
        <w:pStyle w:val="ListBullet"/>
      </w:pPr>
      <w:r>
        <w:t>SSHMFA</w:t>
      </w:r>
    </w:p>
    <w:p w14:paraId="31293972" w14:textId="77777777" w:rsidR="00E91B89" w:rsidRDefault="00000000">
      <w:pPr>
        <w:pStyle w:val="ListBullet"/>
      </w:pPr>
      <w:r>
        <w:t>SSHMFAL</w:t>
      </w:r>
    </w:p>
    <w:p w14:paraId="158D99B1" w14:textId="77777777" w:rsidR="00E91B89" w:rsidRDefault="00000000">
      <w:pPr>
        <w:pStyle w:val="ListBullet"/>
      </w:pPr>
      <w:r>
        <w:t>SSHMFG</w:t>
      </w:r>
    </w:p>
    <w:p w14:paraId="744DD584" w14:textId="77777777" w:rsidR="00E91B89" w:rsidRDefault="00000000">
      <w:pPr>
        <w:pStyle w:val="ListBullet"/>
      </w:pPr>
      <w:r>
        <w:t>SSHMFGL</w:t>
      </w:r>
    </w:p>
    <w:p w14:paraId="69052E53" w14:textId="77777777" w:rsidR="00E91B89" w:rsidRDefault="00000000">
      <w:pPr>
        <w:pStyle w:val="ListBullet"/>
      </w:pPr>
      <w:r>
        <w:t>SSMUCA</w:t>
      </w:r>
    </w:p>
    <w:p w14:paraId="06CF0C49" w14:textId="77777777" w:rsidR="00E91B89" w:rsidRDefault="00000000">
      <w:pPr>
        <w:pStyle w:val="ListBullet"/>
      </w:pPr>
      <w:r>
        <w:t>SSMUCAL</w:t>
      </w:r>
    </w:p>
    <w:p w14:paraId="5016EFBC" w14:textId="77777777" w:rsidR="00E91B89" w:rsidRDefault="00000000">
      <w:pPr>
        <w:pStyle w:val="ListBullet"/>
      </w:pPr>
      <w:r>
        <w:t>SSN2FG</w:t>
      </w:r>
    </w:p>
    <w:p w14:paraId="1AF7E760" w14:textId="77777777" w:rsidR="00E91B89" w:rsidRDefault="00000000">
      <w:pPr>
        <w:pStyle w:val="ListBullet"/>
      </w:pPr>
      <w:r>
        <w:t>SSN2FGL</w:t>
      </w:r>
    </w:p>
    <w:p w14:paraId="33740CD1" w14:textId="77777777" w:rsidR="00E91B89" w:rsidRDefault="00000000">
      <w:pPr>
        <w:pStyle w:val="ListBullet"/>
      </w:pPr>
      <w:r>
        <w:t>SSPHMA</w:t>
      </w:r>
    </w:p>
    <w:p w14:paraId="061C7796" w14:textId="77777777" w:rsidR="00E91B89" w:rsidRDefault="00000000">
      <w:pPr>
        <w:pStyle w:val="ListBullet"/>
      </w:pPr>
      <w:r>
        <w:t>SSPHMAL</w:t>
      </w:r>
    </w:p>
    <w:p w14:paraId="0D2457D0" w14:textId="77777777" w:rsidR="00E91B89" w:rsidRDefault="00000000">
      <w:pPr>
        <w:pStyle w:val="Heading2"/>
      </w:pPr>
      <w:r>
        <w:t>SSCYST_A.csv (3 features)</w:t>
      </w:r>
    </w:p>
    <w:p w14:paraId="46498162" w14:textId="77777777" w:rsidR="00E91B89" w:rsidRDefault="00000000">
      <w:pPr>
        <w:pStyle w:val="ListBullet"/>
      </w:pPr>
      <w:r>
        <w:t>SEQN</w:t>
      </w:r>
    </w:p>
    <w:p w14:paraId="0CF556A2" w14:textId="77777777" w:rsidR="00E91B89" w:rsidRDefault="00000000">
      <w:pPr>
        <w:pStyle w:val="ListBullet"/>
      </w:pPr>
      <w:r>
        <w:t>SSCYPC</w:t>
      </w:r>
    </w:p>
    <w:p w14:paraId="3B094A03" w14:textId="77777777" w:rsidR="00E91B89" w:rsidRDefault="00000000">
      <w:pPr>
        <w:pStyle w:val="ListBullet"/>
      </w:pPr>
      <w:r>
        <w:t>WTSCY4YR</w:t>
      </w:r>
    </w:p>
    <w:p w14:paraId="6E6921AA" w14:textId="77777777" w:rsidR="00E91B89" w:rsidRDefault="00000000">
      <w:pPr>
        <w:pStyle w:val="Heading2"/>
      </w:pPr>
      <w:r>
        <w:lastRenderedPageBreak/>
        <w:t>TFR_D.csv (2 features)</w:t>
      </w:r>
    </w:p>
    <w:p w14:paraId="523D6906" w14:textId="77777777" w:rsidR="00E91B89" w:rsidRDefault="00000000">
      <w:pPr>
        <w:pStyle w:val="ListBullet"/>
      </w:pPr>
      <w:r>
        <w:t>SEQN</w:t>
      </w:r>
    </w:p>
    <w:p w14:paraId="18F2E52C" w14:textId="77777777" w:rsidR="00E91B89" w:rsidRDefault="00000000">
      <w:pPr>
        <w:pStyle w:val="ListBullet"/>
      </w:pPr>
      <w:r>
        <w:t>LBXTFR</w:t>
      </w:r>
    </w:p>
    <w:p w14:paraId="394E823B" w14:textId="77777777" w:rsidR="00E91B89" w:rsidRDefault="00000000">
      <w:pPr>
        <w:pStyle w:val="Heading2"/>
      </w:pPr>
      <w:r>
        <w:t>COTNAL_E.csv (6 features)</w:t>
      </w:r>
    </w:p>
    <w:p w14:paraId="13E6E295" w14:textId="77777777" w:rsidR="00E91B89" w:rsidRDefault="00000000">
      <w:pPr>
        <w:pStyle w:val="ListBullet"/>
      </w:pPr>
      <w:r>
        <w:t>SEQN</w:t>
      </w:r>
    </w:p>
    <w:p w14:paraId="1B8F3D1B" w14:textId="77777777" w:rsidR="00E91B89" w:rsidRDefault="00000000">
      <w:pPr>
        <w:pStyle w:val="ListBullet"/>
      </w:pPr>
      <w:r>
        <w:t>LBXCOT</w:t>
      </w:r>
    </w:p>
    <w:p w14:paraId="6127F984" w14:textId="77777777" w:rsidR="00E91B89" w:rsidRDefault="00000000">
      <w:pPr>
        <w:pStyle w:val="ListBullet"/>
      </w:pPr>
      <w:r>
        <w:t>LBDCOTLC</w:t>
      </w:r>
    </w:p>
    <w:p w14:paraId="559C2C72" w14:textId="77777777" w:rsidR="00E91B89" w:rsidRDefault="00000000">
      <w:pPr>
        <w:pStyle w:val="ListBullet"/>
      </w:pPr>
      <w:r>
        <w:t>URXNAL</w:t>
      </w:r>
    </w:p>
    <w:p w14:paraId="6361F60A" w14:textId="77777777" w:rsidR="00E91B89" w:rsidRDefault="00000000">
      <w:pPr>
        <w:pStyle w:val="ListBullet"/>
      </w:pPr>
      <w:r>
        <w:t>URDNALLC</w:t>
      </w:r>
    </w:p>
    <w:p w14:paraId="4028DBAA" w14:textId="77777777" w:rsidR="00E91B89" w:rsidRDefault="00000000">
      <w:pPr>
        <w:pStyle w:val="ListBullet"/>
      </w:pPr>
      <w:r>
        <w:t>URXUCR</w:t>
      </w:r>
    </w:p>
    <w:p w14:paraId="7A7FD029" w14:textId="77777777" w:rsidR="00E91B89" w:rsidRDefault="00000000">
      <w:pPr>
        <w:pStyle w:val="Heading2"/>
      </w:pPr>
      <w:r>
        <w:t>L26OPD_C.csv (15 features)</w:t>
      </w:r>
    </w:p>
    <w:p w14:paraId="1461B912" w14:textId="77777777" w:rsidR="00E91B89" w:rsidRDefault="00000000">
      <w:pPr>
        <w:pStyle w:val="ListBullet"/>
      </w:pPr>
      <w:r>
        <w:t>SEQN</w:t>
      </w:r>
    </w:p>
    <w:p w14:paraId="0405AAE7" w14:textId="77777777" w:rsidR="00E91B89" w:rsidRDefault="00000000">
      <w:pPr>
        <w:pStyle w:val="ListBullet"/>
      </w:pPr>
      <w:r>
        <w:t>WTSC2YR</w:t>
      </w:r>
    </w:p>
    <w:p w14:paraId="687A1EB5" w14:textId="77777777" w:rsidR="00E91B89" w:rsidRDefault="00000000">
      <w:pPr>
        <w:pStyle w:val="ListBullet"/>
      </w:pPr>
      <w:r>
        <w:t>URXOP1</w:t>
      </w:r>
    </w:p>
    <w:p w14:paraId="2FF8E7D6" w14:textId="77777777" w:rsidR="00E91B89" w:rsidRDefault="00000000">
      <w:pPr>
        <w:pStyle w:val="ListBullet"/>
      </w:pPr>
      <w:r>
        <w:t>URDOP1LC</w:t>
      </w:r>
    </w:p>
    <w:p w14:paraId="7AE2CDA9" w14:textId="77777777" w:rsidR="00E91B89" w:rsidRDefault="00000000">
      <w:pPr>
        <w:pStyle w:val="ListBullet"/>
      </w:pPr>
      <w:r>
        <w:t>URXOP2</w:t>
      </w:r>
    </w:p>
    <w:p w14:paraId="69F8D330" w14:textId="77777777" w:rsidR="00E91B89" w:rsidRDefault="00000000">
      <w:pPr>
        <w:pStyle w:val="ListBullet"/>
      </w:pPr>
      <w:r>
        <w:t>URDOP2LC</w:t>
      </w:r>
    </w:p>
    <w:p w14:paraId="09CACFF4" w14:textId="77777777" w:rsidR="00E91B89" w:rsidRDefault="00000000">
      <w:pPr>
        <w:pStyle w:val="ListBullet"/>
      </w:pPr>
      <w:r>
        <w:t>URXOP3</w:t>
      </w:r>
    </w:p>
    <w:p w14:paraId="44986C40" w14:textId="77777777" w:rsidR="00E91B89" w:rsidRDefault="00000000">
      <w:pPr>
        <w:pStyle w:val="ListBullet"/>
      </w:pPr>
      <w:r>
        <w:t>URDOP3LC</w:t>
      </w:r>
    </w:p>
    <w:p w14:paraId="267DBE53" w14:textId="77777777" w:rsidR="00E91B89" w:rsidRDefault="00000000">
      <w:pPr>
        <w:pStyle w:val="ListBullet"/>
      </w:pPr>
      <w:r>
        <w:t>URXOP4</w:t>
      </w:r>
    </w:p>
    <w:p w14:paraId="40FB3F48" w14:textId="77777777" w:rsidR="00E91B89" w:rsidRDefault="00000000">
      <w:pPr>
        <w:pStyle w:val="ListBullet"/>
      </w:pPr>
      <w:r>
        <w:t>URDOP4LC</w:t>
      </w:r>
    </w:p>
    <w:p w14:paraId="01B791CA" w14:textId="77777777" w:rsidR="00E91B89" w:rsidRDefault="00000000">
      <w:pPr>
        <w:pStyle w:val="ListBullet"/>
      </w:pPr>
      <w:r>
        <w:t>URXOP5</w:t>
      </w:r>
    </w:p>
    <w:p w14:paraId="7A60A3AF" w14:textId="77777777" w:rsidR="00E91B89" w:rsidRDefault="00000000">
      <w:pPr>
        <w:pStyle w:val="ListBullet"/>
      </w:pPr>
      <w:r>
        <w:t>URDOP5LC</w:t>
      </w:r>
    </w:p>
    <w:p w14:paraId="68745E58" w14:textId="77777777" w:rsidR="00E91B89" w:rsidRDefault="00000000">
      <w:pPr>
        <w:pStyle w:val="ListBullet"/>
      </w:pPr>
      <w:r>
        <w:t>URXOP6</w:t>
      </w:r>
    </w:p>
    <w:p w14:paraId="53544AC8" w14:textId="77777777" w:rsidR="00E91B89" w:rsidRDefault="00000000">
      <w:pPr>
        <w:pStyle w:val="ListBullet"/>
      </w:pPr>
      <w:r>
        <w:t>URDOP6LC</w:t>
      </w:r>
    </w:p>
    <w:p w14:paraId="63C5BB50" w14:textId="77777777" w:rsidR="00E91B89" w:rsidRDefault="00000000">
      <w:pPr>
        <w:pStyle w:val="ListBullet"/>
      </w:pPr>
      <w:r>
        <w:t>URXUCR</w:t>
      </w:r>
    </w:p>
    <w:p w14:paraId="33AFD20A" w14:textId="77777777" w:rsidR="00E91B89" w:rsidRDefault="00000000">
      <w:pPr>
        <w:pStyle w:val="Heading2"/>
      </w:pPr>
      <w:r>
        <w:t>L09_C.csv (3 features)</w:t>
      </w:r>
    </w:p>
    <w:p w14:paraId="7B19ABA3" w14:textId="77777777" w:rsidR="00E91B89" w:rsidRDefault="00000000">
      <w:pPr>
        <w:pStyle w:val="ListBullet"/>
      </w:pPr>
      <w:r>
        <w:t>SEQN</w:t>
      </w:r>
    </w:p>
    <w:p w14:paraId="22DA7C89" w14:textId="77777777" w:rsidR="00E91B89" w:rsidRDefault="00000000">
      <w:pPr>
        <w:pStyle w:val="ListBullet"/>
      </w:pPr>
      <w:r>
        <w:t>LBXHE1</w:t>
      </w:r>
    </w:p>
    <w:p w14:paraId="32E85209" w14:textId="77777777" w:rsidR="00E91B89" w:rsidRDefault="00000000">
      <w:pPr>
        <w:pStyle w:val="ListBullet"/>
      </w:pPr>
      <w:r>
        <w:t>LBXHE2</w:t>
      </w:r>
    </w:p>
    <w:p w14:paraId="159FFAF0" w14:textId="77777777" w:rsidR="00E91B89" w:rsidRDefault="00000000">
      <w:pPr>
        <w:pStyle w:val="Heading2"/>
      </w:pPr>
      <w:r>
        <w:t>HPVSER_E.csv (5 features)</w:t>
      </w:r>
    </w:p>
    <w:p w14:paraId="356A9098" w14:textId="77777777" w:rsidR="00E91B89" w:rsidRDefault="00000000">
      <w:pPr>
        <w:pStyle w:val="ListBullet"/>
      </w:pPr>
      <w:r>
        <w:t>SEQN</w:t>
      </w:r>
    </w:p>
    <w:p w14:paraId="5439F507" w14:textId="77777777" w:rsidR="00E91B89" w:rsidRDefault="00000000">
      <w:pPr>
        <w:pStyle w:val="ListBullet"/>
      </w:pPr>
      <w:r>
        <w:t>LBX06</w:t>
      </w:r>
    </w:p>
    <w:p w14:paraId="4E79F744" w14:textId="77777777" w:rsidR="00E91B89" w:rsidRDefault="00000000">
      <w:pPr>
        <w:pStyle w:val="ListBullet"/>
      </w:pPr>
      <w:r>
        <w:t>LBX11</w:t>
      </w:r>
    </w:p>
    <w:p w14:paraId="380FD0DB" w14:textId="77777777" w:rsidR="00E91B89" w:rsidRDefault="00000000">
      <w:pPr>
        <w:pStyle w:val="ListBullet"/>
      </w:pPr>
      <w:r>
        <w:t>LBX16</w:t>
      </w:r>
    </w:p>
    <w:p w14:paraId="51CC43A4" w14:textId="77777777" w:rsidR="00E91B89" w:rsidRDefault="00000000">
      <w:pPr>
        <w:pStyle w:val="ListBullet"/>
      </w:pPr>
      <w:r>
        <w:t>LBX18</w:t>
      </w:r>
    </w:p>
    <w:p w14:paraId="244BBB81" w14:textId="77777777" w:rsidR="00E91B89" w:rsidRDefault="00000000">
      <w:pPr>
        <w:pStyle w:val="Heading2"/>
      </w:pPr>
      <w:r>
        <w:lastRenderedPageBreak/>
        <w:t>PH_C.csv (19 features)</w:t>
      </w:r>
    </w:p>
    <w:p w14:paraId="0864FDF0" w14:textId="77777777" w:rsidR="00E91B89" w:rsidRDefault="00000000">
      <w:pPr>
        <w:pStyle w:val="ListBullet"/>
      </w:pPr>
      <w:r>
        <w:t>SEQN</w:t>
      </w:r>
    </w:p>
    <w:p w14:paraId="256E8AE6" w14:textId="77777777" w:rsidR="00E91B89" w:rsidRDefault="00000000">
      <w:pPr>
        <w:pStyle w:val="ListBullet"/>
      </w:pPr>
      <w:r>
        <w:t>PHQ020</w:t>
      </w:r>
    </w:p>
    <w:p w14:paraId="1CD36190" w14:textId="77777777" w:rsidR="00E91B89" w:rsidRDefault="00000000">
      <w:pPr>
        <w:pStyle w:val="ListBullet"/>
      </w:pPr>
      <w:r>
        <w:t>PHACOFHR</w:t>
      </w:r>
    </w:p>
    <w:p w14:paraId="74529A24" w14:textId="77777777" w:rsidR="00E91B89" w:rsidRDefault="00000000">
      <w:pPr>
        <w:pStyle w:val="ListBullet"/>
      </w:pPr>
      <w:r>
        <w:t>PHACOFMN</w:t>
      </w:r>
    </w:p>
    <w:p w14:paraId="1FF04633" w14:textId="77777777" w:rsidR="00E91B89" w:rsidRDefault="00000000">
      <w:pPr>
        <w:pStyle w:val="ListBullet"/>
      </w:pPr>
      <w:r>
        <w:t>PHQ030</w:t>
      </w:r>
    </w:p>
    <w:p w14:paraId="5FC1D463" w14:textId="77777777" w:rsidR="00E91B89" w:rsidRDefault="00000000">
      <w:pPr>
        <w:pStyle w:val="ListBullet"/>
      </w:pPr>
      <w:r>
        <w:t>PHAALCHR</w:t>
      </w:r>
    </w:p>
    <w:p w14:paraId="29FDCD35" w14:textId="77777777" w:rsidR="00E91B89" w:rsidRDefault="00000000">
      <w:pPr>
        <w:pStyle w:val="ListBullet"/>
      </w:pPr>
      <w:r>
        <w:t>PHAALCMN</w:t>
      </w:r>
    </w:p>
    <w:p w14:paraId="08B62BAC" w14:textId="77777777" w:rsidR="00E91B89" w:rsidRDefault="00000000">
      <w:pPr>
        <w:pStyle w:val="ListBullet"/>
      </w:pPr>
      <w:r>
        <w:t>PHQ040</w:t>
      </w:r>
    </w:p>
    <w:p w14:paraId="4FB6088D" w14:textId="77777777" w:rsidR="00E91B89" w:rsidRDefault="00000000">
      <w:pPr>
        <w:pStyle w:val="ListBullet"/>
      </w:pPr>
      <w:r>
        <w:t>PHAGUMHR</w:t>
      </w:r>
    </w:p>
    <w:p w14:paraId="1572E35D" w14:textId="77777777" w:rsidR="00E91B89" w:rsidRDefault="00000000">
      <w:pPr>
        <w:pStyle w:val="ListBullet"/>
      </w:pPr>
      <w:r>
        <w:t>PHAGUMMN</w:t>
      </w:r>
    </w:p>
    <w:p w14:paraId="73892DF7" w14:textId="77777777" w:rsidR="00E91B89" w:rsidRDefault="00000000">
      <w:pPr>
        <w:pStyle w:val="ListBullet"/>
      </w:pPr>
      <w:r>
        <w:t>PHQ050</w:t>
      </w:r>
    </w:p>
    <w:p w14:paraId="70B54BFF" w14:textId="77777777" w:rsidR="00E91B89" w:rsidRDefault="00000000">
      <w:pPr>
        <w:pStyle w:val="ListBullet"/>
      </w:pPr>
      <w:r>
        <w:t>PHAANTHR</w:t>
      </w:r>
    </w:p>
    <w:p w14:paraId="76316BCC" w14:textId="77777777" w:rsidR="00E91B89" w:rsidRDefault="00000000">
      <w:pPr>
        <w:pStyle w:val="ListBullet"/>
      </w:pPr>
      <w:r>
        <w:t>PHAANTMN</w:t>
      </w:r>
    </w:p>
    <w:p w14:paraId="61015C2E" w14:textId="77777777" w:rsidR="00E91B89" w:rsidRDefault="00000000">
      <w:pPr>
        <w:pStyle w:val="ListBullet"/>
      </w:pPr>
      <w:r>
        <w:t>PHQ060</w:t>
      </w:r>
    </w:p>
    <w:p w14:paraId="0C3A4048" w14:textId="77777777" w:rsidR="00E91B89" w:rsidRDefault="00000000">
      <w:pPr>
        <w:pStyle w:val="ListBullet"/>
      </w:pPr>
      <w:r>
        <w:t>PHASUPHR</w:t>
      </w:r>
    </w:p>
    <w:p w14:paraId="31C0CF64" w14:textId="77777777" w:rsidR="00E91B89" w:rsidRDefault="00000000">
      <w:pPr>
        <w:pStyle w:val="ListBullet"/>
      </w:pPr>
      <w:r>
        <w:t>PHASUPMN</w:t>
      </w:r>
    </w:p>
    <w:p w14:paraId="4CE102DF" w14:textId="77777777" w:rsidR="00E91B89" w:rsidRDefault="00000000">
      <w:pPr>
        <w:pStyle w:val="ListBullet"/>
      </w:pPr>
      <w:r>
        <w:t>PHAFSTHR</w:t>
      </w:r>
    </w:p>
    <w:p w14:paraId="6F381327" w14:textId="77777777" w:rsidR="00E91B89" w:rsidRDefault="00000000">
      <w:pPr>
        <w:pStyle w:val="ListBullet"/>
      </w:pPr>
      <w:r>
        <w:t>PHAFSTMN</w:t>
      </w:r>
    </w:p>
    <w:p w14:paraId="5543BFD2" w14:textId="77777777" w:rsidR="00E91B89" w:rsidRDefault="00000000">
      <w:pPr>
        <w:pStyle w:val="ListBullet"/>
      </w:pPr>
      <w:r>
        <w:t>PHDSESN</w:t>
      </w:r>
    </w:p>
    <w:p w14:paraId="2322B07C" w14:textId="77777777" w:rsidR="00E91B89" w:rsidRDefault="00000000">
      <w:pPr>
        <w:pStyle w:val="Heading2"/>
      </w:pPr>
      <w:r>
        <w:t>VOC_F.csv (12 features)</w:t>
      </w:r>
    </w:p>
    <w:p w14:paraId="04D94CAF" w14:textId="77777777" w:rsidR="00E91B89" w:rsidRDefault="00000000">
      <w:pPr>
        <w:pStyle w:val="ListBullet"/>
      </w:pPr>
      <w:r>
        <w:t>SEQN</w:t>
      </w:r>
    </w:p>
    <w:p w14:paraId="1F5F7B91" w14:textId="77777777" w:rsidR="00E91B89" w:rsidRDefault="00000000">
      <w:pPr>
        <w:pStyle w:val="ListBullet"/>
      </w:pPr>
      <w:r>
        <w:t>WTSVOC2Y</w:t>
      </w:r>
    </w:p>
    <w:p w14:paraId="2D1420AD" w14:textId="77777777" w:rsidR="00E91B89" w:rsidRDefault="00000000">
      <w:pPr>
        <w:pStyle w:val="ListBullet"/>
      </w:pPr>
      <w:r>
        <w:t>LBXWBF</w:t>
      </w:r>
    </w:p>
    <w:p w14:paraId="78364CC2" w14:textId="77777777" w:rsidR="00E91B89" w:rsidRDefault="00000000">
      <w:pPr>
        <w:pStyle w:val="ListBullet"/>
      </w:pPr>
      <w:r>
        <w:t>LBDWBFLC</w:t>
      </w:r>
    </w:p>
    <w:p w14:paraId="562BAC5B" w14:textId="77777777" w:rsidR="00E91B89" w:rsidRDefault="00000000">
      <w:pPr>
        <w:pStyle w:val="ListBullet"/>
      </w:pPr>
      <w:r>
        <w:t>LBXWCF</w:t>
      </w:r>
    </w:p>
    <w:p w14:paraId="647FFEE4" w14:textId="77777777" w:rsidR="00E91B89" w:rsidRDefault="00000000">
      <w:pPr>
        <w:pStyle w:val="ListBullet"/>
      </w:pPr>
      <w:r>
        <w:t>LBDWCFLC</w:t>
      </w:r>
    </w:p>
    <w:p w14:paraId="1D6256E2" w14:textId="77777777" w:rsidR="00E91B89" w:rsidRDefault="00000000">
      <w:pPr>
        <w:pStyle w:val="ListBullet"/>
      </w:pPr>
      <w:r>
        <w:t>LBXWBM</w:t>
      </w:r>
    </w:p>
    <w:p w14:paraId="60ABDEB6" w14:textId="77777777" w:rsidR="00E91B89" w:rsidRDefault="00000000">
      <w:pPr>
        <w:pStyle w:val="ListBullet"/>
      </w:pPr>
      <w:r>
        <w:t>LBDWBMLC</w:t>
      </w:r>
    </w:p>
    <w:p w14:paraId="3C8BD850" w14:textId="77777777" w:rsidR="00E91B89" w:rsidRDefault="00000000">
      <w:pPr>
        <w:pStyle w:val="ListBullet"/>
      </w:pPr>
      <w:r>
        <w:t>LBXWCM</w:t>
      </w:r>
    </w:p>
    <w:p w14:paraId="5BF659FD" w14:textId="77777777" w:rsidR="00E91B89" w:rsidRDefault="00000000">
      <w:pPr>
        <w:pStyle w:val="ListBullet"/>
      </w:pPr>
      <w:r>
        <w:t>LBDWCMLC</w:t>
      </w:r>
    </w:p>
    <w:p w14:paraId="14E73274" w14:textId="77777777" w:rsidR="00E91B89" w:rsidRDefault="00000000">
      <w:pPr>
        <w:pStyle w:val="ListBullet"/>
      </w:pPr>
      <w:r>
        <w:t>LBXWME</w:t>
      </w:r>
    </w:p>
    <w:p w14:paraId="04874311" w14:textId="77777777" w:rsidR="00E91B89" w:rsidRDefault="00000000">
      <w:pPr>
        <w:pStyle w:val="ListBullet"/>
      </w:pPr>
      <w:r>
        <w:t>LBDWMELC</w:t>
      </w:r>
    </w:p>
    <w:p w14:paraId="54249C1F" w14:textId="77777777" w:rsidR="00E91B89" w:rsidRDefault="00000000">
      <w:pPr>
        <w:pStyle w:val="Heading2"/>
      </w:pPr>
      <w:r>
        <w:t>P_HEPB_S.csv (2 features)</w:t>
      </w:r>
    </w:p>
    <w:p w14:paraId="1B862CE7" w14:textId="77777777" w:rsidR="00E91B89" w:rsidRDefault="00000000">
      <w:pPr>
        <w:pStyle w:val="ListBullet"/>
      </w:pPr>
      <w:r>
        <w:t>SEQN</w:t>
      </w:r>
    </w:p>
    <w:p w14:paraId="05755304" w14:textId="77777777" w:rsidR="00E91B89" w:rsidRDefault="00000000">
      <w:pPr>
        <w:pStyle w:val="ListBullet"/>
      </w:pPr>
      <w:r>
        <w:t>LBXHBS</w:t>
      </w:r>
    </w:p>
    <w:p w14:paraId="00FE83AB" w14:textId="77777777" w:rsidR="00E91B89" w:rsidRDefault="00000000">
      <w:pPr>
        <w:pStyle w:val="Heading2"/>
      </w:pPr>
      <w:r>
        <w:t>POOLTF_H.csv (3 features)</w:t>
      </w:r>
    </w:p>
    <w:p w14:paraId="3F0DE7FA" w14:textId="77777777" w:rsidR="00E91B89" w:rsidRDefault="00000000">
      <w:pPr>
        <w:pStyle w:val="ListBullet"/>
      </w:pPr>
      <w:r>
        <w:t>SEQN</w:t>
      </w:r>
    </w:p>
    <w:p w14:paraId="138925C9" w14:textId="77777777" w:rsidR="00E91B89" w:rsidRDefault="00000000">
      <w:pPr>
        <w:pStyle w:val="ListBullet"/>
      </w:pPr>
      <w:r>
        <w:t>SAMPLEID</w:t>
      </w:r>
    </w:p>
    <w:p w14:paraId="0F7B454C" w14:textId="77777777" w:rsidR="00E91B89" w:rsidRDefault="00000000">
      <w:pPr>
        <w:pStyle w:val="ListBullet"/>
      </w:pPr>
      <w:r>
        <w:lastRenderedPageBreak/>
        <w:t>WTSB2YRA</w:t>
      </w:r>
    </w:p>
    <w:p w14:paraId="071E2DB5" w14:textId="77777777" w:rsidR="00E91B89" w:rsidRDefault="00000000">
      <w:pPr>
        <w:pStyle w:val="Heading2"/>
      </w:pPr>
      <w:r>
        <w:t>SSFR_J.csv (6 features)</w:t>
      </w:r>
    </w:p>
    <w:p w14:paraId="2BCC3BF7" w14:textId="77777777" w:rsidR="00E91B89" w:rsidRDefault="00000000">
      <w:pPr>
        <w:pStyle w:val="ListBullet"/>
      </w:pPr>
      <w:r>
        <w:t>SEQN</w:t>
      </w:r>
    </w:p>
    <w:p w14:paraId="552549F2" w14:textId="77777777" w:rsidR="00E91B89" w:rsidRDefault="00000000">
      <w:pPr>
        <w:pStyle w:val="ListBullet"/>
      </w:pPr>
      <w:r>
        <w:t>WTSSBJ2Y</w:t>
      </w:r>
    </w:p>
    <w:p w14:paraId="1292B33E" w14:textId="77777777" w:rsidR="00E91B89" w:rsidRDefault="00000000">
      <w:pPr>
        <w:pStyle w:val="ListBullet"/>
      </w:pPr>
      <w:r>
        <w:t>SSIPPP</w:t>
      </w:r>
    </w:p>
    <w:p w14:paraId="20F2FB56" w14:textId="77777777" w:rsidR="00E91B89" w:rsidRDefault="00000000">
      <w:pPr>
        <w:pStyle w:val="ListBullet"/>
      </w:pPr>
      <w:r>
        <w:t>SSIPPPL</w:t>
      </w:r>
    </w:p>
    <w:p w14:paraId="24A0D35B" w14:textId="77777777" w:rsidR="00E91B89" w:rsidRDefault="00000000">
      <w:pPr>
        <w:pStyle w:val="ListBullet"/>
      </w:pPr>
      <w:r>
        <w:t>SSBPPP</w:t>
      </w:r>
    </w:p>
    <w:p w14:paraId="48D91DFA" w14:textId="77777777" w:rsidR="00E91B89" w:rsidRDefault="00000000">
      <w:pPr>
        <w:pStyle w:val="ListBullet"/>
      </w:pPr>
      <w:r>
        <w:t>SSBPPPL</w:t>
      </w:r>
    </w:p>
    <w:p w14:paraId="4C5FEA71" w14:textId="77777777" w:rsidR="00E91B89" w:rsidRDefault="00000000">
      <w:pPr>
        <w:pStyle w:val="Heading2"/>
      </w:pPr>
      <w:r>
        <w:t>FOLATE_J.csv (4 features)</w:t>
      </w:r>
    </w:p>
    <w:p w14:paraId="16B1DD1A" w14:textId="77777777" w:rsidR="00E91B89" w:rsidRDefault="00000000">
      <w:pPr>
        <w:pStyle w:val="ListBullet"/>
      </w:pPr>
      <w:r>
        <w:t>SEQN</w:t>
      </w:r>
    </w:p>
    <w:p w14:paraId="407BDF13" w14:textId="77777777" w:rsidR="00E91B89" w:rsidRDefault="00000000">
      <w:pPr>
        <w:pStyle w:val="ListBullet"/>
      </w:pPr>
      <w:r>
        <w:t>WTFOL2YR</w:t>
      </w:r>
    </w:p>
    <w:p w14:paraId="6B29B151" w14:textId="77777777" w:rsidR="00E91B89" w:rsidRDefault="00000000">
      <w:pPr>
        <w:pStyle w:val="ListBullet"/>
      </w:pPr>
      <w:r>
        <w:t>LBDRFO</w:t>
      </w:r>
    </w:p>
    <w:p w14:paraId="39847354" w14:textId="77777777" w:rsidR="00E91B89" w:rsidRDefault="00000000">
      <w:pPr>
        <w:pStyle w:val="ListBullet"/>
      </w:pPr>
      <w:r>
        <w:t>LBDRFOSI</w:t>
      </w:r>
    </w:p>
    <w:p w14:paraId="29491D95" w14:textId="77777777" w:rsidR="00E91B89" w:rsidRDefault="00000000">
      <w:pPr>
        <w:pStyle w:val="Heading2"/>
      </w:pPr>
      <w:r>
        <w:t>UIO_J.csv (4 features)</w:t>
      </w:r>
    </w:p>
    <w:p w14:paraId="75009C37" w14:textId="77777777" w:rsidR="00E91B89" w:rsidRDefault="00000000">
      <w:pPr>
        <w:pStyle w:val="ListBullet"/>
      </w:pPr>
      <w:r>
        <w:t>SEQN</w:t>
      </w:r>
    </w:p>
    <w:p w14:paraId="3375E7F0" w14:textId="77777777" w:rsidR="00E91B89" w:rsidRDefault="00000000">
      <w:pPr>
        <w:pStyle w:val="ListBullet"/>
      </w:pPr>
      <w:r>
        <w:t>WTSA2YR</w:t>
      </w:r>
    </w:p>
    <w:p w14:paraId="4D4FA2B3" w14:textId="77777777" w:rsidR="00E91B89" w:rsidRDefault="00000000">
      <w:pPr>
        <w:pStyle w:val="ListBullet"/>
      </w:pPr>
      <w:r>
        <w:t>URXUIO</w:t>
      </w:r>
    </w:p>
    <w:p w14:paraId="032195EE" w14:textId="77777777" w:rsidR="00E91B89" w:rsidRDefault="00000000">
      <w:pPr>
        <w:pStyle w:val="ListBullet"/>
      </w:pPr>
      <w:r>
        <w:t>URDUIOLC</w:t>
      </w:r>
    </w:p>
    <w:p w14:paraId="3A818A54" w14:textId="77777777" w:rsidR="00E91B89" w:rsidRDefault="00000000">
      <w:pPr>
        <w:pStyle w:val="Heading2"/>
      </w:pPr>
      <w:r>
        <w:t>P_FOLATE.csv (4 features)</w:t>
      </w:r>
    </w:p>
    <w:p w14:paraId="16A47B35" w14:textId="77777777" w:rsidR="00E91B89" w:rsidRDefault="00000000">
      <w:pPr>
        <w:pStyle w:val="ListBullet"/>
      </w:pPr>
      <w:r>
        <w:t>SEQN</w:t>
      </w:r>
    </w:p>
    <w:p w14:paraId="3F175DB2" w14:textId="77777777" w:rsidR="00E91B89" w:rsidRDefault="00000000">
      <w:pPr>
        <w:pStyle w:val="ListBullet"/>
      </w:pPr>
      <w:r>
        <w:t>WTFOLPRP</w:t>
      </w:r>
    </w:p>
    <w:p w14:paraId="7E724D67" w14:textId="77777777" w:rsidR="00E91B89" w:rsidRDefault="00000000">
      <w:pPr>
        <w:pStyle w:val="ListBullet"/>
      </w:pPr>
      <w:r>
        <w:t>LBDRFO</w:t>
      </w:r>
    </w:p>
    <w:p w14:paraId="02105D29" w14:textId="77777777" w:rsidR="00E91B89" w:rsidRDefault="00000000">
      <w:pPr>
        <w:pStyle w:val="ListBullet"/>
      </w:pPr>
      <w:r>
        <w:t>LBDRFOSI</w:t>
      </w:r>
    </w:p>
    <w:p w14:paraId="48D2A15F" w14:textId="77777777" w:rsidR="00E91B89" w:rsidRDefault="00000000">
      <w:pPr>
        <w:pStyle w:val="Heading2"/>
      </w:pPr>
      <w:r>
        <w:t>TFA_F.csv (10 features)</w:t>
      </w:r>
    </w:p>
    <w:p w14:paraId="53858B2F" w14:textId="77777777" w:rsidR="00E91B89" w:rsidRDefault="00000000">
      <w:pPr>
        <w:pStyle w:val="ListBullet"/>
      </w:pPr>
      <w:r>
        <w:t>SEQN</w:t>
      </w:r>
    </w:p>
    <w:p w14:paraId="45397A77" w14:textId="77777777" w:rsidR="00E91B89" w:rsidRDefault="00000000">
      <w:pPr>
        <w:pStyle w:val="ListBullet"/>
      </w:pPr>
      <w:r>
        <w:t>WTTFA2YR</w:t>
      </w:r>
    </w:p>
    <w:p w14:paraId="491C12C1" w14:textId="77777777" w:rsidR="00E91B89" w:rsidRDefault="00000000">
      <w:pPr>
        <w:pStyle w:val="ListBullet"/>
      </w:pPr>
      <w:r>
        <w:t>LBXHDT</w:t>
      </w:r>
    </w:p>
    <w:p w14:paraId="550842B0" w14:textId="77777777" w:rsidR="00E91B89" w:rsidRDefault="00000000">
      <w:pPr>
        <w:pStyle w:val="ListBullet"/>
      </w:pPr>
      <w:r>
        <w:t>LBDHDTLC</w:t>
      </w:r>
    </w:p>
    <w:p w14:paraId="38F34C34" w14:textId="77777777" w:rsidR="00E91B89" w:rsidRDefault="00000000">
      <w:pPr>
        <w:pStyle w:val="ListBullet"/>
      </w:pPr>
      <w:r>
        <w:t>LBXOD1</w:t>
      </w:r>
    </w:p>
    <w:p w14:paraId="68BF40CD" w14:textId="77777777" w:rsidR="00E91B89" w:rsidRDefault="00000000">
      <w:pPr>
        <w:pStyle w:val="ListBullet"/>
      </w:pPr>
      <w:r>
        <w:t>LBDOD1LC</w:t>
      </w:r>
    </w:p>
    <w:p w14:paraId="0C25F77B" w14:textId="77777777" w:rsidR="00E91B89" w:rsidRDefault="00000000">
      <w:pPr>
        <w:pStyle w:val="ListBullet"/>
      </w:pPr>
      <w:r>
        <w:t>LBXOD9</w:t>
      </w:r>
    </w:p>
    <w:p w14:paraId="2793D897" w14:textId="77777777" w:rsidR="00E91B89" w:rsidRDefault="00000000">
      <w:pPr>
        <w:pStyle w:val="ListBullet"/>
      </w:pPr>
      <w:r>
        <w:t>LBDOD9LC</w:t>
      </w:r>
    </w:p>
    <w:p w14:paraId="6DE8E774" w14:textId="77777777" w:rsidR="00E91B89" w:rsidRDefault="00000000">
      <w:pPr>
        <w:pStyle w:val="ListBullet"/>
      </w:pPr>
      <w:r>
        <w:t>LBXOTT</w:t>
      </w:r>
    </w:p>
    <w:p w14:paraId="1B043BBD" w14:textId="77777777" w:rsidR="00E91B89" w:rsidRDefault="00000000">
      <w:pPr>
        <w:pStyle w:val="ListBullet"/>
      </w:pPr>
      <w:r>
        <w:t>LBDOTTLC</w:t>
      </w:r>
    </w:p>
    <w:p w14:paraId="0C747909" w14:textId="77777777" w:rsidR="00E91B89" w:rsidRDefault="00000000">
      <w:pPr>
        <w:pStyle w:val="Heading2"/>
      </w:pPr>
      <w:r>
        <w:t>FAS_G.csv (62 features)</w:t>
      </w:r>
    </w:p>
    <w:p w14:paraId="6B540AA9" w14:textId="77777777" w:rsidR="00E91B89" w:rsidRDefault="00000000">
      <w:pPr>
        <w:pStyle w:val="ListBullet"/>
      </w:pPr>
      <w:r>
        <w:t>SEQN</w:t>
      </w:r>
    </w:p>
    <w:p w14:paraId="1229DEAC" w14:textId="77777777" w:rsidR="00E91B89" w:rsidRDefault="00000000">
      <w:pPr>
        <w:pStyle w:val="ListBullet"/>
      </w:pPr>
      <w:r>
        <w:t>WTFAS2YR</w:t>
      </w:r>
    </w:p>
    <w:p w14:paraId="6B5027E6" w14:textId="77777777" w:rsidR="00E91B89" w:rsidRDefault="00000000">
      <w:pPr>
        <w:pStyle w:val="ListBullet"/>
      </w:pPr>
      <w:r>
        <w:lastRenderedPageBreak/>
        <w:t>LBXCAP</w:t>
      </w:r>
    </w:p>
    <w:p w14:paraId="7D17A454" w14:textId="77777777" w:rsidR="00E91B89" w:rsidRDefault="00000000">
      <w:pPr>
        <w:pStyle w:val="ListBullet"/>
      </w:pPr>
      <w:r>
        <w:t>LBDCAPLC</w:t>
      </w:r>
    </w:p>
    <w:p w14:paraId="0F081B70" w14:textId="77777777" w:rsidR="00E91B89" w:rsidRDefault="00000000">
      <w:pPr>
        <w:pStyle w:val="ListBullet"/>
      </w:pPr>
      <w:r>
        <w:t>LBXLAR</w:t>
      </w:r>
    </w:p>
    <w:p w14:paraId="451140F9" w14:textId="77777777" w:rsidR="00E91B89" w:rsidRDefault="00000000">
      <w:pPr>
        <w:pStyle w:val="ListBullet"/>
      </w:pPr>
      <w:r>
        <w:t>LBDLARLC</w:t>
      </w:r>
    </w:p>
    <w:p w14:paraId="41F66D85" w14:textId="77777777" w:rsidR="00E91B89" w:rsidRDefault="00000000">
      <w:pPr>
        <w:pStyle w:val="ListBullet"/>
      </w:pPr>
      <w:r>
        <w:t>LBXMR1</w:t>
      </w:r>
    </w:p>
    <w:p w14:paraId="25D451B9" w14:textId="77777777" w:rsidR="00E91B89" w:rsidRDefault="00000000">
      <w:pPr>
        <w:pStyle w:val="ListBullet"/>
      </w:pPr>
      <w:r>
        <w:t>LBDMR1LC</w:t>
      </w:r>
    </w:p>
    <w:p w14:paraId="5D4FE7D8" w14:textId="77777777" w:rsidR="00E91B89" w:rsidRDefault="00000000">
      <w:pPr>
        <w:pStyle w:val="ListBullet"/>
      </w:pPr>
      <w:r>
        <w:t>LBXPEN</w:t>
      </w:r>
    </w:p>
    <w:p w14:paraId="5D7E27CD" w14:textId="77777777" w:rsidR="00E91B89" w:rsidRDefault="00000000">
      <w:pPr>
        <w:pStyle w:val="ListBullet"/>
      </w:pPr>
      <w:r>
        <w:t>LBDPENLC</w:t>
      </w:r>
    </w:p>
    <w:p w14:paraId="4BC9D79C" w14:textId="77777777" w:rsidR="00E91B89" w:rsidRDefault="00000000">
      <w:pPr>
        <w:pStyle w:val="ListBullet"/>
      </w:pPr>
      <w:r>
        <w:t>LBXPM1</w:t>
      </w:r>
    </w:p>
    <w:p w14:paraId="19616A58" w14:textId="77777777" w:rsidR="00E91B89" w:rsidRDefault="00000000">
      <w:pPr>
        <w:pStyle w:val="ListBullet"/>
      </w:pPr>
      <w:r>
        <w:t>LBDPM1LC</w:t>
      </w:r>
    </w:p>
    <w:p w14:paraId="4939704F" w14:textId="77777777" w:rsidR="00E91B89" w:rsidRDefault="00000000">
      <w:pPr>
        <w:pStyle w:val="ListBullet"/>
      </w:pPr>
      <w:r>
        <w:t>LBXMRG</w:t>
      </w:r>
    </w:p>
    <w:p w14:paraId="3B966556" w14:textId="77777777" w:rsidR="00E91B89" w:rsidRDefault="00000000">
      <w:pPr>
        <w:pStyle w:val="ListBullet"/>
      </w:pPr>
      <w:r>
        <w:t>LBDMRGLC</w:t>
      </w:r>
    </w:p>
    <w:p w14:paraId="13BA5788" w14:textId="77777777" w:rsidR="00E91B89" w:rsidRDefault="00000000">
      <w:pPr>
        <w:pStyle w:val="ListBullet"/>
      </w:pPr>
      <w:r>
        <w:t>LBXST1</w:t>
      </w:r>
    </w:p>
    <w:p w14:paraId="6EBCB43A" w14:textId="77777777" w:rsidR="00E91B89" w:rsidRDefault="00000000">
      <w:pPr>
        <w:pStyle w:val="ListBullet"/>
      </w:pPr>
      <w:r>
        <w:t>LBDST1LC</w:t>
      </w:r>
    </w:p>
    <w:p w14:paraId="585AFB45" w14:textId="77777777" w:rsidR="00E91B89" w:rsidRDefault="00000000">
      <w:pPr>
        <w:pStyle w:val="ListBullet"/>
      </w:pPr>
      <w:r>
        <w:t>LBXAR1</w:t>
      </w:r>
    </w:p>
    <w:p w14:paraId="35667CFB" w14:textId="77777777" w:rsidR="00E91B89" w:rsidRDefault="00000000">
      <w:pPr>
        <w:pStyle w:val="ListBullet"/>
      </w:pPr>
      <w:r>
        <w:t>LBDAR1LC</w:t>
      </w:r>
    </w:p>
    <w:p w14:paraId="37D566C7" w14:textId="77777777" w:rsidR="00E91B89" w:rsidRDefault="00000000">
      <w:pPr>
        <w:pStyle w:val="ListBullet"/>
      </w:pPr>
      <w:r>
        <w:t>LBXDA1</w:t>
      </w:r>
    </w:p>
    <w:p w14:paraId="10D49F9C" w14:textId="77777777" w:rsidR="00E91B89" w:rsidRDefault="00000000">
      <w:pPr>
        <w:pStyle w:val="ListBullet"/>
      </w:pPr>
      <w:r>
        <w:t>LBDDA1LC</w:t>
      </w:r>
    </w:p>
    <w:p w14:paraId="47FBE9CE" w14:textId="77777777" w:rsidR="00E91B89" w:rsidRDefault="00000000">
      <w:pPr>
        <w:pStyle w:val="ListBullet"/>
      </w:pPr>
      <w:r>
        <w:t>LBXTSA</w:t>
      </w:r>
    </w:p>
    <w:p w14:paraId="26455E47" w14:textId="77777777" w:rsidR="00E91B89" w:rsidRDefault="00000000">
      <w:pPr>
        <w:pStyle w:val="ListBullet"/>
      </w:pPr>
      <w:r>
        <w:t>LBDTSALC</w:t>
      </w:r>
    </w:p>
    <w:p w14:paraId="4E3E867C" w14:textId="77777777" w:rsidR="00E91B89" w:rsidRDefault="00000000">
      <w:pPr>
        <w:pStyle w:val="ListBullet"/>
      </w:pPr>
      <w:r>
        <w:t>LBXLG1</w:t>
      </w:r>
    </w:p>
    <w:p w14:paraId="4FBA21D5" w14:textId="77777777" w:rsidR="00E91B89" w:rsidRDefault="00000000">
      <w:pPr>
        <w:pStyle w:val="ListBullet"/>
      </w:pPr>
      <w:r>
        <w:t>LBDLG1LC</w:t>
      </w:r>
    </w:p>
    <w:p w14:paraId="32B0B99A" w14:textId="77777777" w:rsidR="00E91B89" w:rsidRDefault="00000000">
      <w:pPr>
        <w:pStyle w:val="ListBullet"/>
      </w:pPr>
      <w:r>
        <w:t>LBXML1</w:t>
      </w:r>
    </w:p>
    <w:p w14:paraId="40CD1EE3" w14:textId="77777777" w:rsidR="00E91B89" w:rsidRDefault="00000000">
      <w:pPr>
        <w:pStyle w:val="ListBullet"/>
      </w:pPr>
      <w:r>
        <w:t>LBDML1LC</w:t>
      </w:r>
    </w:p>
    <w:p w14:paraId="1826D16B" w14:textId="77777777" w:rsidR="00E91B89" w:rsidRDefault="00000000">
      <w:pPr>
        <w:pStyle w:val="ListBullet"/>
      </w:pPr>
      <w:r>
        <w:t>LBXPL1</w:t>
      </w:r>
    </w:p>
    <w:p w14:paraId="243CBF61" w14:textId="77777777" w:rsidR="00E91B89" w:rsidRDefault="00000000">
      <w:pPr>
        <w:pStyle w:val="ListBullet"/>
      </w:pPr>
      <w:r>
        <w:t>LBDPL1LC</w:t>
      </w:r>
    </w:p>
    <w:p w14:paraId="4986A6FB" w14:textId="77777777" w:rsidR="00E91B89" w:rsidRDefault="00000000">
      <w:pPr>
        <w:pStyle w:val="ListBullet"/>
      </w:pPr>
      <w:r>
        <w:t>LBXVC1</w:t>
      </w:r>
    </w:p>
    <w:p w14:paraId="4DC0D49B" w14:textId="77777777" w:rsidR="00E91B89" w:rsidRDefault="00000000">
      <w:pPr>
        <w:pStyle w:val="ListBullet"/>
      </w:pPr>
      <w:r>
        <w:t>LBDVC1LC</w:t>
      </w:r>
    </w:p>
    <w:p w14:paraId="79A92DF3" w14:textId="77777777" w:rsidR="00E91B89" w:rsidRDefault="00000000">
      <w:pPr>
        <w:pStyle w:val="ListBullet"/>
      </w:pPr>
      <w:r>
        <w:t>LBXOL1</w:t>
      </w:r>
    </w:p>
    <w:p w14:paraId="6A54B5D7" w14:textId="77777777" w:rsidR="00E91B89" w:rsidRDefault="00000000">
      <w:pPr>
        <w:pStyle w:val="ListBullet"/>
      </w:pPr>
      <w:r>
        <w:t>LBDOL1LC</w:t>
      </w:r>
    </w:p>
    <w:p w14:paraId="4ED0EEF8" w14:textId="77777777" w:rsidR="00E91B89" w:rsidRDefault="00000000">
      <w:pPr>
        <w:pStyle w:val="ListBullet"/>
      </w:pPr>
      <w:r>
        <w:t>LBXEN1</w:t>
      </w:r>
    </w:p>
    <w:p w14:paraId="406C6F38" w14:textId="77777777" w:rsidR="00E91B89" w:rsidRDefault="00000000">
      <w:pPr>
        <w:pStyle w:val="ListBullet"/>
      </w:pPr>
      <w:r>
        <w:t>LBDEN1LC</w:t>
      </w:r>
    </w:p>
    <w:p w14:paraId="1AF389FE" w14:textId="77777777" w:rsidR="00E91B89" w:rsidRDefault="00000000">
      <w:pPr>
        <w:pStyle w:val="ListBullet"/>
      </w:pPr>
      <w:r>
        <w:t>LBXNR1</w:t>
      </w:r>
    </w:p>
    <w:p w14:paraId="0C01962A" w14:textId="77777777" w:rsidR="00E91B89" w:rsidRDefault="00000000">
      <w:pPr>
        <w:pStyle w:val="ListBullet"/>
      </w:pPr>
      <w:r>
        <w:t>LBDNR1LC</w:t>
      </w:r>
    </w:p>
    <w:p w14:paraId="33EA8846" w14:textId="77777777" w:rsidR="00E91B89" w:rsidRDefault="00000000">
      <w:pPr>
        <w:pStyle w:val="ListBullet"/>
      </w:pPr>
      <w:r>
        <w:t>LBXLNA</w:t>
      </w:r>
    </w:p>
    <w:p w14:paraId="477AB60D" w14:textId="77777777" w:rsidR="00E91B89" w:rsidRDefault="00000000">
      <w:pPr>
        <w:pStyle w:val="ListBullet"/>
      </w:pPr>
      <w:r>
        <w:t>LBDLNALC</w:t>
      </w:r>
    </w:p>
    <w:p w14:paraId="49A6FBA5" w14:textId="77777777" w:rsidR="00E91B89" w:rsidRDefault="00000000">
      <w:pPr>
        <w:pStyle w:val="ListBullet"/>
      </w:pPr>
      <w:r>
        <w:t>LBXALN</w:t>
      </w:r>
    </w:p>
    <w:p w14:paraId="2610CA80" w14:textId="77777777" w:rsidR="00E91B89" w:rsidRDefault="00000000">
      <w:pPr>
        <w:pStyle w:val="ListBullet"/>
      </w:pPr>
      <w:r>
        <w:t>LBDALNLC</w:t>
      </w:r>
    </w:p>
    <w:p w14:paraId="6D355701" w14:textId="77777777" w:rsidR="00E91B89" w:rsidRDefault="00000000">
      <w:pPr>
        <w:pStyle w:val="ListBullet"/>
      </w:pPr>
      <w:r>
        <w:t>LBXGLA</w:t>
      </w:r>
    </w:p>
    <w:p w14:paraId="3257BEA5" w14:textId="77777777" w:rsidR="00E91B89" w:rsidRDefault="00000000">
      <w:pPr>
        <w:pStyle w:val="ListBullet"/>
      </w:pPr>
      <w:r>
        <w:t>LBDGLALC</w:t>
      </w:r>
    </w:p>
    <w:p w14:paraId="6B398E64" w14:textId="77777777" w:rsidR="00E91B89" w:rsidRDefault="00000000">
      <w:pPr>
        <w:pStyle w:val="ListBullet"/>
      </w:pPr>
      <w:r>
        <w:t>LBXSD1</w:t>
      </w:r>
    </w:p>
    <w:p w14:paraId="1A1872FD" w14:textId="77777777" w:rsidR="00E91B89" w:rsidRDefault="00000000">
      <w:pPr>
        <w:pStyle w:val="ListBullet"/>
      </w:pPr>
      <w:r>
        <w:t>LBDSD1LC</w:t>
      </w:r>
    </w:p>
    <w:p w14:paraId="370013AD" w14:textId="77777777" w:rsidR="00E91B89" w:rsidRDefault="00000000">
      <w:pPr>
        <w:pStyle w:val="ListBullet"/>
      </w:pPr>
      <w:r>
        <w:lastRenderedPageBreak/>
        <w:t>LBXED1</w:t>
      </w:r>
    </w:p>
    <w:p w14:paraId="18FF9D6E" w14:textId="77777777" w:rsidR="00E91B89" w:rsidRDefault="00000000">
      <w:pPr>
        <w:pStyle w:val="ListBullet"/>
      </w:pPr>
      <w:r>
        <w:t>LBDED1LC</w:t>
      </w:r>
    </w:p>
    <w:p w14:paraId="214746AD" w14:textId="77777777" w:rsidR="00E91B89" w:rsidRDefault="00000000">
      <w:pPr>
        <w:pStyle w:val="ListBullet"/>
      </w:pPr>
      <w:r>
        <w:t>LBXHGL</w:t>
      </w:r>
    </w:p>
    <w:p w14:paraId="466F19CA" w14:textId="77777777" w:rsidR="00E91B89" w:rsidRDefault="00000000">
      <w:pPr>
        <w:pStyle w:val="ListBullet"/>
      </w:pPr>
      <w:r>
        <w:t>LBDHGLLC</w:t>
      </w:r>
    </w:p>
    <w:p w14:paraId="2F3D240A" w14:textId="77777777" w:rsidR="00E91B89" w:rsidRDefault="00000000">
      <w:pPr>
        <w:pStyle w:val="ListBullet"/>
      </w:pPr>
      <w:r>
        <w:t>LBXET1</w:t>
      </w:r>
    </w:p>
    <w:p w14:paraId="579C5C50" w14:textId="77777777" w:rsidR="00E91B89" w:rsidRDefault="00000000">
      <w:pPr>
        <w:pStyle w:val="ListBullet"/>
      </w:pPr>
      <w:r>
        <w:t>LBDET1LC</w:t>
      </w:r>
    </w:p>
    <w:p w14:paraId="248E4A3F" w14:textId="77777777" w:rsidR="00E91B89" w:rsidRDefault="00000000">
      <w:pPr>
        <w:pStyle w:val="ListBullet"/>
      </w:pPr>
      <w:r>
        <w:t>LBXARA</w:t>
      </w:r>
    </w:p>
    <w:p w14:paraId="01C31CEC" w14:textId="77777777" w:rsidR="00E91B89" w:rsidRDefault="00000000">
      <w:pPr>
        <w:pStyle w:val="ListBullet"/>
      </w:pPr>
      <w:r>
        <w:t>LBDARALC</w:t>
      </w:r>
    </w:p>
    <w:p w14:paraId="35392888" w14:textId="77777777" w:rsidR="00E91B89" w:rsidRDefault="00000000">
      <w:pPr>
        <w:pStyle w:val="ListBullet"/>
      </w:pPr>
      <w:r>
        <w:t>LBXEPA</w:t>
      </w:r>
    </w:p>
    <w:p w14:paraId="6CD4B5FC" w14:textId="77777777" w:rsidR="00E91B89" w:rsidRDefault="00000000">
      <w:pPr>
        <w:pStyle w:val="ListBullet"/>
      </w:pPr>
      <w:r>
        <w:t>LBDEPALC</w:t>
      </w:r>
    </w:p>
    <w:p w14:paraId="37566774" w14:textId="77777777" w:rsidR="00E91B89" w:rsidRDefault="00000000">
      <w:pPr>
        <w:pStyle w:val="ListBullet"/>
      </w:pPr>
      <w:r>
        <w:t>LBXDTA</w:t>
      </w:r>
    </w:p>
    <w:p w14:paraId="08CB9DFE" w14:textId="77777777" w:rsidR="00E91B89" w:rsidRDefault="00000000">
      <w:pPr>
        <w:pStyle w:val="ListBullet"/>
      </w:pPr>
      <w:r>
        <w:t>LBDDTALC</w:t>
      </w:r>
    </w:p>
    <w:p w14:paraId="0678CC61" w14:textId="77777777" w:rsidR="00E91B89" w:rsidRDefault="00000000">
      <w:pPr>
        <w:pStyle w:val="ListBullet"/>
      </w:pPr>
      <w:r>
        <w:t>LBXDP3</w:t>
      </w:r>
    </w:p>
    <w:p w14:paraId="63455411" w14:textId="77777777" w:rsidR="00E91B89" w:rsidRDefault="00000000">
      <w:pPr>
        <w:pStyle w:val="ListBullet"/>
      </w:pPr>
      <w:r>
        <w:t>LBDDP3LC</w:t>
      </w:r>
    </w:p>
    <w:p w14:paraId="75B6FE2B" w14:textId="77777777" w:rsidR="00E91B89" w:rsidRDefault="00000000">
      <w:pPr>
        <w:pStyle w:val="ListBullet"/>
      </w:pPr>
      <w:r>
        <w:t>LBXDP6</w:t>
      </w:r>
    </w:p>
    <w:p w14:paraId="0841AA57" w14:textId="77777777" w:rsidR="00E91B89" w:rsidRDefault="00000000">
      <w:pPr>
        <w:pStyle w:val="ListBullet"/>
      </w:pPr>
      <w:r>
        <w:t>LBDDP6LC</w:t>
      </w:r>
    </w:p>
    <w:p w14:paraId="5A3082AD" w14:textId="77777777" w:rsidR="00E91B89" w:rsidRDefault="00000000">
      <w:pPr>
        <w:pStyle w:val="ListBullet"/>
      </w:pPr>
      <w:r>
        <w:t>LBXDHA</w:t>
      </w:r>
    </w:p>
    <w:p w14:paraId="12121419" w14:textId="77777777" w:rsidR="00E91B89" w:rsidRDefault="00000000">
      <w:pPr>
        <w:pStyle w:val="ListBullet"/>
      </w:pPr>
      <w:r>
        <w:t>LBDDHALC</w:t>
      </w:r>
    </w:p>
    <w:p w14:paraId="5A99B01D" w14:textId="77777777" w:rsidR="00E91B89" w:rsidRDefault="00000000">
      <w:pPr>
        <w:pStyle w:val="Heading2"/>
      </w:pPr>
      <w:r>
        <w:t>HEPB_S_G.csv (2 features)</w:t>
      </w:r>
    </w:p>
    <w:p w14:paraId="550628BE" w14:textId="77777777" w:rsidR="00E91B89" w:rsidRDefault="00000000">
      <w:pPr>
        <w:pStyle w:val="ListBullet"/>
      </w:pPr>
      <w:r>
        <w:t>SEQN</w:t>
      </w:r>
    </w:p>
    <w:p w14:paraId="6855E38D" w14:textId="77777777" w:rsidR="00E91B89" w:rsidRDefault="00000000">
      <w:pPr>
        <w:pStyle w:val="ListBullet"/>
      </w:pPr>
      <w:r>
        <w:t>LBXHBS</w:t>
      </w:r>
    </w:p>
    <w:p w14:paraId="420792F5" w14:textId="77777777" w:rsidR="00E91B89" w:rsidRDefault="00000000">
      <w:pPr>
        <w:pStyle w:val="Heading2"/>
      </w:pPr>
      <w:r>
        <w:t>SSCHL_B.csv (5 features)</w:t>
      </w:r>
    </w:p>
    <w:p w14:paraId="379D88B6" w14:textId="77777777" w:rsidR="00E91B89" w:rsidRDefault="00000000">
      <w:pPr>
        <w:pStyle w:val="ListBullet"/>
      </w:pPr>
      <w:r>
        <w:t>SEQN</w:t>
      </w:r>
    </w:p>
    <w:p w14:paraId="31928170" w14:textId="77777777" w:rsidR="00E91B89" w:rsidRDefault="00000000">
      <w:pPr>
        <w:pStyle w:val="ListBullet"/>
      </w:pPr>
      <w:r>
        <w:t>SSTESTO</w:t>
      </w:r>
    </w:p>
    <w:p w14:paraId="5C7C7EED" w14:textId="77777777" w:rsidR="00E91B89" w:rsidRDefault="00000000">
      <w:pPr>
        <w:pStyle w:val="ListBullet"/>
      </w:pPr>
      <w:r>
        <w:t>SSSHBG</w:t>
      </w:r>
    </w:p>
    <w:p w14:paraId="2F1E30C0" w14:textId="77777777" w:rsidR="00E91B89" w:rsidRDefault="00000000">
      <w:pPr>
        <w:pStyle w:val="ListBullet"/>
      </w:pPr>
      <w:r>
        <w:t>SSSE2</w:t>
      </w:r>
    </w:p>
    <w:p w14:paraId="344109BF" w14:textId="77777777" w:rsidR="00E91B89" w:rsidRDefault="00000000">
      <w:pPr>
        <w:pStyle w:val="ListBullet"/>
      </w:pPr>
      <w:r>
        <w:t>SS3ADLG</w:t>
      </w:r>
    </w:p>
    <w:p w14:paraId="3E1FAF9D" w14:textId="77777777" w:rsidR="00E91B89" w:rsidRDefault="00000000">
      <w:pPr>
        <w:pStyle w:val="Heading2"/>
      </w:pPr>
      <w:r>
        <w:t>SSTST_J.csv (29 features)</w:t>
      </w:r>
    </w:p>
    <w:p w14:paraId="60A101F6" w14:textId="77777777" w:rsidR="00E91B89" w:rsidRDefault="00000000">
      <w:pPr>
        <w:pStyle w:val="ListBullet"/>
      </w:pPr>
      <w:r>
        <w:t>SEQN</w:t>
      </w:r>
    </w:p>
    <w:p w14:paraId="1BD511BC" w14:textId="77777777" w:rsidR="00E91B89" w:rsidRDefault="00000000">
      <w:pPr>
        <w:pStyle w:val="ListBullet"/>
      </w:pPr>
      <w:r>
        <w:t>WTSSTS2Y</w:t>
      </w:r>
    </w:p>
    <w:p w14:paraId="58162B31" w14:textId="77777777" w:rsidR="00E91B89" w:rsidRDefault="00000000">
      <w:pPr>
        <w:pStyle w:val="ListBullet"/>
      </w:pPr>
      <w:r>
        <w:t>SST17H</w:t>
      </w:r>
    </w:p>
    <w:p w14:paraId="6583E518" w14:textId="77777777" w:rsidR="00E91B89" w:rsidRDefault="00000000">
      <w:pPr>
        <w:pStyle w:val="ListBullet"/>
      </w:pPr>
      <w:r>
        <w:t>SST17HSI</w:t>
      </w:r>
    </w:p>
    <w:p w14:paraId="0FF8B1F2" w14:textId="77777777" w:rsidR="00E91B89" w:rsidRDefault="00000000">
      <w:pPr>
        <w:pStyle w:val="ListBullet"/>
      </w:pPr>
      <w:r>
        <w:t>SST17HLC</w:t>
      </w:r>
    </w:p>
    <w:p w14:paraId="52CF5DCA" w14:textId="77777777" w:rsidR="00E91B89" w:rsidRDefault="00000000">
      <w:pPr>
        <w:pStyle w:val="ListBullet"/>
      </w:pPr>
      <w:r>
        <w:t>SSTAND</w:t>
      </w:r>
    </w:p>
    <w:p w14:paraId="784DF628" w14:textId="77777777" w:rsidR="00E91B89" w:rsidRDefault="00000000">
      <w:pPr>
        <w:pStyle w:val="ListBullet"/>
      </w:pPr>
      <w:r>
        <w:t>SSTANDSI</w:t>
      </w:r>
    </w:p>
    <w:p w14:paraId="61E94C53" w14:textId="77777777" w:rsidR="00E91B89" w:rsidRDefault="00000000">
      <w:pPr>
        <w:pStyle w:val="ListBullet"/>
      </w:pPr>
      <w:r>
        <w:t>SSTANDLC</w:t>
      </w:r>
    </w:p>
    <w:p w14:paraId="4E21E64A" w14:textId="77777777" w:rsidR="00E91B89" w:rsidRDefault="00000000">
      <w:pPr>
        <w:pStyle w:val="ListBullet"/>
      </w:pPr>
      <w:r>
        <w:t>SSTAMH</w:t>
      </w:r>
    </w:p>
    <w:p w14:paraId="058C926F" w14:textId="77777777" w:rsidR="00E91B89" w:rsidRDefault="00000000">
      <w:pPr>
        <w:pStyle w:val="ListBullet"/>
      </w:pPr>
      <w:r>
        <w:t>SSTAMHSI</w:t>
      </w:r>
    </w:p>
    <w:p w14:paraId="7CDA4EDD" w14:textId="77777777" w:rsidR="00E91B89" w:rsidRDefault="00000000">
      <w:pPr>
        <w:pStyle w:val="ListBullet"/>
      </w:pPr>
      <w:r>
        <w:t>SSTAMHLC</w:t>
      </w:r>
    </w:p>
    <w:p w14:paraId="5E106A5F" w14:textId="77777777" w:rsidR="00E91B89" w:rsidRDefault="00000000">
      <w:pPr>
        <w:pStyle w:val="ListBullet"/>
      </w:pPr>
      <w:r>
        <w:lastRenderedPageBreak/>
        <w:t>SSTEST</w:t>
      </w:r>
    </w:p>
    <w:p w14:paraId="36CDA28B" w14:textId="77777777" w:rsidR="00E91B89" w:rsidRDefault="00000000">
      <w:pPr>
        <w:pStyle w:val="ListBullet"/>
      </w:pPr>
      <w:r>
        <w:t>SSTESTSI</w:t>
      </w:r>
    </w:p>
    <w:p w14:paraId="09E174C8" w14:textId="77777777" w:rsidR="00E91B89" w:rsidRDefault="00000000">
      <w:pPr>
        <w:pStyle w:val="ListBullet"/>
      </w:pPr>
      <w:r>
        <w:t>SSTESTLC</w:t>
      </w:r>
    </w:p>
    <w:p w14:paraId="2949DEAB" w14:textId="77777777" w:rsidR="00E91B89" w:rsidRDefault="00000000">
      <w:pPr>
        <w:pStyle w:val="ListBullet"/>
      </w:pPr>
      <w:r>
        <w:t>SSTESO</w:t>
      </w:r>
    </w:p>
    <w:p w14:paraId="11F020F0" w14:textId="77777777" w:rsidR="00E91B89" w:rsidRDefault="00000000">
      <w:pPr>
        <w:pStyle w:val="ListBullet"/>
      </w:pPr>
      <w:r>
        <w:t>SSTESOSI</w:t>
      </w:r>
    </w:p>
    <w:p w14:paraId="442C505C" w14:textId="77777777" w:rsidR="00E91B89" w:rsidRDefault="00000000">
      <w:pPr>
        <w:pStyle w:val="ListBullet"/>
      </w:pPr>
      <w:r>
        <w:t>SSTESOLC</w:t>
      </w:r>
    </w:p>
    <w:p w14:paraId="7313A399" w14:textId="77777777" w:rsidR="00E91B89" w:rsidRDefault="00000000">
      <w:pPr>
        <w:pStyle w:val="ListBullet"/>
      </w:pPr>
      <w:r>
        <w:t>SSTES1</w:t>
      </w:r>
    </w:p>
    <w:p w14:paraId="53781E0A" w14:textId="77777777" w:rsidR="00E91B89" w:rsidRDefault="00000000">
      <w:pPr>
        <w:pStyle w:val="ListBullet"/>
      </w:pPr>
      <w:r>
        <w:t>SSTES1SI</w:t>
      </w:r>
    </w:p>
    <w:p w14:paraId="42255068" w14:textId="77777777" w:rsidR="00E91B89" w:rsidRDefault="00000000">
      <w:pPr>
        <w:pStyle w:val="ListBullet"/>
      </w:pPr>
      <w:r>
        <w:t>SSTES1LC</w:t>
      </w:r>
    </w:p>
    <w:p w14:paraId="2C8A7967" w14:textId="77777777" w:rsidR="00E91B89" w:rsidRDefault="00000000">
      <w:pPr>
        <w:pStyle w:val="ListBullet"/>
      </w:pPr>
      <w:r>
        <w:t>SSTFSH</w:t>
      </w:r>
    </w:p>
    <w:p w14:paraId="5760332B" w14:textId="77777777" w:rsidR="00E91B89" w:rsidRDefault="00000000">
      <w:pPr>
        <w:pStyle w:val="ListBullet"/>
      </w:pPr>
      <w:r>
        <w:t>SSTFSHLC</w:t>
      </w:r>
    </w:p>
    <w:p w14:paraId="2097CECA" w14:textId="77777777" w:rsidR="00E91B89" w:rsidRDefault="00000000">
      <w:pPr>
        <w:pStyle w:val="ListBullet"/>
      </w:pPr>
      <w:r>
        <w:t>SSTLUH</w:t>
      </w:r>
    </w:p>
    <w:p w14:paraId="7AE4F0DF" w14:textId="77777777" w:rsidR="00E91B89" w:rsidRDefault="00000000">
      <w:pPr>
        <w:pStyle w:val="ListBullet"/>
      </w:pPr>
      <w:r>
        <w:t>SSTLUHLC</w:t>
      </w:r>
    </w:p>
    <w:p w14:paraId="3BF9A4E1" w14:textId="77777777" w:rsidR="00E91B89" w:rsidRDefault="00000000">
      <w:pPr>
        <w:pStyle w:val="ListBullet"/>
      </w:pPr>
      <w:r>
        <w:t>SSTPG4</w:t>
      </w:r>
    </w:p>
    <w:p w14:paraId="73372DF7" w14:textId="77777777" w:rsidR="00E91B89" w:rsidRDefault="00000000">
      <w:pPr>
        <w:pStyle w:val="ListBullet"/>
      </w:pPr>
      <w:r>
        <w:t>SSTPG4SI</w:t>
      </w:r>
    </w:p>
    <w:p w14:paraId="26EB61F4" w14:textId="77777777" w:rsidR="00E91B89" w:rsidRDefault="00000000">
      <w:pPr>
        <w:pStyle w:val="ListBullet"/>
      </w:pPr>
      <w:r>
        <w:t>SSTPG4LC</w:t>
      </w:r>
    </w:p>
    <w:p w14:paraId="2F19A5FC" w14:textId="77777777" w:rsidR="00E91B89" w:rsidRDefault="00000000">
      <w:pPr>
        <w:pStyle w:val="ListBullet"/>
      </w:pPr>
      <w:r>
        <w:t>SSTSHBG</w:t>
      </w:r>
    </w:p>
    <w:p w14:paraId="06016DF2" w14:textId="77777777" w:rsidR="00E91B89" w:rsidRDefault="00000000">
      <w:pPr>
        <w:pStyle w:val="ListBullet"/>
      </w:pPr>
      <w:r>
        <w:t>SSTSHGLC</w:t>
      </w:r>
    </w:p>
    <w:p w14:paraId="7FE395A2" w14:textId="77777777" w:rsidR="00E91B89" w:rsidRDefault="00000000">
      <w:pPr>
        <w:pStyle w:val="Heading2"/>
      </w:pPr>
      <w:r>
        <w:t>P_UIO.csv (4 features)</w:t>
      </w:r>
    </w:p>
    <w:p w14:paraId="58F054F2" w14:textId="77777777" w:rsidR="00E91B89" w:rsidRDefault="00000000">
      <w:pPr>
        <w:pStyle w:val="ListBullet"/>
      </w:pPr>
      <w:r>
        <w:t>SEQN</w:t>
      </w:r>
    </w:p>
    <w:p w14:paraId="16F7B3BD" w14:textId="77777777" w:rsidR="00E91B89" w:rsidRDefault="00000000">
      <w:pPr>
        <w:pStyle w:val="ListBullet"/>
      </w:pPr>
      <w:r>
        <w:t>WTSAPRP</w:t>
      </w:r>
    </w:p>
    <w:p w14:paraId="37B71BBF" w14:textId="77777777" w:rsidR="00E91B89" w:rsidRDefault="00000000">
      <w:pPr>
        <w:pStyle w:val="ListBullet"/>
      </w:pPr>
      <w:r>
        <w:t>URXUIO</w:t>
      </w:r>
    </w:p>
    <w:p w14:paraId="06B0502C" w14:textId="77777777" w:rsidR="00E91B89" w:rsidRDefault="00000000">
      <w:pPr>
        <w:pStyle w:val="ListBullet"/>
      </w:pPr>
      <w:r>
        <w:t>URDUIOLC</w:t>
      </w:r>
    </w:p>
    <w:p w14:paraId="35005D09" w14:textId="77777777" w:rsidR="00E91B89" w:rsidRDefault="00000000">
      <w:pPr>
        <w:pStyle w:val="Heading2"/>
      </w:pPr>
      <w:r>
        <w:t>SSKL_H.csv (2 features)</w:t>
      </w:r>
    </w:p>
    <w:p w14:paraId="69FDECD2" w14:textId="77777777" w:rsidR="00E91B89" w:rsidRDefault="00000000">
      <w:pPr>
        <w:pStyle w:val="ListBullet"/>
      </w:pPr>
      <w:r>
        <w:t>SEQN</w:t>
      </w:r>
    </w:p>
    <w:p w14:paraId="4D732A3A" w14:textId="77777777" w:rsidR="00E91B89" w:rsidRDefault="00000000">
      <w:pPr>
        <w:pStyle w:val="ListBullet"/>
      </w:pPr>
      <w:r>
        <w:t>SSKLOTH</w:t>
      </w:r>
    </w:p>
    <w:p w14:paraId="5627C929" w14:textId="77777777" w:rsidR="00E91B89" w:rsidRDefault="00000000">
      <w:pPr>
        <w:pStyle w:val="Heading2"/>
      </w:pPr>
      <w:r>
        <w:t>HIV_E.csv (2 features)</w:t>
      </w:r>
    </w:p>
    <w:p w14:paraId="4F5D1EC8" w14:textId="77777777" w:rsidR="00E91B89" w:rsidRDefault="00000000">
      <w:pPr>
        <w:pStyle w:val="ListBullet"/>
      </w:pPr>
      <w:r>
        <w:t>SEQN</w:t>
      </w:r>
    </w:p>
    <w:p w14:paraId="4272C648" w14:textId="77777777" w:rsidR="00E91B89" w:rsidRDefault="00000000">
      <w:pPr>
        <w:pStyle w:val="ListBullet"/>
      </w:pPr>
      <w:r>
        <w:t>LBDHI</w:t>
      </w:r>
    </w:p>
    <w:p w14:paraId="482D9A03" w14:textId="77777777" w:rsidR="00E91B89" w:rsidRDefault="00000000">
      <w:pPr>
        <w:pStyle w:val="Heading2"/>
      </w:pPr>
      <w:r>
        <w:t>PSTPOL_E.csv (33 features)</w:t>
      </w:r>
    </w:p>
    <w:p w14:paraId="187A4779" w14:textId="77777777" w:rsidR="00E91B89" w:rsidRDefault="00000000">
      <w:pPr>
        <w:pStyle w:val="ListBullet"/>
      </w:pPr>
      <w:r>
        <w:t>SAMPLEID</w:t>
      </w:r>
    </w:p>
    <w:p w14:paraId="2614B364" w14:textId="77777777" w:rsidR="00E91B89" w:rsidRDefault="00000000">
      <w:pPr>
        <w:pStyle w:val="ListBullet"/>
      </w:pPr>
      <w:r>
        <w:t>RIAGENDR</w:t>
      </w:r>
    </w:p>
    <w:p w14:paraId="0332D348" w14:textId="77777777" w:rsidR="00E91B89" w:rsidRDefault="00000000">
      <w:pPr>
        <w:pStyle w:val="ListBullet"/>
      </w:pPr>
      <w:r>
        <w:t>ETHNICTY</w:t>
      </w:r>
    </w:p>
    <w:p w14:paraId="4FE01D5D" w14:textId="77777777" w:rsidR="00E91B89" w:rsidRDefault="00000000">
      <w:pPr>
        <w:pStyle w:val="ListBullet"/>
      </w:pPr>
      <w:r>
        <w:t>RIDAGGRP</w:t>
      </w:r>
    </w:p>
    <w:p w14:paraId="63D35912" w14:textId="77777777" w:rsidR="00E91B89" w:rsidRDefault="00000000">
      <w:pPr>
        <w:pStyle w:val="ListBullet"/>
      </w:pPr>
      <w:r>
        <w:t>RIANSMP</w:t>
      </w:r>
    </w:p>
    <w:p w14:paraId="3E0CE1AE" w14:textId="77777777" w:rsidR="00E91B89" w:rsidRDefault="00000000">
      <w:pPr>
        <w:pStyle w:val="ListBullet"/>
      </w:pPr>
      <w:r>
        <w:t>WTSMSMPA</w:t>
      </w:r>
    </w:p>
    <w:p w14:paraId="0F3A9765" w14:textId="77777777" w:rsidR="00E91B89" w:rsidRDefault="00000000">
      <w:pPr>
        <w:pStyle w:val="ListBullet"/>
      </w:pPr>
      <w:r>
        <w:t>LBCBHC</w:t>
      </w:r>
    </w:p>
    <w:p w14:paraId="55CEC698" w14:textId="77777777" w:rsidR="00E91B89" w:rsidRDefault="00000000">
      <w:pPr>
        <w:pStyle w:val="ListBullet"/>
      </w:pPr>
      <w:r>
        <w:t>LBCBHCLA</w:t>
      </w:r>
    </w:p>
    <w:p w14:paraId="78A5AB4D" w14:textId="77777777" w:rsidR="00E91B89" w:rsidRDefault="00000000">
      <w:pPr>
        <w:pStyle w:val="ListBullet"/>
      </w:pPr>
      <w:r>
        <w:lastRenderedPageBreak/>
        <w:t>LBDBHCLC</w:t>
      </w:r>
    </w:p>
    <w:p w14:paraId="06A9B35E" w14:textId="77777777" w:rsidR="00E91B89" w:rsidRDefault="00000000">
      <w:pPr>
        <w:pStyle w:val="ListBullet"/>
      </w:pPr>
      <w:r>
        <w:t>LBCGHC</w:t>
      </w:r>
    </w:p>
    <w:p w14:paraId="3752E382" w14:textId="77777777" w:rsidR="00E91B89" w:rsidRDefault="00000000">
      <w:pPr>
        <w:pStyle w:val="ListBullet"/>
      </w:pPr>
      <w:r>
        <w:t>LBCGHCLA</w:t>
      </w:r>
    </w:p>
    <w:p w14:paraId="01EEBB36" w14:textId="77777777" w:rsidR="00E91B89" w:rsidRDefault="00000000">
      <w:pPr>
        <w:pStyle w:val="ListBullet"/>
      </w:pPr>
      <w:r>
        <w:t>LBDGHCLC</w:t>
      </w:r>
    </w:p>
    <w:p w14:paraId="3E90B6F2" w14:textId="77777777" w:rsidR="00E91B89" w:rsidRDefault="00000000">
      <w:pPr>
        <w:pStyle w:val="ListBullet"/>
      </w:pPr>
      <w:r>
        <w:t>LBCHCB</w:t>
      </w:r>
    </w:p>
    <w:p w14:paraId="50C741D3" w14:textId="77777777" w:rsidR="00E91B89" w:rsidRDefault="00000000">
      <w:pPr>
        <w:pStyle w:val="ListBullet"/>
      </w:pPr>
      <w:r>
        <w:t>LBCHCBLA</w:t>
      </w:r>
    </w:p>
    <w:p w14:paraId="07351951" w14:textId="77777777" w:rsidR="00E91B89" w:rsidRDefault="00000000">
      <w:pPr>
        <w:pStyle w:val="ListBullet"/>
      </w:pPr>
      <w:r>
        <w:t>LBDHCBLC</w:t>
      </w:r>
    </w:p>
    <w:p w14:paraId="1B18EDDA" w14:textId="77777777" w:rsidR="00E91B89" w:rsidRDefault="00000000">
      <w:pPr>
        <w:pStyle w:val="ListBullet"/>
      </w:pPr>
      <w:r>
        <w:t>LBCMIR</w:t>
      </w:r>
    </w:p>
    <w:p w14:paraId="26698B3B" w14:textId="77777777" w:rsidR="00E91B89" w:rsidRDefault="00000000">
      <w:pPr>
        <w:pStyle w:val="ListBullet"/>
      </w:pPr>
      <w:r>
        <w:t>LBCMIRLA</w:t>
      </w:r>
    </w:p>
    <w:p w14:paraId="3A0F1167" w14:textId="77777777" w:rsidR="00E91B89" w:rsidRDefault="00000000">
      <w:pPr>
        <w:pStyle w:val="ListBullet"/>
      </w:pPr>
      <w:r>
        <w:t>LBDMIRLC</w:t>
      </w:r>
    </w:p>
    <w:p w14:paraId="6F1B7462" w14:textId="77777777" w:rsidR="00E91B89" w:rsidRDefault="00000000">
      <w:pPr>
        <w:pStyle w:val="ListBullet"/>
      </w:pPr>
      <w:r>
        <w:t>LBCODT</w:t>
      </w:r>
    </w:p>
    <w:p w14:paraId="0B4CB6E3" w14:textId="77777777" w:rsidR="00E91B89" w:rsidRDefault="00000000">
      <w:pPr>
        <w:pStyle w:val="ListBullet"/>
      </w:pPr>
      <w:r>
        <w:t>LBCODTLA</w:t>
      </w:r>
    </w:p>
    <w:p w14:paraId="1910C981" w14:textId="77777777" w:rsidR="00E91B89" w:rsidRDefault="00000000">
      <w:pPr>
        <w:pStyle w:val="ListBullet"/>
      </w:pPr>
      <w:r>
        <w:t>LBDODTLC</w:t>
      </w:r>
    </w:p>
    <w:p w14:paraId="340F25B1" w14:textId="77777777" w:rsidR="00E91B89" w:rsidRDefault="00000000">
      <w:pPr>
        <w:pStyle w:val="ListBullet"/>
      </w:pPr>
      <w:r>
        <w:t>LBCOXY</w:t>
      </w:r>
    </w:p>
    <w:p w14:paraId="4425CA3F" w14:textId="77777777" w:rsidR="00E91B89" w:rsidRDefault="00000000">
      <w:pPr>
        <w:pStyle w:val="ListBullet"/>
      </w:pPr>
      <w:r>
        <w:t>LBCOXYLA</w:t>
      </w:r>
    </w:p>
    <w:p w14:paraId="78CCAFA5" w14:textId="77777777" w:rsidR="00E91B89" w:rsidRDefault="00000000">
      <w:pPr>
        <w:pStyle w:val="ListBullet"/>
      </w:pPr>
      <w:r>
        <w:t>LBDOXYLC</w:t>
      </w:r>
    </w:p>
    <w:p w14:paraId="5F7B4832" w14:textId="77777777" w:rsidR="00E91B89" w:rsidRDefault="00000000">
      <w:pPr>
        <w:pStyle w:val="ListBullet"/>
      </w:pPr>
      <w:r>
        <w:t>LBCPDE</w:t>
      </w:r>
    </w:p>
    <w:p w14:paraId="178D9EBA" w14:textId="77777777" w:rsidR="00E91B89" w:rsidRDefault="00000000">
      <w:pPr>
        <w:pStyle w:val="ListBullet"/>
      </w:pPr>
      <w:r>
        <w:t>LBCPDELA</w:t>
      </w:r>
    </w:p>
    <w:p w14:paraId="2F0F0303" w14:textId="77777777" w:rsidR="00E91B89" w:rsidRDefault="00000000">
      <w:pPr>
        <w:pStyle w:val="ListBullet"/>
      </w:pPr>
      <w:r>
        <w:t>LBDPDELC</w:t>
      </w:r>
    </w:p>
    <w:p w14:paraId="6DF361D4" w14:textId="77777777" w:rsidR="00E91B89" w:rsidRDefault="00000000">
      <w:pPr>
        <w:pStyle w:val="ListBullet"/>
      </w:pPr>
      <w:r>
        <w:t>LBCPDT</w:t>
      </w:r>
    </w:p>
    <w:p w14:paraId="2CFCF6C1" w14:textId="77777777" w:rsidR="00E91B89" w:rsidRDefault="00000000">
      <w:pPr>
        <w:pStyle w:val="ListBullet"/>
      </w:pPr>
      <w:r>
        <w:t>LBCPDTLA</w:t>
      </w:r>
    </w:p>
    <w:p w14:paraId="7F9323F3" w14:textId="77777777" w:rsidR="00E91B89" w:rsidRDefault="00000000">
      <w:pPr>
        <w:pStyle w:val="ListBullet"/>
      </w:pPr>
      <w:r>
        <w:t>LBDPDTLC</w:t>
      </w:r>
    </w:p>
    <w:p w14:paraId="4AD71950" w14:textId="77777777" w:rsidR="00E91B89" w:rsidRDefault="00000000">
      <w:pPr>
        <w:pStyle w:val="ListBullet"/>
      </w:pPr>
      <w:r>
        <w:t>LBCTNA</w:t>
      </w:r>
    </w:p>
    <w:p w14:paraId="38F2EB9A" w14:textId="77777777" w:rsidR="00E91B89" w:rsidRDefault="00000000">
      <w:pPr>
        <w:pStyle w:val="ListBullet"/>
      </w:pPr>
      <w:r>
        <w:t>LBCTNALA</w:t>
      </w:r>
    </w:p>
    <w:p w14:paraId="5A454F1B" w14:textId="77777777" w:rsidR="00E91B89" w:rsidRDefault="00000000">
      <w:pPr>
        <w:pStyle w:val="ListBullet"/>
      </w:pPr>
      <w:r>
        <w:t>LBDTNALC</w:t>
      </w:r>
    </w:p>
    <w:p w14:paraId="2FF8A8AF" w14:textId="77777777" w:rsidR="00E91B89" w:rsidRDefault="00000000">
      <w:pPr>
        <w:pStyle w:val="Heading2"/>
      </w:pPr>
      <w:r>
        <w:t>EPHPP_H.csv (27 features)</w:t>
      </w:r>
    </w:p>
    <w:p w14:paraId="716C0E4C" w14:textId="77777777" w:rsidR="00E91B89" w:rsidRDefault="00000000">
      <w:pPr>
        <w:pStyle w:val="ListBullet"/>
      </w:pPr>
      <w:r>
        <w:t>SEQN</w:t>
      </w:r>
    </w:p>
    <w:p w14:paraId="596D79CF" w14:textId="77777777" w:rsidR="00E91B89" w:rsidRDefault="00000000">
      <w:pPr>
        <w:pStyle w:val="ListBullet"/>
      </w:pPr>
      <w:r>
        <w:t>WTSB2YR</w:t>
      </w:r>
    </w:p>
    <w:p w14:paraId="57E6F24F" w14:textId="77777777" w:rsidR="00E91B89" w:rsidRDefault="00000000">
      <w:pPr>
        <w:pStyle w:val="ListBullet"/>
      </w:pPr>
      <w:r>
        <w:t>URXBP3</w:t>
      </w:r>
    </w:p>
    <w:p w14:paraId="51EAA10E" w14:textId="77777777" w:rsidR="00E91B89" w:rsidRDefault="00000000">
      <w:pPr>
        <w:pStyle w:val="ListBullet"/>
      </w:pPr>
      <w:r>
        <w:t>URDBP3LC</w:t>
      </w:r>
    </w:p>
    <w:p w14:paraId="3131868E" w14:textId="77777777" w:rsidR="00E91B89" w:rsidRDefault="00000000">
      <w:pPr>
        <w:pStyle w:val="ListBullet"/>
      </w:pPr>
      <w:r>
        <w:t>URXBPH</w:t>
      </w:r>
    </w:p>
    <w:p w14:paraId="5403C1B6" w14:textId="77777777" w:rsidR="00E91B89" w:rsidRDefault="00000000">
      <w:pPr>
        <w:pStyle w:val="ListBullet"/>
      </w:pPr>
      <w:r>
        <w:t>URDBPHLC</w:t>
      </w:r>
    </w:p>
    <w:p w14:paraId="2F2B51F0" w14:textId="77777777" w:rsidR="00E91B89" w:rsidRDefault="00000000">
      <w:pPr>
        <w:pStyle w:val="ListBullet"/>
      </w:pPr>
      <w:r>
        <w:t>URXBPF</w:t>
      </w:r>
    </w:p>
    <w:p w14:paraId="2BF33077" w14:textId="77777777" w:rsidR="00E91B89" w:rsidRDefault="00000000">
      <w:pPr>
        <w:pStyle w:val="ListBullet"/>
      </w:pPr>
      <w:r>
        <w:t>URDBPFLC</w:t>
      </w:r>
    </w:p>
    <w:p w14:paraId="2B971BA0" w14:textId="77777777" w:rsidR="00E91B89" w:rsidRDefault="00000000">
      <w:pPr>
        <w:pStyle w:val="ListBullet"/>
      </w:pPr>
      <w:r>
        <w:t>URXBPS</w:t>
      </w:r>
    </w:p>
    <w:p w14:paraId="5F0B8D29" w14:textId="77777777" w:rsidR="00E91B89" w:rsidRDefault="00000000">
      <w:pPr>
        <w:pStyle w:val="ListBullet"/>
      </w:pPr>
      <w:r>
        <w:t>URDBPSLC</w:t>
      </w:r>
    </w:p>
    <w:p w14:paraId="59333509" w14:textId="77777777" w:rsidR="00E91B89" w:rsidRDefault="00000000">
      <w:pPr>
        <w:pStyle w:val="ListBullet"/>
      </w:pPr>
      <w:r>
        <w:t>URXTLC</w:t>
      </w:r>
    </w:p>
    <w:p w14:paraId="1C867DA0" w14:textId="77777777" w:rsidR="00E91B89" w:rsidRDefault="00000000">
      <w:pPr>
        <w:pStyle w:val="ListBullet"/>
      </w:pPr>
      <w:r>
        <w:t>URDTLCLC</w:t>
      </w:r>
    </w:p>
    <w:p w14:paraId="6E8E376B" w14:textId="77777777" w:rsidR="00E91B89" w:rsidRDefault="00000000">
      <w:pPr>
        <w:pStyle w:val="ListBullet"/>
      </w:pPr>
      <w:r>
        <w:t>URXTRS</w:t>
      </w:r>
    </w:p>
    <w:p w14:paraId="60F0EAF9" w14:textId="77777777" w:rsidR="00E91B89" w:rsidRDefault="00000000">
      <w:pPr>
        <w:pStyle w:val="ListBullet"/>
      </w:pPr>
      <w:r>
        <w:t>URDTRSLC</w:t>
      </w:r>
    </w:p>
    <w:p w14:paraId="157329E7" w14:textId="77777777" w:rsidR="00E91B89" w:rsidRDefault="00000000">
      <w:pPr>
        <w:pStyle w:val="ListBullet"/>
      </w:pPr>
      <w:r>
        <w:t>URXBUP</w:t>
      </w:r>
    </w:p>
    <w:p w14:paraId="7E1B356B" w14:textId="77777777" w:rsidR="00E91B89" w:rsidRDefault="00000000">
      <w:pPr>
        <w:pStyle w:val="ListBullet"/>
      </w:pPr>
      <w:r>
        <w:lastRenderedPageBreak/>
        <w:t>URDBUPLC</w:t>
      </w:r>
    </w:p>
    <w:p w14:paraId="74DD340B" w14:textId="77777777" w:rsidR="00E91B89" w:rsidRDefault="00000000">
      <w:pPr>
        <w:pStyle w:val="ListBullet"/>
      </w:pPr>
      <w:r>
        <w:t>URXEPB</w:t>
      </w:r>
    </w:p>
    <w:p w14:paraId="652272AB" w14:textId="77777777" w:rsidR="00E91B89" w:rsidRDefault="00000000">
      <w:pPr>
        <w:pStyle w:val="ListBullet"/>
      </w:pPr>
      <w:r>
        <w:t>URDEPBLC</w:t>
      </w:r>
    </w:p>
    <w:p w14:paraId="759600E1" w14:textId="77777777" w:rsidR="00E91B89" w:rsidRDefault="00000000">
      <w:pPr>
        <w:pStyle w:val="ListBullet"/>
      </w:pPr>
      <w:r>
        <w:t>URXMPB</w:t>
      </w:r>
    </w:p>
    <w:p w14:paraId="16ACB41F" w14:textId="77777777" w:rsidR="00E91B89" w:rsidRDefault="00000000">
      <w:pPr>
        <w:pStyle w:val="ListBullet"/>
      </w:pPr>
      <w:r>
        <w:t>URDMPBLC</w:t>
      </w:r>
    </w:p>
    <w:p w14:paraId="7A86D0D1" w14:textId="77777777" w:rsidR="00E91B89" w:rsidRDefault="00000000">
      <w:pPr>
        <w:pStyle w:val="ListBullet"/>
      </w:pPr>
      <w:r>
        <w:t>URXPPB</w:t>
      </w:r>
    </w:p>
    <w:p w14:paraId="2105CDAD" w14:textId="77777777" w:rsidR="00E91B89" w:rsidRDefault="00000000">
      <w:pPr>
        <w:pStyle w:val="ListBullet"/>
      </w:pPr>
      <w:r>
        <w:t>URDPPBLC</w:t>
      </w:r>
    </w:p>
    <w:p w14:paraId="76B0211D" w14:textId="77777777" w:rsidR="00E91B89" w:rsidRDefault="00000000">
      <w:pPr>
        <w:pStyle w:val="ListBullet"/>
      </w:pPr>
      <w:r>
        <w:t>URX14D</w:t>
      </w:r>
    </w:p>
    <w:p w14:paraId="5DF3495F" w14:textId="77777777" w:rsidR="00E91B89" w:rsidRDefault="00000000">
      <w:pPr>
        <w:pStyle w:val="ListBullet"/>
      </w:pPr>
      <w:r>
        <w:t>URD14DLC</w:t>
      </w:r>
    </w:p>
    <w:p w14:paraId="5952BAD2" w14:textId="77777777" w:rsidR="00E91B89" w:rsidRDefault="00000000">
      <w:pPr>
        <w:pStyle w:val="ListBullet"/>
      </w:pPr>
      <w:r>
        <w:t>URXDCB</w:t>
      </w:r>
    </w:p>
    <w:p w14:paraId="55D5E70D" w14:textId="77777777" w:rsidR="00E91B89" w:rsidRDefault="00000000">
      <w:pPr>
        <w:pStyle w:val="ListBullet"/>
      </w:pPr>
      <w:r>
        <w:t>URDDCBLC</w:t>
      </w:r>
    </w:p>
    <w:p w14:paraId="0A0DB29F" w14:textId="77777777" w:rsidR="00E91B89" w:rsidRDefault="00000000">
      <w:pPr>
        <w:pStyle w:val="ListBullet"/>
      </w:pPr>
      <w:r>
        <w:t>URXUCR</w:t>
      </w:r>
    </w:p>
    <w:p w14:paraId="4A8A2985" w14:textId="77777777" w:rsidR="00E91B89" w:rsidRDefault="00000000">
      <w:pPr>
        <w:pStyle w:val="Heading2"/>
      </w:pPr>
      <w:r>
        <w:t>UIO_H.csv (4 features)</w:t>
      </w:r>
    </w:p>
    <w:p w14:paraId="3167B027" w14:textId="77777777" w:rsidR="00E91B89" w:rsidRDefault="00000000">
      <w:pPr>
        <w:pStyle w:val="ListBullet"/>
      </w:pPr>
      <w:r>
        <w:t>SEQN</w:t>
      </w:r>
    </w:p>
    <w:p w14:paraId="71DDA407" w14:textId="77777777" w:rsidR="00E91B89" w:rsidRDefault="00000000">
      <w:pPr>
        <w:pStyle w:val="ListBullet"/>
      </w:pPr>
      <w:r>
        <w:t>URXUIO</w:t>
      </w:r>
    </w:p>
    <w:p w14:paraId="5EEA94E8" w14:textId="77777777" w:rsidR="00E91B89" w:rsidRDefault="00000000">
      <w:pPr>
        <w:pStyle w:val="ListBullet"/>
      </w:pPr>
      <w:r>
        <w:t>URXUCR</w:t>
      </w:r>
    </w:p>
    <w:p w14:paraId="685F6591" w14:textId="77777777" w:rsidR="00E91B89" w:rsidRDefault="00000000">
      <w:pPr>
        <w:pStyle w:val="ListBullet"/>
      </w:pPr>
      <w:r>
        <w:t>WTSA2YR</w:t>
      </w:r>
    </w:p>
    <w:p w14:paraId="2EC84AFC" w14:textId="77777777" w:rsidR="00E91B89" w:rsidRDefault="00000000">
      <w:pPr>
        <w:pStyle w:val="Heading2"/>
      </w:pPr>
      <w:r>
        <w:t>UVOCS_H.csv (57 features)</w:t>
      </w:r>
    </w:p>
    <w:p w14:paraId="54F1812F" w14:textId="77777777" w:rsidR="00E91B89" w:rsidRDefault="00000000">
      <w:pPr>
        <w:pStyle w:val="ListBullet"/>
      </w:pPr>
      <w:r>
        <w:t>SEQN</w:t>
      </w:r>
    </w:p>
    <w:p w14:paraId="4FF5C788" w14:textId="77777777" w:rsidR="00E91B89" w:rsidRDefault="00000000">
      <w:pPr>
        <w:pStyle w:val="ListBullet"/>
      </w:pPr>
      <w:r>
        <w:t>WTFSM</w:t>
      </w:r>
    </w:p>
    <w:p w14:paraId="22F495FB" w14:textId="77777777" w:rsidR="00E91B89" w:rsidRDefault="00000000">
      <w:pPr>
        <w:pStyle w:val="ListBullet"/>
      </w:pPr>
      <w:r>
        <w:t>URXUCR</w:t>
      </w:r>
    </w:p>
    <w:p w14:paraId="1C2A9567" w14:textId="77777777" w:rsidR="00E91B89" w:rsidRDefault="00000000">
      <w:pPr>
        <w:pStyle w:val="ListBullet"/>
      </w:pPr>
      <w:r>
        <w:t>URX1DC</w:t>
      </w:r>
    </w:p>
    <w:p w14:paraId="28B25461" w14:textId="77777777" w:rsidR="00E91B89" w:rsidRDefault="00000000">
      <w:pPr>
        <w:pStyle w:val="ListBullet"/>
      </w:pPr>
      <w:r>
        <w:t>URD1DCLC</w:t>
      </w:r>
    </w:p>
    <w:p w14:paraId="5C5BDD69" w14:textId="77777777" w:rsidR="00E91B89" w:rsidRDefault="00000000">
      <w:pPr>
        <w:pStyle w:val="ListBullet"/>
      </w:pPr>
      <w:r>
        <w:t>URX2DC</w:t>
      </w:r>
    </w:p>
    <w:p w14:paraId="4B49EC9F" w14:textId="77777777" w:rsidR="00E91B89" w:rsidRDefault="00000000">
      <w:pPr>
        <w:pStyle w:val="ListBullet"/>
      </w:pPr>
      <w:r>
        <w:t>URD2DCLC</w:t>
      </w:r>
    </w:p>
    <w:p w14:paraId="6E0763AE" w14:textId="77777777" w:rsidR="00E91B89" w:rsidRDefault="00000000">
      <w:pPr>
        <w:pStyle w:val="ListBullet"/>
      </w:pPr>
      <w:r>
        <w:t>URX2MH</w:t>
      </w:r>
    </w:p>
    <w:p w14:paraId="2C87F4D6" w14:textId="77777777" w:rsidR="00E91B89" w:rsidRDefault="00000000">
      <w:pPr>
        <w:pStyle w:val="ListBullet"/>
      </w:pPr>
      <w:r>
        <w:t>URD2MHLC</w:t>
      </w:r>
    </w:p>
    <w:p w14:paraId="76C87B7F" w14:textId="77777777" w:rsidR="00E91B89" w:rsidRDefault="00000000">
      <w:pPr>
        <w:pStyle w:val="ListBullet"/>
      </w:pPr>
      <w:r>
        <w:t>URX34M</w:t>
      </w:r>
    </w:p>
    <w:p w14:paraId="0436BB77" w14:textId="77777777" w:rsidR="00E91B89" w:rsidRDefault="00000000">
      <w:pPr>
        <w:pStyle w:val="ListBullet"/>
      </w:pPr>
      <w:r>
        <w:t>URD34MLC</w:t>
      </w:r>
    </w:p>
    <w:p w14:paraId="42C26F50" w14:textId="77777777" w:rsidR="00E91B89" w:rsidRDefault="00000000">
      <w:pPr>
        <w:pStyle w:val="ListBullet"/>
      </w:pPr>
      <w:r>
        <w:t>URXAAM</w:t>
      </w:r>
    </w:p>
    <w:p w14:paraId="38353AE9" w14:textId="77777777" w:rsidR="00E91B89" w:rsidRDefault="00000000">
      <w:pPr>
        <w:pStyle w:val="ListBullet"/>
      </w:pPr>
      <w:r>
        <w:t>URDAAMLC</w:t>
      </w:r>
    </w:p>
    <w:p w14:paraId="6D21D73B" w14:textId="77777777" w:rsidR="00E91B89" w:rsidRDefault="00000000">
      <w:pPr>
        <w:pStyle w:val="ListBullet"/>
      </w:pPr>
      <w:r>
        <w:t>URXAMC</w:t>
      </w:r>
    </w:p>
    <w:p w14:paraId="464AE36D" w14:textId="77777777" w:rsidR="00E91B89" w:rsidRDefault="00000000">
      <w:pPr>
        <w:pStyle w:val="ListBullet"/>
      </w:pPr>
      <w:r>
        <w:t>URDAMCLC</w:t>
      </w:r>
    </w:p>
    <w:p w14:paraId="4203A324" w14:textId="77777777" w:rsidR="00E91B89" w:rsidRDefault="00000000">
      <w:pPr>
        <w:pStyle w:val="ListBullet"/>
      </w:pPr>
      <w:r>
        <w:t>URXATC</w:t>
      </w:r>
    </w:p>
    <w:p w14:paraId="20966E0D" w14:textId="77777777" w:rsidR="00E91B89" w:rsidRDefault="00000000">
      <w:pPr>
        <w:pStyle w:val="ListBullet"/>
      </w:pPr>
      <w:r>
        <w:t>URDATCLC</w:t>
      </w:r>
    </w:p>
    <w:p w14:paraId="4608B79F" w14:textId="77777777" w:rsidR="00E91B89" w:rsidRDefault="00000000">
      <w:pPr>
        <w:pStyle w:val="ListBullet"/>
      </w:pPr>
      <w:r>
        <w:t>URXBMA</w:t>
      </w:r>
    </w:p>
    <w:p w14:paraId="577932DD" w14:textId="77777777" w:rsidR="00E91B89" w:rsidRDefault="00000000">
      <w:pPr>
        <w:pStyle w:val="ListBullet"/>
      </w:pPr>
      <w:r>
        <w:t>URDBMALC</w:t>
      </w:r>
    </w:p>
    <w:p w14:paraId="5FA13BE6" w14:textId="77777777" w:rsidR="00E91B89" w:rsidRDefault="00000000">
      <w:pPr>
        <w:pStyle w:val="ListBullet"/>
      </w:pPr>
      <w:r>
        <w:t>URXBPM</w:t>
      </w:r>
    </w:p>
    <w:p w14:paraId="4783CACF" w14:textId="77777777" w:rsidR="00E91B89" w:rsidRDefault="00000000">
      <w:pPr>
        <w:pStyle w:val="ListBullet"/>
      </w:pPr>
      <w:r>
        <w:t>URDBPMLC</w:t>
      </w:r>
    </w:p>
    <w:p w14:paraId="26084264" w14:textId="77777777" w:rsidR="00E91B89" w:rsidRDefault="00000000">
      <w:pPr>
        <w:pStyle w:val="ListBullet"/>
      </w:pPr>
      <w:r>
        <w:t>URXCEM</w:t>
      </w:r>
    </w:p>
    <w:p w14:paraId="25E7ABFB" w14:textId="77777777" w:rsidR="00E91B89" w:rsidRDefault="00000000">
      <w:pPr>
        <w:pStyle w:val="ListBullet"/>
      </w:pPr>
      <w:r>
        <w:lastRenderedPageBreak/>
        <w:t>URDCEMLC</w:t>
      </w:r>
    </w:p>
    <w:p w14:paraId="43BD71C2" w14:textId="77777777" w:rsidR="00E91B89" w:rsidRDefault="00000000">
      <w:pPr>
        <w:pStyle w:val="ListBullet"/>
      </w:pPr>
      <w:r>
        <w:t>URXCYM</w:t>
      </w:r>
    </w:p>
    <w:p w14:paraId="55C1F472" w14:textId="77777777" w:rsidR="00E91B89" w:rsidRDefault="00000000">
      <w:pPr>
        <w:pStyle w:val="ListBullet"/>
      </w:pPr>
      <w:r>
        <w:t>URDCYMLC</w:t>
      </w:r>
    </w:p>
    <w:p w14:paraId="0CCB9282" w14:textId="77777777" w:rsidR="00E91B89" w:rsidRDefault="00000000">
      <w:pPr>
        <w:pStyle w:val="ListBullet"/>
      </w:pPr>
      <w:r>
        <w:t>URXDHB</w:t>
      </w:r>
    </w:p>
    <w:p w14:paraId="78C03793" w14:textId="77777777" w:rsidR="00E91B89" w:rsidRDefault="00000000">
      <w:pPr>
        <w:pStyle w:val="ListBullet"/>
      </w:pPr>
      <w:r>
        <w:t>URDDHBLC</w:t>
      </w:r>
    </w:p>
    <w:p w14:paraId="01210502" w14:textId="77777777" w:rsidR="00E91B89" w:rsidRDefault="00000000">
      <w:pPr>
        <w:pStyle w:val="ListBullet"/>
      </w:pPr>
      <w:r>
        <w:t>URXDPM</w:t>
      </w:r>
    </w:p>
    <w:p w14:paraId="6AC9C1EA" w14:textId="77777777" w:rsidR="00E91B89" w:rsidRDefault="00000000">
      <w:pPr>
        <w:pStyle w:val="ListBullet"/>
      </w:pPr>
      <w:r>
        <w:t>URDDPMLC</w:t>
      </w:r>
    </w:p>
    <w:p w14:paraId="592123F2" w14:textId="77777777" w:rsidR="00E91B89" w:rsidRDefault="00000000">
      <w:pPr>
        <w:pStyle w:val="ListBullet"/>
      </w:pPr>
      <w:r>
        <w:t>URXGAM</w:t>
      </w:r>
    </w:p>
    <w:p w14:paraId="676CDC8B" w14:textId="77777777" w:rsidR="00E91B89" w:rsidRDefault="00000000">
      <w:pPr>
        <w:pStyle w:val="ListBullet"/>
      </w:pPr>
      <w:r>
        <w:t>URDGAMLC</w:t>
      </w:r>
    </w:p>
    <w:p w14:paraId="5655B456" w14:textId="77777777" w:rsidR="00E91B89" w:rsidRDefault="00000000">
      <w:pPr>
        <w:pStyle w:val="ListBullet"/>
      </w:pPr>
      <w:r>
        <w:t>URXHEM</w:t>
      </w:r>
    </w:p>
    <w:p w14:paraId="30F41A0A" w14:textId="77777777" w:rsidR="00E91B89" w:rsidRDefault="00000000">
      <w:pPr>
        <w:pStyle w:val="ListBullet"/>
      </w:pPr>
      <w:r>
        <w:t>URDHEMLC</w:t>
      </w:r>
    </w:p>
    <w:p w14:paraId="1F97C076" w14:textId="77777777" w:rsidR="00E91B89" w:rsidRDefault="00000000">
      <w:pPr>
        <w:pStyle w:val="ListBullet"/>
      </w:pPr>
      <w:r>
        <w:t>URXHP2</w:t>
      </w:r>
    </w:p>
    <w:p w14:paraId="1BBF25A4" w14:textId="77777777" w:rsidR="00E91B89" w:rsidRDefault="00000000">
      <w:pPr>
        <w:pStyle w:val="ListBullet"/>
      </w:pPr>
      <w:r>
        <w:t>URDHP2LC</w:t>
      </w:r>
    </w:p>
    <w:p w14:paraId="0F13D5F4" w14:textId="77777777" w:rsidR="00E91B89" w:rsidRDefault="00000000">
      <w:pPr>
        <w:pStyle w:val="ListBullet"/>
      </w:pPr>
      <w:r>
        <w:t>URXHPM</w:t>
      </w:r>
    </w:p>
    <w:p w14:paraId="0703AF29" w14:textId="77777777" w:rsidR="00E91B89" w:rsidRDefault="00000000">
      <w:pPr>
        <w:pStyle w:val="ListBullet"/>
      </w:pPr>
      <w:r>
        <w:t>URDHPMLC</w:t>
      </w:r>
    </w:p>
    <w:p w14:paraId="3363703E" w14:textId="77777777" w:rsidR="00E91B89" w:rsidRDefault="00000000">
      <w:pPr>
        <w:pStyle w:val="ListBullet"/>
      </w:pPr>
      <w:r>
        <w:t>URXMAD</w:t>
      </w:r>
    </w:p>
    <w:p w14:paraId="08D5C4C8" w14:textId="77777777" w:rsidR="00E91B89" w:rsidRDefault="00000000">
      <w:pPr>
        <w:pStyle w:val="ListBullet"/>
      </w:pPr>
      <w:r>
        <w:t>URDMADLC</w:t>
      </w:r>
    </w:p>
    <w:p w14:paraId="0BEAE05C" w14:textId="77777777" w:rsidR="00E91B89" w:rsidRDefault="00000000">
      <w:pPr>
        <w:pStyle w:val="ListBullet"/>
      </w:pPr>
      <w:r>
        <w:t>URXMB1</w:t>
      </w:r>
    </w:p>
    <w:p w14:paraId="4CADE9A3" w14:textId="77777777" w:rsidR="00E91B89" w:rsidRDefault="00000000">
      <w:pPr>
        <w:pStyle w:val="ListBullet"/>
      </w:pPr>
      <w:r>
        <w:t>URDMB1LC</w:t>
      </w:r>
    </w:p>
    <w:p w14:paraId="46E8DF3E" w14:textId="77777777" w:rsidR="00E91B89" w:rsidRDefault="00000000">
      <w:pPr>
        <w:pStyle w:val="ListBullet"/>
      </w:pPr>
      <w:r>
        <w:t>URXMB2</w:t>
      </w:r>
    </w:p>
    <w:p w14:paraId="6EC91CDF" w14:textId="77777777" w:rsidR="00E91B89" w:rsidRDefault="00000000">
      <w:pPr>
        <w:pStyle w:val="ListBullet"/>
      </w:pPr>
      <w:r>
        <w:t>URDMB2LC</w:t>
      </w:r>
    </w:p>
    <w:p w14:paraId="34657E90" w14:textId="77777777" w:rsidR="00E91B89" w:rsidRDefault="00000000">
      <w:pPr>
        <w:pStyle w:val="ListBullet"/>
      </w:pPr>
      <w:r>
        <w:t>URXMB3</w:t>
      </w:r>
    </w:p>
    <w:p w14:paraId="34B5355A" w14:textId="77777777" w:rsidR="00E91B89" w:rsidRDefault="00000000">
      <w:pPr>
        <w:pStyle w:val="ListBullet"/>
      </w:pPr>
      <w:r>
        <w:t>URDMB3LC</w:t>
      </w:r>
    </w:p>
    <w:p w14:paraId="26CC8BC6" w14:textId="77777777" w:rsidR="00E91B89" w:rsidRDefault="00000000">
      <w:pPr>
        <w:pStyle w:val="ListBullet"/>
      </w:pPr>
      <w:r>
        <w:t>URXPHE</w:t>
      </w:r>
    </w:p>
    <w:p w14:paraId="101AE8C0" w14:textId="77777777" w:rsidR="00E91B89" w:rsidRDefault="00000000">
      <w:pPr>
        <w:pStyle w:val="ListBullet"/>
      </w:pPr>
      <w:r>
        <w:t>URDPHELC</w:t>
      </w:r>
    </w:p>
    <w:p w14:paraId="735FBB9A" w14:textId="77777777" w:rsidR="00E91B89" w:rsidRDefault="00000000">
      <w:pPr>
        <w:pStyle w:val="ListBullet"/>
      </w:pPr>
      <w:r>
        <w:t>URXPHG</w:t>
      </w:r>
    </w:p>
    <w:p w14:paraId="3AAD0971" w14:textId="77777777" w:rsidR="00E91B89" w:rsidRDefault="00000000">
      <w:pPr>
        <w:pStyle w:val="ListBullet"/>
      </w:pPr>
      <w:r>
        <w:t>URDPHGLC</w:t>
      </w:r>
    </w:p>
    <w:p w14:paraId="1B500FB1" w14:textId="77777777" w:rsidR="00E91B89" w:rsidRDefault="00000000">
      <w:pPr>
        <w:pStyle w:val="ListBullet"/>
      </w:pPr>
      <w:r>
        <w:t>URXPMA</w:t>
      </w:r>
    </w:p>
    <w:p w14:paraId="6976B265" w14:textId="77777777" w:rsidR="00E91B89" w:rsidRDefault="00000000">
      <w:pPr>
        <w:pStyle w:val="ListBullet"/>
      </w:pPr>
      <w:r>
        <w:t>URDPMALC</w:t>
      </w:r>
    </w:p>
    <w:p w14:paraId="09A6B645" w14:textId="77777777" w:rsidR="00E91B89" w:rsidRDefault="00000000">
      <w:pPr>
        <w:pStyle w:val="ListBullet"/>
      </w:pPr>
      <w:r>
        <w:t>URXPMM</w:t>
      </w:r>
    </w:p>
    <w:p w14:paraId="5BAB25EB" w14:textId="77777777" w:rsidR="00E91B89" w:rsidRDefault="00000000">
      <w:pPr>
        <w:pStyle w:val="ListBullet"/>
      </w:pPr>
      <w:r>
        <w:t>URDPMMLC</w:t>
      </w:r>
    </w:p>
    <w:p w14:paraId="4FDA92B2" w14:textId="77777777" w:rsidR="00E91B89" w:rsidRDefault="00000000">
      <w:pPr>
        <w:pStyle w:val="ListBullet"/>
      </w:pPr>
      <w:r>
        <w:t>URXTCV</w:t>
      </w:r>
    </w:p>
    <w:p w14:paraId="0F3A86D7" w14:textId="77777777" w:rsidR="00E91B89" w:rsidRDefault="00000000">
      <w:pPr>
        <w:pStyle w:val="ListBullet"/>
      </w:pPr>
      <w:r>
        <w:t>URDTCVLC</w:t>
      </w:r>
    </w:p>
    <w:p w14:paraId="5353A738" w14:textId="77777777" w:rsidR="00E91B89" w:rsidRDefault="00000000">
      <w:pPr>
        <w:pStyle w:val="ListBullet"/>
      </w:pPr>
      <w:r>
        <w:t>URXTTC</w:t>
      </w:r>
    </w:p>
    <w:p w14:paraId="4B42E343" w14:textId="77777777" w:rsidR="00E91B89" w:rsidRDefault="00000000">
      <w:pPr>
        <w:pStyle w:val="ListBullet"/>
      </w:pPr>
      <w:r>
        <w:t>URDTTCLC</w:t>
      </w:r>
    </w:p>
    <w:p w14:paraId="60156BF6" w14:textId="77777777" w:rsidR="00E91B89" w:rsidRDefault="00000000">
      <w:pPr>
        <w:pStyle w:val="Heading2"/>
      </w:pPr>
      <w:r>
        <w:t>PAH_F.csv (21 features)</w:t>
      </w:r>
    </w:p>
    <w:p w14:paraId="30DBA86A" w14:textId="77777777" w:rsidR="00E91B89" w:rsidRDefault="00000000">
      <w:pPr>
        <w:pStyle w:val="ListBullet"/>
      </w:pPr>
      <w:r>
        <w:t>SEQN</w:t>
      </w:r>
    </w:p>
    <w:p w14:paraId="75D8C17F" w14:textId="77777777" w:rsidR="00E91B89" w:rsidRDefault="00000000">
      <w:pPr>
        <w:pStyle w:val="ListBullet"/>
      </w:pPr>
      <w:r>
        <w:t>WTSB2YR</w:t>
      </w:r>
    </w:p>
    <w:p w14:paraId="178420EC" w14:textId="77777777" w:rsidR="00E91B89" w:rsidRDefault="00000000">
      <w:pPr>
        <w:pStyle w:val="ListBullet"/>
      </w:pPr>
      <w:r>
        <w:t>URXP01</w:t>
      </w:r>
    </w:p>
    <w:p w14:paraId="42EFB3E8" w14:textId="77777777" w:rsidR="00E91B89" w:rsidRDefault="00000000">
      <w:pPr>
        <w:pStyle w:val="ListBullet"/>
      </w:pPr>
      <w:r>
        <w:t>URDP01LC</w:t>
      </w:r>
    </w:p>
    <w:p w14:paraId="00D5B1A3" w14:textId="77777777" w:rsidR="00E91B89" w:rsidRDefault="00000000">
      <w:pPr>
        <w:pStyle w:val="ListBullet"/>
      </w:pPr>
      <w:r>
        <w:t>URXP02</w:t>
      </w:r>
    </w:p>
    <w:p w14:paraId="210C7257" w14:textId="77777777" w:rsidR="00E91B89" w:rsidRDefault="00000000">
      <w:pPr>
        <w:pStyle w:val="ListBullet"/>
      </w:pPr>
      <w:r>
        <w:lastRenderedPageBreak/>
        <w:t>URDP02LC</w:t>
      </w:r>
    </w:p>
    <w:p w14:paraId="758B28F4" w14:textId="77777777" w:rsidR="00E91B89" w:rsidRDefault="00000000">
      <w:pPr>
        <w:pStyle w:val="ListBullet"/>
      </w:pPr>
      <w:r>
        <w:t>URXP03</w:t>
      </w:r>
    </w:p>
    <w:p w14:paraId="76AF0A91" w14:textId="77777777" w:rsidR="00E91B89" w:rsidRDefault="00000000">
      <w:pPr>
        <w:pStyle w:val="ListBullet"/>
      </w:pPr>
      <w:r>
        <w:t>URDP03LC</w:t>
      </w:r>
    </w:p>
    <w:p w14:paraId="343550E4" w14:textId="77777777" w:rsidR="00E91B89" w:rsidRDefault="00000000">
      <w:pPr>
        <w:pStyle w:val="ListBullet"/>
      </w:pPr>
      <w:r>
        <w:t>URXP04</w:t>
      </w:r>
    </w:p>
    <w:p w14:paraId="7C6D0A2C" w14:textId="77777777" w:rsidR="00E91B89" w:rsidRDefault="00000000">
      <w:pPr>
        <w:pStyle w:val="ListBullet"/>
      </w:pPr>
      <w:r>
        <w:t>URDP04LC</w:t>
      </w:r>
    </w:p>
    <w:p w14:paraId="7E2C47E5" w14:textId="77777777" w:rsidR="00E91B89" w:rsidRDefault="00000000">
      <w:pPr>
        <w:pStyle w:val="ListBullet"/>
      </w:pPr>
      <w:r>
        <w:t>URXP05</w:t>
      </w:r>
    </w:p>
    <w:p w14:paraId="03CF1D99" w14:textId="77777777" w:rsidR="00E91B89" w:rsidRDefault="00000000">
      <w:pPr>
        <w:pStyle w:val="ListBullet"/>
      </w:pPr>
      <w:r>
        <w:t>URDP05LC</w:t>
      </w:r>
    </w:p>
    <w:p w14:paraId="3BAF1E5F" w14:textId="77777777" w:rsidR="00E91B89" w:rsidRDefault="00000000">
      <w:pPr>
        <w:pStyle w:val="ListBullet"/>
      </w:pPr>
      <w:r>
        <w:t>URXP06</w:t>
      </w:r>
    </w:p>
    <w:p w14:paraId="482CE74C" w14:textId="77777777" w:rsidR="00E91B89" w:rsidRDefault="00000000">
      <w:pPr>
        <w:pStyle w:val="ListBullet"/>
      </w:pPr>
      <w:r>
        <w:t>URDP06LC</w:t>
      </w:r>
    </w:p>
    <w:p w14:paraId="7DB21EB4" w14:textId="77777777" w:rsidR="00E91B89" w:rsidRDefault="00000000">
      <w:pPr>
        <w:pStyle w:val="ListBullet"/>
      </w:pPr>
      <w:r>
        <w:t>URXP07</w:t>
      </w:r>
    </w:p>
    <w:p w14:paraId="3550E643" w14:textId="77777777" w:rsidR="00E91B89" w:rsidRDefault="00000000">
      <w:pPr>
        <w:pStyle w:val="ListBullet"/>
      </w:pPr>
      <w:r>
        <w:t>URDP07LC</w:t>
      </w:r>
    </w:p>
    <w:p w14:paraId="7B9E7061" w14:textId="77777777" w:rsidR="00E91B89" w:rsidRDefault="00000000">
      <w:pPr>
        <w:pStyle w:val="ListBullet"/>
      </w:pPr>
      <w:r>
        <w:t>URXP10</w:t>
      </w:r>
    </w:p>
    <w:p w14:paraId="084A237E" w14:textId="77777777" w:rsidR="00E91B89" w:rsidRDefault="00000000">
      <w:pPr>
        <w:pStyle w:val="ListBullet"/>
      </w:pPr>
      <w:r>
        <w:t>URDP10LC</w:t>
      </w:r>
    </w:p>
    <w:p w14:paraId="1F403BC4" w14:textId="77777777" w:rsidR="00E91B89" w:rsidRDefault="00000000">
      <w:pPr>
        <w:pStyle w:val="ListBullet"/>
      </w:pPr>
      <w:r>
        <w:t>URXP17</w:t>
      </w:r>
    </w:p>
    <w:p w14:paraId="7E41A15F" w14:textId="77777777" w:rsidR="00E91B89" w:rsidRDefault="00000000">
      <w:pPr>
        <w:pStyle w:val="ListBullet"/>
      </w:pPr>
      <w:r>
        <w:t>URDP17LC</w:t>
      </w:r>
    </w:p>
    <w:p w14:paraId="36D8AB2E" w14:textId="77777777" w:rsidR="00E91B89" w:rsidRDefault="00000000">
      <w:pPr>
        <w:pStyle w:val="ListBullet"/>
      </w:pPr>
      <w:r>
        <w:t>URXUCR</w:t>
      </w:r>
    </w:p>
    <w:p w14:paraId="312BCC51" w14:textId="77777777" w:rsidR="00E91B89" w:rsidRDefault="00000000">
      <w:pPr>
        <w:pStyle w:val="Heading2"/>
      </w:pPr>
      <w:r>
        <w:t>VIC_J.csv (4 features)</w:t>
      </w:r>
    </w:p>
    <w:p w14:paraId="784A19A3" w14:textId="77777777" w:rsidR="00E91B89" w:rsidRDefault="00000000">
      <w:pPr>
        <w:pStyle w:val="ListBullet"/>
      </w:pPr>
      <w:r>
        <w:t>SEQN</w:t>
      </w:r>
    </w:p>
    <w:p w14:paraId="4DC676BA" w14:textId="77777777" w:rsidR="00E91B89" w:rsidRDefault="00000000">
      <w:pPr>
        <w:pStyle w:val="ListBullet"/>
      </w:pPr>
      <w:r>
        <w:t>LBXVIC</w:t>
      </w:r>
    </w:p>
    <w:p w14:paraId="51C5A8CB" w14:textId="77777777" w:rsidR="00E91B89" w:rsidRDefault="00000000">
      <w:pPr>
        <w:pStyle w:val="ListBullet"/>
      </w:pPr>
      <w:r>
        <w:t>LBDVICSI</w:t>
      </w:r>
    </w:p>
    <w:p w14:paraId="26E94AD1" w14:textId="77777777" w:rsidR="00E91B89" w:rsidRDefault="00000000">
      <w:pPr>
        <w:pStyle w:val="ListBullet"/>
      </w:pPr>
      <w:r>
        <w:t>LBDVICLC</w:t>
      </w:r>
    </w:p>
    <w:p w14:paraId="5EE7E9F3" w14:textId="77777777" w:rsidR="00E91B89" w:rsidRDefault="00000000">
      <w:pPr>
        <w:pStyle w:val="Heading2"/>
      </w:pPr>
      <w:r>
        <w:t>HDL_D.csv (3 features)</w:t>
      </w:r>
    </w:p>
    <w:p w14:paraId="0206E7B2" w14:textId="77777777" w:rsidR="00E91B89" w:rsidRDefault="00000000">
      <w:pPr>
        <w:pStyle w:val="ListBullet"/>
      </w:pPr>
      <w:r>
        <w:t>SEQN</w:t>
      </w:r>
    </w:p>
    <w:p w14:paraId="5DF35807" w14:textId="77777777" w:rsidR="00E91B89" w:rsidRDefault="00000000">
      <w:pPr>
        <w:pStyle w:val="ListBullet"/>
      </w:pPr>
      <w:r>
        <w:t>LBDHDD</w:t>
      </w:r>
    </w:p>
    <w:p w14:paraId="5B84DF82" w14:textId="77777777" w:rsidR="00E91B89" w:rsidRDefault="00000000">
      <w:pPr>
        <w:pStyle w:val="ListBullet"/>
      </w:pPr>
      <w:r>
        <w:t>LBDHDDSI</w:t>
      </w:r>
    </w:p>
    <w:p w14:paraId="137F5C57" w14:textId="77777777" w:rsidR="00E91B89" w:rsidRDefault="00000000">
      <w:pPr>
        <w:pStyle w:val="Heading2"/>
      </w:pPr>
      <w:r>
        <w:t>L05_B.csv (3 features)</w:t>
      </w:r>
    </w:p>
    <w:p w14:paraId="18062E7B" w14:textId="77777777" w:rsidR="00E91B89" w:rsidRDefault="00000000">
      <w:pPr>
        <w:pStyle w:val="ListBullet"/>
      </w:pPr>
      <w:r>
        <w:t>SEQN</w:t>
      </w:r>
    </w:p>
    <w:p w14:paraId="4031D2FD" w14:textId="77777777" w:rsidR="00E91B89" w:rsidRDefault="00000000">
      <w:pPr>
        <w:pStyle w:val="ListBullet"/>
      </w:pPr>
      <w:r>
        <w:t>URXUGC</w:t>
      </w:r>
    </w:p>
    <w:p w14:paraId="5278177D" w14:textId="77777777" w:rsidR="00E91B89" w:rsidRDefault="00000000">
      <w:pPr>
        <w:pStyle w:val="ListBullet"/>
      </w:pPr>
      <w:r>
        <w:t>URXUCL</w:t>
      </w:r>
    </w:p>
    <w:p w14:paraId="6429FF9C" w14:textId="77777777" w:rsidR="00E91B89" w:rsidRDefault="00000000">
      <w:pPr>
        <w:pStyle w:val="Heading2"/>
      </w:pPr>
      <w:r>
        <w:t>PHPYPA_B.csv (31 features)</w:t>
      </w:r>
    </w:p>
    <w:p w14:paraId="3A3FDE69" w14:textId="77777777" w:rsidR="00E91B89" w:rsidRDefault="00000000">
      <w:pPr>
        <w:pStyle w:val="ListBullet"/>
      </w:pPr>
      <w:r>
        <w:t>SEQN</w:t>
      </w:r>
    </w:p>
    <w:p w14:paraId="3F443AB6" w14:textId="77777777" w:rsidR="00E91B89" w:rsidRDefault="00000000">
      <w:pPr>
        <w:pStyle w:val="ListBullet"/>
      </w:pPr>
      <w:r>
        <w:t>WTSPH2YR</w:t>
      </w:r>
    </w:p>
    <w:p w14:paraId="378D266B" w14:textId="77777777" w:rsidR="00E91B89" w:rsidRDefault="00000000">
      <w:pPr>
        <w:pStyle w:val="ListBullet"/>
      </w:pPr>
      <w:r>
        <w:t>WTSPH4YR</w:t>
      </w:r>
    </w:p>
    <w:p w14:paraId="3D07A998" w14:textId="77777777" w:rsidR="00E91B89" w:rsidRDefault="00000000">
      <w:pPr>
        <w:pStyle w:val="ListBullet"/>
      </w:pPr>
      <w:r>
        <w:t>URXMBP</w:t>
      </w:r>
    </w:p>
    <w:p w14:paraId="6A01F413" w14:textId="77777777" w:rsidR="00E91B89" w:rsidRDefault="00000000">
      <w:pPr>
        <w:pStyle w:val="ListBullet"/>
      </w:pPr>
      <w:r>
        <w:t>URXMCP</w:t>
      </w:r>
    </w:p>
    <w:p w14:paraId="67FD5E28" w14:textId="77777777" w:rsidR="00E91B89" w:rsidRDefault="00000000">
      <w:pPr>
        <w:pStyle w:val="ListBullet"/>
      </w:pPr>
      <w:r>
        <w:t>URXMEP</w:t>
      </w:r>
    </w:p>
    <w:p w14:paraId="7E121BE3" w14:textId="77777777" w:rsidR="00E91B89" w:rsidRDefault="00000000">
      <w:pPr>
        <w:pStyle w:val="ListBullet"/>
      </w:pPr>
      <w:r>
        <w:t>URXMHP</w:t>
      </w:r>
    </w:p>
    <w:p w14:paraId="17C4E13B" w14:textId="77777777" w:rsidR="00E91B89" w:rsidRDefault="00000000">
      <w:pPr>
        <w:pStyle w:val="ListBullet"/>
      </w:pPr>
      <w:r>
        <w:t>URXMNP</w:t>
      </w:r>
    </w:p>
    <w:p w14:paraId="77016162" w14:textId="77777777" w:rsidR="00E91B89" w:rsidRDefault="00000000">
      <w:pPr>
        <w:pStyle w:val="ListBullet"/>
      </w:pPr>
      <w:r>
        <w:lastRenderedPageBreak/>
        <w:t>URXMOP</w:t>
      </w:r>
    </w:p>
    <w:p w14:paraId="0B01DB59" w14:textId="77777777" w:rsidR="00E91B89" w:rsidRDefault="00000000">
      <w:pPr>
        <w:pStyle w:val="ListBullet"/>
      </w:pPr>
      <w:r>
        <w:t>URXMZP</w:t>
      </w:r>
    </w:p>
    <w:p w14:paraId="6148AACA" w14:textId="77777777" w:rsidR="00E91B89" w:rsidRDefault="00000000">
      <w:pPr>
        <w:pStyle w:val="ListBullet"/>
      </w:pPr>
      <w:r>
        <w:t>URXMNM</w:t>
      </w:r>
    </w:p>
    <w:p w14:paraId="3BCCEFD5" w14:textId="77777777" w:rsidR="00E91B89" w:rsidRDefault="00000000">
      <w:pPr>
        <w:pStyle w:val="ListBullet"/>
      </w:pPr>
      <w:r>
        <w:t>URXMC1</w:t>
      </w:r>
    </w:p>
    <w:p w14:paraId="4019A029" w14:textId="77777777" w:rsidR="00E91B89" w:rsidRDefault="00000000">
      <w:pPr>
        <w:pStyle w:val="ListBullet"/>
      </w:pPr>
      <w:r>
        <w:t>URXMHH</w:t>
      </w:r>
    </w:p>
    <w:p w14:paraId="3222204F" w14:textId="77777777" w:rsidR="00E91B89" w:rsidRDefault="00000000">
      <w:pPr>
        <w:pStyle w:val="ListBullet"/>
      </w:pPr>
      <w:r>
        <w:t>URXMOH</w:t>
      </w:r>
    </w:p>
    <w:p w14:paraId="623E4140" w14:textId="77777777" w:rsidR="00E91B89" w:rsidRDefault="00000000">
      <w:pPr>
        <w:pStyle w:val="ListBullet"/>
      </w:pPr>
      <w:r>
        <w:t>URXMIB</w:t>
      </w:r>
    </w:p>
    <w:p w14:paraId="095A2A31" w14:textId="77777777" w:rsidR="00E91B89" w:rsidRDefault="00000000">
      <w:pPr>
        <w:pStyle w:val="ListBullet"/>
      </w:pPr>
      <w:r>
        <w:t>URXDAZ</w:t>
      </w:r>
    </w:p>
    <w:p w14:paraId="63114987" w14:textId="77777777" w:rsidR="00E91B89" w:rsidRDefault="00000000">
      <w:pPr>
        <w:pStyle w:val="ListBullet"/>
      </w:pPr>
      <w:r>
        <w:t>URXDMA</w:t>
      </w:r>
    </w:p>
    <w:p w14:paraId="293EB4EF" w14:textId="77777777" w:rsidR="00E91B89" w:rsidRDefault="00000000">
      <w:pPr>
        <w:pStyle w:val="ListBullet"/>
      </w:pPr>
      <w:r>
        <w:t>URXEQU</w:t>
      </w:r>
    </w:p>
    <w:p w14:paraId="65AFF616" w14:textId="77777777" w:rsidR="00E91B89" w:rsidRDefault="00000000">
      <w:pPr>
        <w:pStyle w:val="ListBullet"/>
      </w:pPr>
      <w:r>
        <w:t>URXETD</w:t>
      </w:r>
    </w:p>
    <w:p w14:paraId="2A808BDA" w14:textId="77777777" w:rsidR="00E91B89" w:rsidRDefault="00000000">
      <w:pPr>
        <w:pStyle w:val="ListBullet"/>
      </w:pPr>
      <w:r>
        <w:t>URXETL</w:t>
      </w:r>
    </w:p>
    <w:p w14:paraId="2081E637" w14:textId="77777777" w:rsidR="00E91B89" w:rsidRDefault="00000000">
      <w:pPr>
        <w:pStyle w:val="ListBullet"/>
      </w:pPr>
      <w:r>
        <w:t>URXGNS</w:t>
      </w:r>
    </w:p>
    <w:p w14:paraId="3269926A" w14:textId="77777777" w:rsidR="00E91B89" w:rsidRDefault="00000000">
      <w:pPr>
        <w:pStyle w:val="ListBullet"/>
      </w:pPr>
      <w:r>
        <w:t>URXP01</w:t>
      </w:r>
    </w:p>
    <w:p w14:paraId="1722BC76" w14:textId="77777777" w:rsidR="00E91B89" w:rsidRDefault="00000000">
      <w:pPr>
        <w:pStyle w:val="ListBullet"/>
      </w:pPr>
      <w:r>
        <w:t>URXP02</w:t>
      </w:r>
    </w:p>
    <w:p w14:paraId="2AA4A714" w14:textId="77777777" w:rsidR="00E91B89" w:rsidRDefault="00000000">
      <w:pPr>
        <w:pStyle w:val="ListBullet"/>
      </w:pPr>
      <w:r>
        <w:t>URXP03</w:t>
      </w:r>
    </w:p>
    <w:p w14:paraId="09AA6430" w14:textId="77777777" w:rsidR="00E91B89" w:rsidRDefault="00000000">
      <w:pPr>
        <w:pStyle w:val="ListBullet"/>
      </w:pPr>
      <w:r>
        <w:t>URXP04</w:t>
      </w:r>
    </w:p>
    <w:p w14:paraId="68D24892" w14:textId="77777777" w:rsidR="00E91B89" w:rsidRDefault="00000000">
      <w:pPr>
        <w:pStyle w:val="ListBullet"/>
      </w:pPr>
      <w:r>
        <w:t>URXP05</w:t>
      </w:r>
    </w:p>
    <w:p w14:paraId="6636FFA6" w14:textId="77777777" w:rsidR="00E91B89" w:rsidRDefault="00000000">
      <w:pPr>
        <w:pStyle w:val="ListBullet"/>
      </w:pPr>
      <w:r>
        <w:t>URXP06</w:t>
      </w:r>
    </w:p>
    <w:p w14:paraId="66FA71BF" w14:textId="77777777" w:rsidR="00E91B89" w:rsidRDefault="00000000">
      <w:pPr>
        <w:pStyle w:val="ListBullet"/>
      </w:pPr>
      <w:r>
        <w:t>URXP07</w:t>
      </w:r>
    </w:p>
    <w:p w14:paraId="30EAA28D" w14:textId="77777777" w:rsidR="00E91B89" w:rsidRDefault="00000000">
      <w:pPr>
        <w:pStyle w:val="ListBullet"/>
      </w:pPr>
      <w:r>
        <w:t>URXP09</w:t>
      </w:r>
    </w:p>
    <w:p w14:paraId="346ABFDC" w14:textId="77777777" w:rsidR="00E91B89" w:rsidRDefault="00000000">
      <w:pPr>
        <w:pStyle w:val="ListBullet"/>
      </w:pPr>
      <w:r>
        <w:t>URXP10</w:t>
      </w:r>
    </w:p>
    <w:p w14:paraId="7E4F1D15" w14:textId="77777777" w:rsidR="00E91B89" w:rsidRDefault="00000000">
      <w:pPr>
        <w:pStyle w:val="ListBullet"/>
      </w:pPr>
      <w:r>
        <w:t>URXUCR</w:t>
      </w:r>
    </w:p>
    <w:p w14:paraId="3C1B9761" w14:textId="77777777" w:rsidR="00E91B89" w:rsidRDefault="00000000">
      <w:pPr>
        <w:pStyle w:val="Heading2"/>
      </w:pPr>
      <w:r>
        <w:t>BIOPRO_E.csv (37 features)</w:t>
      </w:r>
    </w:p>
    <w:p w14:paraId="098B3BAF" w14:textId="77777777" w:rsidR="00E91B89" w:rsidRDefault="00000000">
      <w:pPr>
        <w:pStyle w:val="ListBullet"/>
      </w:pPr>
      <w:r>
        <w:t>SEQN</w:t>
      </w:r>
    </w:p>
    <w:p w14:paraId="3D7D5B14" w14:textId="77777777" w:rsidR="00E91B89" w:rsidRDefault="00000000">
      <w:pPr>
        <w:pStyle w:val="ListBullet"/>
      </w:pPr>
      <w:r>
        <w:t>LBXSAL</w:t>
      </w:r>
    </w:p>
    <w:p w14:paraId="0D1BD214" w14:textId="77777777" w:rsidR="00E91B89" w:rsidRDefault="00000000">
      <w:pPr>
        <w:pStyle w:val="ListBullet"/>
      </w:pPr>
      <w:r>
        <w:t>LBDSALSI</w:t>
      </w:r>
    </w:p>
    <w:p w14:paraId="7F570B80" w14:textId="77777777" w:rsidR="00E91B89" w:rsidRDefault="00000000">
      <w:pPr>
        <w:pStyle w:val="ListBullet"/>
      </w:pPr>
      <w:r>
        <w:t>LBXSATSI</w:t>
      </w:r>
    </w:p>
    <w:p w14:paraId="49611D38" w14:textId="77777777" w:rsidR="00E91B89" w:rsidRDefault="00000000">
      <w:pPr>
        <w:pStyle w:val="ListBullet"/>
      </w:pPr>
      <w:r>
        <w:t>LBXSASSI</w:t>
      </w:r>
    </w:p>
    <w:p w14:paraId="2DAAC097" w14:textId="77777777" w:rsidR="00E91B89" w:rsidRDefault="00000000">
      <w:pPr>
        <w:pStyle w:val="ListBullet"/>
      </w:pPr>
      <w:r>
        <w:t>LBXSAPSI</w:t>
      </w:r>
    </w:p>
    <w:p w14:paraId="0AAB3321" w14:textId="77777777" w:rsidR="00E91B89" w:rsidRDefault="00000000">
      <w:pPr>
        <w:pStyle w:val="ListBullet"/>
      </w:pPr>
      <w:r>
        <w:t>LBXSBU</w:t>
      </w:r>
    </w:p>
    <w:p w14:paraId="64D53D65" w14:textId="77777777" w:rsidR="00E91B89" w:rsidRDefault="00000000">
      <w:pPr>
        <w:pStyle w:val="ListBullet"/>
      </w:pPr>
      <w:r>
        <w:t>LBDSBUSI</w:t>
      </w:r>
    </w:p>
    <w:p w14:paraId="63A145AC" w14:textId="77777777" w:rsidR="00E91B89" w:rsidRDefault="00000000">
      <w:pPr>
        <w:pStyle w:val="ListBullet"/>
      </w:pPr>
      <w:r>
        <w:t>LBXSCA</w:t>
      </w:r>
    </w:p>
    <w:p w14:paraId="3CFACC99" w14:textId="77777777" w:rsidR="00E91B89" w:rsidRDefault="00000000">
      <w:pPr>
        <w:pStyle w:val="ListBullet"/>
      </w:pPr>
      <w:r>
        <w:t>LBDSCASI</w:t>
      </w:r>
    </w:p>
    <w:p w14:paraId="7C87DFBF" w14:textId="77777777" w:rsidR="00E91B89" w:rsidRDefault="00000000">
      <w:pPr>
        <w:pStyle w:val="ListBullet"/>
      </w:pPr>
      <w:r>
        <w:t>LBXSCH</w:t>
      </w:r>
    </w:p>
    <w:p w14:paraId="039F9E3F" w14:textId="77777777" w:rsidR="00E91B89" w:rsidRDefault="00000000">
      <w:pPr>
        <w:pStyle w:val="ListBullet"/>
      </w:pPr>
      <w:r>
        <w:t>LBDSCHSI</w:t>
      </w:r>
    </w:p>
    <w:p w14:paraId="1D86941B" w14:textId="77777777" w:rsidR="00E91B89" w:rsidRDefault="00000000">
      <w:pPr>
        <w:pStyle w:val="ListBullet"/>
      </w:pPr>
      <w:r>
        <w:t>LBXSC3SI</w:t>
      </w:r>
    </w:p>
    <w:p w14:paraId="4EEC92A5" w14:textId="77777777" w:rsidR="00E91B89" w:rsidRDefault="00000000">
      <w:pPr>
        <w:pStyle w:val="ListBullet"/>
      </w:pPr>
      <w:r>
        <w:t>LBXSCR</w:t>
      </w:r>
    </w:p>
    <w:p w14:paraId="64C29EAD" w14:textId="77777777" w:rsidR="00E91B89" w:rsidRDefault="00000000">
      <w:pPr>
        <w:pStyle w:val="ListBullet"/>
      </w:pPr>
      <w:r>
        <w:t>LBDSCRSI</w:t>
      </w:r>
    </w:p>
    <w:p w14:paraId="194E51C7" w14:textId="77777777" w:rsidR="00E91B89" w:rsidRDefault="00000000">
      <w:pPr>
        <w:pStyle w:val="ListBullet"/>
      </w:pPr>
      <w:r>
        <w:t>LBXSGTSI</w:t>
      </w:r>
    </w:p>
    <w:p w14:paraId="6CA40D97" w14:textId="77777777" w:rsidR="00E91B89" w:rsidRDefault="00000000">
      <w:pPr>
        <w:pStyle w:val="ListBullet"/>
      </w:pPr>
      <w:r>
        <w:t>LBXSGL</w:t>
      </w:r>
    </w:p>
    <w:p w14:paraId="6CAA52F0" w14:textId="77777777" w:rsidR="00E91B89" w:rsidRDefault="00000000">
      <w:pPr>
        <w:pStyle w:val="ListBullet"/>
      </w:pPr>
      <w:r>
        <w:lastRenderedPageBreak/>
        <w:t>LBDSGLSI</w:t>
      </w:r>
    </w:p>
    <w:p w14:paraId="5D3CAF68" w14:textId="77777777" w:rsidR="00E91B89" w:rsidRDefault="00000000">
      <w:pPr>
        <w:pStyle w:val="ListBullet"/>
      </w:pPr>
      <w:r>
        <w:t>LBXSIR</w:t>
      </w:r>
    </w:p>
    <w:p w14:paraId="7C220A1C" w14:textId="77777777" w:rsidR="00E91B89" w:rsidRDefault="00000000">
      <w:pPr>
        <w:pStyle w:val="ListBullet"/>
      </w:pPr>
      <w:r>
        <w:t>LBDSIRSI</w:t>
      </w:r>
    </w:p>
    <w:p w14:paraId="40EAD280" w14:textId="77777777" w:rsidR="00E91B89" w:rsidRDefault="00000000">
      <w:pPr>
        <w:pStyle w:val="ListBullet"/>
      </w:pPr>
      <w:r>
        <w:t>LBXSLDSI</w:t>
      </w:r>
    </w:p>
    <w:p w14:paraId="0B9A5BEF" w14:textId="77777777" w:rsidR="00E91B89" w:rsidRDefault="00000000">
      <w:pPr>
        <w:pStyle w:val="ListBullet"/>
      </w:pPr>
      <w:r>
        <w:t>LBXSPH</w:t>
      </w:r>
    </w:p>
    <w:p w14:paraId="3BC594B9" w14:textId="77777777" w:rsidR="00E91B89" w:rsidRDefault="00000000">
      <w:pPr>
        <w:pStyle w:val="ListBullet"/>
      </w:pPr>
      <w:r>
        <w:t>LBDSPHSI</w:t>
      </w:r>
    </w:p>
    <w:p w14:paraId="25E76030" w14:textId="77777777" w:rsidR="00E91B89" w:rsidRDefault="00000000">
      <w:pPr>
        <w:pStyle w:val="ListBullet"/>
      </w:pPr>
      <w:r>
        <w:t>LBXSTB</w:t>
      </w:r>
    </w:p>
    <w:p w14:paraId="3861E941" w14:textId="77777777" w:rsidR="00E91B89" w:rsidRDefault="00000000">
      <w:pPr>
        <w:pStyle w:val="ListBullet"/>
      </w:pPr>
      <w:r>
        <w:t>LBDSTBSI</w:t>
      </w:r>
    </w:p>
    <w:p w14:paraId="1F3E37F5" w14:textId="77777777" w:rsidR="00E91B89" w:rsidRDefault="00000000">
      <w:pPr>
        <w:pStyle w:val="ListBullet"/>
      </w:pPr>
      <w:r>
        <w:t>LBXSTP</w:t>
      </w:r>
    </w:p>
    <w:p w14:paraId="30F58793" w14:textId="77777777" w:rsidR="00E91B89" w:rsidRDefault="00000000">
      <w:pPr>
        <w:pStyle w:val="ListBullet"/>
      </w:pPr>
      <w:r>
        <w:t>LBDSTPSI</w:t>
      </w:r>
    </w:p>
    <w:p w14:paraId="565ED683" w14:textId="77777777" w:rsidR="00E91B89" w:rsidRDefault="00000000">
      <w:pPr>
        <w:pStyle w:val="ListBullet"/>
      </w:pPr>
      <w:r>
        <w:t>LBXSTR</w:t>
      </w:r>
    </w:p>
    <w:p w14:paraId="0F583DB4" w14:textId="77777777" w:rsidR="00E91B89" w:rsidRDefault="00000000">
      <w:pPr>
        <w:pStyle w:val="ListBullet"/>
      </w:pPr>
      <w:r>
        <w:t>LBDSTRSI</w:t>
      </w:r>
    </w:p>
    <w:p w14:paraId="4743DB43" w14:textId="77777777" w:rsidR="00E91B89" w:rsidRDefault="00000000">
      <w:pPr>
        <w:pStyle w:val="ListBullet"/>
      </w:pPr>
      <w:r>
        <w:t>LBXSUA</w:t>
      </w:r>
    </w:p>
    <w:p w14:paraId="113F6E03" w14:textId="77777777" w:rsidR="00E91B89" w:rsidRDefault="00000000">
      <w:pPr>
        <w:pStyle w:val="ListBullet"/>
      </w:pPr>
      <w:r>
        <w:t>LBDSUASI</w:t>
      </w:r>
    </w:p>
    <w:p w14:paraId="496C264E" w14:textId="77777777" w:rsidR="00E91B89" w:rsidRDefault="00000000">
      <w:pPr>
        <w:pStyle w:val="ListBullet"/>
      </w:pPr>
      <w:r>
        <w:t>LBXSNASI</w:t>
      </w:r>
    </w:p>
    <w:p w14:paraId="55066789" w14:textId="77777777" w:rsidR="00E91B89" w:rsidRDefault="00000000">
      <w:pPr>
        <w:pStyle w:val="ListBullet"/>
      </w:pPr>
      <w:r>
        <w:t>LBXSKSI</w:t>
      </w:r>
    </w:p>
    <w:p w14:paraId="71BECD81" w14:textId="77777777" w:rsidR="00E91B89" w:rsidRDefault="00000000">
      <w:pPr>
        <w:pStyle w:val="ListBullet"/>
      </w:pPr>
      <w:r>
        <w:t>LBXSCLSI</w:t>
      </w:r>
    </w:p>
    <w:p w14:paraId="3FDECCCB" w14:textId="77777777" w:rsidR="00E91B89" w:rsidRDefault="00000000">
      <w:pPr>
        <w:pStyle w:val="ListBullet"/>
      </w:pPr>
      <w:r>
        <w:t>LBXSOSSI</w:t>
      </w:r>
    </w:p>
    <w:p w14:paraId="61635632" w14:textId="77777777" w:rsidR="00E91B89" w:rsidRDefault="00000000">
      <w:pPr>
        <w:pStyle w:val="ListBullet"/>
      </w:pPr>
      <w:r>
        <w:t>LBXSGB</w:t>
      </w:r>
    </w:p>
    <w:p w14:paraId="3AEE9CD2" w14:textId="77777777" w:rsidR="00E91B89" w:rsidRDefault="00000000">
      <w:pPr>
        <w:pStyle w:val="ListBullet"/>
      </w:pPr>
      <w:r>
        <w:t>LBDSGBSI</w:t>
      </w:r>
    </w:p>
    <w:p w14:paraId="6F030A44" w14:textId="77777777" w:rsidR="00E91B89" w:rsidRDefault="00000000">
      <w:pPr>
        <w:pStyle w:val="Heading2"/>
      </w:pPr>
      <w:r>
        <w:t>L26PP_B.csv (46 features)</w:t>
      </w:r>
    </w:p>
    <w:p w14:paraId="62ADB4B5" w14:textId="77777777" w:rsidR="00E91B89" w:rsidRDefault="00000000">
      <w:pPr>
        <w:pStyle w:val="ListBullet"/>
      </w:pPr>
      <w:r>
        <w:t>SEQN</w:t>
      </w:r>
    </w:p>
    <w:p w14:paraId="3CFA7412" w14:textId="77777777" w:rsidR="00E91B89" w:rsidRDefault="00000000">
      <w:pPr>
        <w:pStyle w:val="ListBullet"/>
      </w:pPr>
      <w:r>
        <w:t>WTSPP2YR</w:t>
      </w:r>
    </w:p>
    <w:p w14:paraId="6F43BB17" w14:textId="77777777" w:rsidR="00E91B89" w:rsidRDefault="00000000">
      <w:pPr>
        <w:pStyle w:val="ListBullet"/>
      </w:pPr>
      <w:r>
        <w:t>WTSPP4YR</w:t>
      </w:r>
    </w:p>
    <w:p w14:paraId="146D586B" w14:textId="77777777" w:rsidR="00E91B89" w:rsidRDefault="00000000">
      <w:pPr>
        <w:pStyle w:val="ListBullet"/>
      </w:pPr>
      <w:r>
        <w:t>URX24D</w:t>
      </w:r>
    </w:p>
    <w:p w14:paraId="41E5CC79" w14:textId="77777777" w:rsidR="00E91B89" w:rsidRDefault="00000000">
      <w:pPr>
        <w:pStyle w:val="ListBullet"/>
      </w:pPr>
      <w:r>
        <w:t>URD24DLC</w:t>
      </w:r>
    </w:p>
    <w:p w14:paraId="27E2225D" w14:textId="77777777" w:rsidR="00E91B89" w:rsidRDefault="00000000">
      <w:pPr>
        <w:pStyle w:val="ListBullet"/>
      </w:pPr>
      <w:r>
        <w:t>URX25T</w:t>
      </w:r>
    </w:p>
    <w:p w14:paraId="294D0C8C" w14:textId="77777777" w:rsidR="00E91B89" w:rsidRDefault="00000000">
      <w:pPr>
        <w:pStyle w:val="ListBullet"/>
      </w:pPr>
      <w:r>
        <w:t>URD25TLC</w:t>
      </w:r>
    </w:p>
    <w:p w14:paraId="0BE72AA2" w14:textId="77777777" w:rsidR="00E91B89" w:rsidRDefault="00000000">
      <w:pPr>
        <w:pStyle w:val="ListBullet"/>
      </w:pPr>
      <w:r>
        <w:t>URXATZ</w:t>
      </w:r>
    </w:p>
    <w:p w14:paraId="3E5B3F2D" w14:textId="77777777" w:rsidR="00E91B89" w:rsidRDefault="00000000">
      <w:pPr>
        <w:pStyle w:val="ListBullet"/>
      </w:pPr>
      <w:r>
        <w:t>URDATZLC</w:t>
      </w:r>
    </w:p>
    <w:p w14:paraId="4D936F46" w14:textId="77777777" w:rsidR="00E91B89" w:rsidRDefault="00000000">
      <w:pPr>
        <w:pStyle w:val="ListBullet"/>
      </w:pPr>
      <w:r>
        <w:t>URXCBF</w:t>
      </w:r>
    </w:p>
    <w:p w14:paraId="2C20A6AC" w14:textId="77777777" w:rsidR="00E91B89" w:rsidRDefault="00000000">
      <w:pPr>
        <w:pStyle w:val="ListBullet"/>
      </w:pPr>
      <w:r>
        <w:t>URDCBFLC</w:t>
      </w:r>
    </w:p>
    <w:p w14:paraId="7BA6F0F1" w14:textId="77777777" w:rsidR="00E91B89" w:rsidRDefault="00000000">
      <w:pPr>
        <w:pStyle w:val="ListBullet"/>
      </w:pPr>
      <w:r>
        <w:t>URXDEE</w:t>
      </w:r>
    </w:p>
    <w:p w14:paraId="4E76534C" w14:textId="77777777" w:rsidR="00E91B89" w:rsidRDefault="00000000">
      <w:pPr>
        <w:pStyle w:val="ListBullet"/>
      </w:pPr>
      <w:r>
        <w:t>URDDEELC</w:t>
      </w:r>
    </w:p>
    <w:p w14:paraId="2C666D4B" w14:textId="77777777" w:rsidR="00E91B89" w:rsidRDefault="00000000">
      <w:pPr>
        <w:pStyle w:val="ListBullet"/>
      </w:pPr>
      <w:r>
        <w:t>URXCPM</w:t>
      </w:r>
    </w:p>
    <w:p w14:paraId="707B9230" w14:textId="77777777" w:rsidR="00E91B89" w:rsidRDefault="00000000">
      <w:pPr>
        <w:pStyle w:val="ListBullet"/>
      </w:pPr>
      <w:r>
        <w:t>URDCPMLC</w:t>
      </w:r>
    </w:p>
    <w:p w14:paraId="4FA42144" w14:textId="77777777" w:rsidR="00E91B89" w:rsidRDefault="00000000">
      <w:pPr>
        <w:pStyle w:val="ListBullet"/>
      </w:pPr>
      <w:r>
        <w:t>URXDIZ</w:t>
      </w:r>
    </w:p>
    <w:p w14:paraId="669D01D8" w14:textId="77777777" w:rsidR="00E91B89" w:rsidRDefault="00000000">
      <w:pPr>
        <w:pStyle w:val="ListBullet"/>
      </w:pPr>
      <w:r>
        <w:t>URDDIZLC</w:t>
      </w:r>
    </w:p>
    <w:p w14:paraId="305CBAFF" w14:textId="77777777" w:rsidR="00E91B89" w:rsidRDefault="00000000">
      <w:pPr>
        <w:pStyle w:val="ListBullet"/>
      </w:pPr>
      <w:r>
        <w:t>URXPAR</w:t>
      </w:r>
    </w:p>
    <w:p w14:paraId="707EA851" w14:textId="77777777" w:rsidR="00E91B89" w:rsidRDefault="00000000">
      <w:pPr>
        <w:pStyle w:val="ListBullet"/>
      </w:pPr>
      <w:r>
        <w:t>URDPARLC</w:t>
      </w:r>
    </w:p>
    <w:p w14:paraId="460C29E8" w14:textId="77777777" w:rsidR="00E91B89" w:rsidRDefault="00000000">
      <w:pPr>
        <w:pStyle w:val="ListBullet"/>
      </w:pPr>
      <w:r>
        <w:t>URXPPX</w:t>
      </w:r>
    </w:p>
    <w:p w14:paraId="5BB07422" w14:textId="77777777" w:rsidR="00E91B89" w:rsidRDefault="00000000">
      <w:pPr>
        <w:pStyle w:val="ListBullet"/>
      </w:pPr>
      <w:r>
        <w:lastRenderedPageBreak/>
        <w:t>URDPPXLC</w:t>
      </w:r>
    </w:p>
    <w:p w14:paraId="1B6427CD" w14:textId="77777777" w:rsidR="00E91B89" w:rsidRDefault="00000000">
      <w:pPr>
        <w:pStyle w:val="ListBullet"/>
      </w:pPr>
      <w:r>
        <w:t>URXOP1</w:t>
      </w:r>
    </w:p>
    <w:p w14:paraId="6C57A914" w14:textId="77777777" w:rsidR="00E91B89" w:rsidRDefault="00000000">
      <w:pPr>
        <w:pStyle w:val="ListBullet"/>
      </w:pPr>
      <w:r>
        <w:t>URXOP2</w:t>
      </w:r>
    </w:p>
    <w:p w14:paraId="79FE5AA6" w14:textId="77777777" w:rsidR="00E91B89" w:rsidRDefault="00000000">
      <w:pPr>
        <w:pStyle w:val="ListBullet"/>
      </w:pPr>
      <w:r>
        <w:t>URXOP3</w:t>
      </w:r>
    </w:p>
    <w:p w14:paraId="2DE89235" w14:textId="77777777" w:rsidR="00E91B89" w:rsidRDefault="00000000">
      <w:pPr>
        <w:pStyle w:val="ListBullet"/>
      </w:pPr>
      <w:r>
        <w:t>URXOP4</w:t>
      </w:r>
    </w:p>
    <w:p w14:paraId="4E3DD77D" w14:textId="77777777" w:rsidR="00E91B89" w:rsidRDefault="00000000">
      <w:pPr>
        <w:pStyle w:val="ListBullet"/>
      </w:pPr>
      <w:r>
        <w:t>URXOP5</w:t>
      </w:r>
    </w:p>
    <w:p w14:paraId="3580C741" w14:textId="77777777" w:rsidR="00E91B89" w:rsidRDefault="00000000">
      <w:pPr>
        <w:pStyle w:val="ListBullet"/>
      </w:pPr>
      <w:r>
        <w:t>URXOP6</w:t>
      </w:r>
    </w:p>
    <w:p w14:paraId="2868D138" w14:textId="77777777" w:rsidR="00E91B89" w:rsidRDefault="00000000">
      <w:pPr>
        <w:pStyle w:val="ListBullet"/>
      </w:pPr>
      <w:r>
        <w:t>URX4FP</w:t>
      </w:r>
    </w:p>
    <w:p w14:paraId="582F2B8E" w14:textId="77777777" w:rsidR="00E91B89" w:rsidRDefault="00000000">
      <w:pPr>
        <w:pStyle w:val="ListBullet"/>
      </w:pPr>
      <w:r>
        <w:t>URD4FPLC</w:t>
      </w:r>
    </w:p>
    <w:p w14:paraId="24A6DB1A" w14:textId="77777777" w:rsidR="00E91B89" w:rsidRDefault="00000000">
      <w:pPr>
        <w:pStyle w:val="ListBullet"/>
      </w:pPr>
      <w:r>
        <w:t>URXCB3</w:t>
      </w:r>
    </w:p>
    <w:p w14:paraId="3030393B" w14:textId="77777777" w:rsidR="00E91B89" w:rsidRDefault="00000000">
      <w:pPr>
        <w:pStyle w:val="ListBullet"/>
      </w:pPr>
      <w:r>
        <w:t>URDCB3LC</w:t>
      </w:r>
    </w:p>
    <w:p w14:paraId="45105C88" w14:textId="77777777" w:rsidR="00E91B89" w:rsidRDefault="00000000">
      <w:pPr>
        <w:pStyle w:val="ListBullet"/>
      </w:pPr>
      <w:r>
        <w:t>URXCCC</w:t>
      </w:r>
    </w:p>
    <w:p w14:paraId="1FBAADEB" w14:textId="77777777" w:rsidR="00E91B89" w:rsidRDefault="00000000">
      <w:pPr>
        <w:pStyle w:val="ListBullet"/>
      </w:pPr>
      <w:r>
        <w:t>URDCCCLC</w:t>
      </w:r>
    </w:p>
    <w:p w14:paraId="57AEC20C" w14:textId="77777777" w:rsidR="00E91B89" w:rsidRDefault="00000000">
      <w:pPr>
        <w:pStyle w:val="ListBullet"/>
      </w:pPr>
      <w:r>
        <w:t>URXCMH</w:t>
      </w:r>
    </w:p>
    <w:p w14:paraId="6657309B" w14:textId="77777777" w:rsidR="00E91B89" w:rsidRDefault="00000000">
      <w:pPr>
        <w:pStyle w:val="ListBullet"/>
      </w:pPr>
      <w:r>
        <w:t>URDCMHLC</w:t>
      </w:r>
    </w:p>
    <w:p w14:paraId="39F099E1" w14:textId="77777777" w:rsidR="00E91B89" w:rsidRDefault="00000000">
      <w:pPr>
        <w:pStyle w:val="ListBullet"/>
      </w:pPr>
      <w:r>
        <w:t>URXDPY</w:t>
      </w:r>
    </w:p>
    <w:p w14:paraId="5E4C11F8" w14:textId="77777777" w:rsidR="00E91B89" w:rsidRDefault="00000000">
      <w:pPr>
        <w:pStyle w:val="ListBullet"/>
      </w:pPr>
      <w:r>
        <w:t>URDDPYLC</w:t>
      </w:r>
    </w:p>
    <w:p w14:paraId="275A5101" w14:textId="77777777" w:rsidR="00E91B89" w:rsidRDefault="00000000">
      <w:pPr>
        <w:pStyle w:val="ListBullet"/>
      </w:pPr>
      <w:r>
        <w:t>URXMET</w:t>
      </w:r>
    </w:p>
    <w:p w14:paraId="4EE25B25" w14:textId="77777777" w:rsidR="00E91B89" w:rsidRDefault="00000000">
      <w:pPr>
        <w:pStyle w:val="ListBullet"/>
      </w:pPr>
      <w:r>
        <w:t>URDMETLC</w:t>
      </w:r>
    </w:p>
    <w:p w14:paraId="5CCF74BB" w14:textId="77777777" w:rsidR="00E91B89" w:rsidRDefault="00000000">
      <w:pPr>
        <w:pStyle w:val="ListBullet"/>
      </w:pPr>
      <w:r>
        <w:t>URXOPM</w:t>
      </w:r>
    </w:p>
    <w:p w14:paraId="1DBDFF0E" w14:textId="77777777" w:rsidR="00E91B89" w:rsidRDefault="00000000">
      <w:pPr>
        <w:pStyle w:val="ListBullet"/>
      </w:pPr>
      <w:r>
        <w:t>URDOPMLC</w:t>
      </w:r>
    </w:p>
    <w:p w14:paraId="1CEE7CC0" w14:textId="77777777" w:rsidR="00E91B89" w:rsidRDefault="00000000">
      <w:pPr>
        <w:pStyle w:val="ListBullet"/>
      </w:pPr>
      <w:r>
        <w:t>URXTCC</w:t>
      </w:r>
    </w:p>
    <w:p w14:paraId="0434A23A" w14:textId="77777777" w:rsidR="00E91B89" w:rsidRDefault="00000000">
      <w:pPr>
        <w:pStyle w:val="ListBullet"/>
      </w:pPr>
      <w:r>
        <w:t>URDTCCLC</w:t>
      </w:r>
    </w:p>
    <w:p w14:paraId="724041B1" w14:textId="77777777" w:rsidR="00E91B89" w:rsidRDefault="00000000">
      <w:pPr>
        <w:pStyle w:val="ListBullet"/>
      </w:pPr>
      <w:r>
        <w:t>URXACE</w:t>
      </w:r>
    </w:p>
    <w:p w14:paraId="26250D1A" w14:textId="77777777" w:rsidR="00E91B89" w:rsidRDefault="00000000">
      <w:pPr>
        <w:pStyle w:val="ListBullet"/>
      </w:pPr>
      <w:r>
        <w:t>URDACELC</w:t>
      </w:r>
    </w:p>
    <w:p w14:paraId="76746433" w14:textId="77777777" w:rsidR="00E91B89" w:rsidRDefault="00000000">
      <w:pPr>
        <w:pStyle w:val="ListBullet"/>
      </w:pPr>
      <w:r>
        <w:t>URXUCR</w:t>
      </w:r>
    </w:p>
    <w:p w14:paraId="6A34FCD9" w14:textId="77777777" w:rsidR="00E91B89" w:rsidRDefault="00000000">
      <w:pPr>
        <w:pStyle w:val="Heading2"/>
      </w:pPr>
      <w:r>
        <w:t>SSANA_A.csv (70 features)</w:t>
      </w:r>
    </w:p>
    <w:p w14:paraId="0DD508A5" w14:textId="77777777" w:rsidR="00E91B89" w:rsidRDefault="00000000">
      <w:pPr>
        <w:pStyle w:val="ListBullet"/>
      </w:pPr>
      <w:r>
        <w:t>SEQN</w:t>
      </w:r>
    </w:p>
    <w:p w14:paraId="40B9666D" w14:textId="77777777" w:rsidR="00E91B89" w:rsidRDefault="00000000">
      <w:pPr>
        <w:pStyle w:val="ListBullet"/>
      </w:pPr>
      <w:r>
        <w:t>WTANA6YR</w:t>
      </w:r>
    </w:p>
    <w:p w14:paraId="239B3E30" w14:textId="77777777" w:rsidR="00E91B89" w:rsidRDefault="00000000">
      <w:pPr>
        <w:pStyle w:val="ListBullet"/>
      </w:pPr>
      <w:r>
        <w:t>SSCYT</w:t>
      </w:r>
    </w:p>
    <w:p w14:paraId="15AD8212" w14:textId="77777777" w:rsidR="00E91B89" w:rsidRDefault="00000000">
      <w:pPr>
        <w:pStyle w:val="ListBullet"/>
      </w:pPr>
      <w:r>
        <w:t>SSNUC</w:t>
      </w:r>
    </w:p>
    <w:p w14:paraId="3C639CB8" w14:textId="77777777" w:rsidR="00E91B89" w:rsidRDefault="00000000">
      <w:pPr>
        <w:pStyle w:val="ListBullet"/>
      </w:pPr>
      <w:r>
        <w:t>SSTOT</w:t>
      </w:r>
    </w:p>
    <w:p w14:paraId="548010D0" w14:textId="77777777" w:rsidR="00E91B89" w:rsidRDefault="00000000">
      <w:pPr>
        <w:pStyle w:val="ListBullet"/>
      </w:pPr>
      <w:r>
        <w:t>SS80</w:t>
      </w:r>
    </w:p>
    <w:p w14:paraId="5011F0D3" w14:textId="77777777" w:rsidR="00E91B89" w:rsidRDefault="00000000">
      <w:pPr>
        <w:pStyle w:val="ListBullet"/>
      </w:pPr>
      <w:r>
        <w:t>SS160</w:t>
      </w:r>
    </w:p>
    <w:p w14:paraId="5B50B2C1" w14:textId="77777777" w:rsidR="00E91B89" w:rsidRDefault="00000000">
      <w:pPr>
        <w:pStyle w:val="ListBullet"/>
      </w:pPr>
      <w:r>
        <w:t>SS320</w:t>
      </w:r>
    </w:p>
    <w:p w14:paraId="41E689BA" w14:textId="77777777" w:rsidR="00E91B89" w:rsidRDefault="00000000">
      <w:pPr>
        <w:pStyle w:val="ListBullet"/>
      </w:pPr>
      <w:r>
        <w:t>SS640</w:t>
      </w:r>
    </w:p>
    <w:p w14:paraId="443E88D3" w14:textId="77777777" w:rsidR="00E91B89" w:rsidRDefault="00000000">
      <w:pPr>
        <w:pStyle w:val="ListBullet"/>
      </w:pPr>
      <w:r>
        <w:t>SS1280</w:t>
      </w:r>
    </w:p>
    <w:p w14:paraId="2E13E1D7" w14:textId="77777777" w:rsidR="00E91B89" w:rsidRDefault="00000000">
      <w:pPr>
        <w:pStyle w:val="ListBullet"/>
      </w:pPr>
      <w:r>
        <w:t>SSNUCPOS</w:t>
      </w:r>
    </w:p>
    <w:p w14:paraId="4BCBD11E" w14:textId="77777777" w:rsidR="00E91B89" w:rsidRDefault="00000000">
      <w:pPr>
        <w:pStyle w:val="ListBullet"/>
      </w:pPr>
      <w:r>
        <w:t>SSNUCSIG</w:t>
      </w:r>
    </w:p>
    <w:p w14:paraId="652247D5" w14:textId="77777777" w:rsidR="00E91B89" w:rsidRDefault="00000000">
      <w:pPr>
        <w:pStyle w:val="ListBullet"/>
      </w:pPr>
      <w:r>
        <w:t>SSNUHOMP</w:t>
      </w:r>
    </w:p>
    <w:p w14:paraId="6F2AB1B5" w14:textId="77777777" w:rsidR="00E91B89" w:rsidRDefault="00000000">
      <w:pPr>
        <w:pStyle w:val="ListBullet"/>
      </w:pPr>
      <w:r>
        <w:t>SSNUHOMS</w:t>
      </w:r>
    </w:p>
    <w:p w14:paraId="53F06C35" w14:textId="77777777" w:rsidR="00E91B89" w:rsidRDefault="00000000">
      <w:pPr>
        <w:pStyle w:val="ListBullet"/>
      </w:pPr>
      <w:r>
        <w:lastRenderedPageBreak/>
        <w:t>SSNUSPP</w:t>
      </w:r>
    </w:p>
    <w:p w14:paraId="4974060B" w14:textId="77777777" w:rsidR="00E91B89" w:rsidRDefault="00000000">
      <w:pPr>
        <w:pStyle w:val="ListBullet"/>
      </w:pPr>
      <w:r>
        <w:t>SSNUSPS</w:t>
      </w:r>
    </w:p>
    <w:p w14:paraId="0318B735" w14:textId="77777777" w:rsidR="00E91B89" w:rsidRDefault="00000000">
      <w:pPr>
        <w:pStyle w:val="ListBullet"/>
      </w:pPr>
      <w:r>
        <w:t>SSNUCENP</w:t>
      </w:r>
    </w:p>
    <w:p w14:paraId="66390C3F" w14:textId="77777777" w:rsidR="00E91B89" w:rsidRDefault="00000000">
      <w:pPr>
        <w:pStyle w:val="ListBullet"/>
      </w:pPr>
      <w:r>
        <w:t>SSNUCENS</w:t>
      </w:r>
    </w:p>
    <w:p w14:paraId="3597BC3C" w14:textId="77777777" w:rsidR="00E91B89" w:rsidRDefault="00000000">
      <w:pPr>
        <w:pStyle w:val="ListBullet"/>
      </w:pPr>
      <w:r>
        <w:t>SSNUDOTP</w:t>
      </w:r>
    </w:p>
    <w:p w14:paraId="191D1122" w14:textId="77777777" w:rsidR="00E91B89" w:rsidRDefault="00000000">
      <w:pPr>
        <w:pStyle w:val="ListBullet"/>
      </w:pPr>
      <w:r>
        <w:t>SSNUDOTS</w:t>
      </w:r>
    </w:p>
    <w:p w14:paraId="0B26F5D5" w14:textId="77777777" w:rsidR="00E91B89" w:rsidRDefault="00000000">
      <w:pPr>
        <w:pStyle w:val="ListBullet"/>
      </w:pPr>
      <w:r>
        <w:t>SSNUENVP</w:t>
      </w:r>
    </w:p>
    <w:p w14:paraId="70B1B3DC" w14:textId="77777777" w:rsidR="00E91B89" w:rsidRDefault="00000000">
      <w:pPr>
        <w:pStyle w:val="ListBullet"/>
      </w:pPr>
      <w:r>
        <w:t>SSNUENVS</w:t>
      </w:r>
    </w:p>
    <w:p w14:paraId="6C4DE3B3" w14:textId="77777777" w:rsidR="00E91B89" w:rsidRDefault="00000000">
      <w:pPr>
        <w:pStyle w:val="ListBullet"/>
      </w:pPr>
      <w:r>
        <w:t>SSCYHOMP</w:t>
      </w:r>
    </w:p>
    <w:p w14:paraId="03252FB6" w14:textId="77777777" w:rsidR="00E91B89" w:rsidRDefault="00000000">
      <w:pPr>
        <w:pStyle w:val="ListBullet"/>
      </w:pPr>
      <w:r>
        <w:t>SSCYHOMS</w:t>
      </w:r>
    </w:p>
    <w:p w14:paraId="44A3F8F6" w14:textId="77777777" w:rsidR="00E91B89" w:rsidRDefault="00000000">
      <w:pPr>
        <w:pStyle w:val="ListBullet"/>
      </w:pPr>
      <w:r>
        <w:t>SSCYSPP</w:t>
      </w:r>
    </w:p>
    <w:p w14:paraId="6192D6C6" w14:textId="77777777" w:rsidR="00E91B89" w:rsidRDefault="00000000">
      <w:pPr>
        <w:pStyle w:val="ListBullet"/>
      </w:pPr>
      <w:r>
        <w:t>SSCYSPS</w:t>
      </w:r>
    </w:p>
    <w:p w14:paraId="59465FDE" w14:textId="77777777" w:rsidR="00E91B89" w:rsidRDefault="00000000">
      <w:pPr>
        <w:pStyle w:val="ListBullet"/>
      </w:pPr>
      <w:r>
        <w:t>SSCYMIP</w:t>
      </w:r>
    </w:p>
    <w:p w14:paraId="7BD89DBD" w14:textId="77777777" w:rsidR="00E91B89" w:rsidRDefault="00000000">
      <w:pPr>
        <w:pStyle w:val="ListBullet"/>
      </w:pPr>
      <w:r>
        <w:t>SSCYMIS</w:t>
      </w:r>
    </w:p>
    <w:p w14:paraId="4028508C" w14:textId="77777777" w:rsidR="00E91B89" w:rsidRDefault="00000000">
      <w:pPr>
        <w:pStyle w:val="ListBullet"/>
      </w:pPr>
      <w:r>
        <w:t>SSCYGOP</w:t>
      </w:r>
    </w:p>
    <w:p w14:paraId="65A6F27C" w14:textId="77777777" w:rsidR="00E91B89" w:rsidRDefault="00000000">
      <w:pPr>
        <w:pStyle w:val="ListBullet"/>
      </w:pPr>
      <w:r>
        <w:t>SSCYGOS</w:t>
      </w:r>
    </w:p>
    <w:p w14:paraId="50B160E7" w14:textId="77777777" w:rsidR="00E91B89" w:rsidRDefault="00000000">
      <w:pPr>
        <w:pStyle w:val="ListBullet"/>
      </w:pPr>
      <w:r>
        <w:t>SSCYCEP</w:t>
      </w:r>
    </w:p>
    <w:p w14:paraId="3FDF604D" w14:textId="77777777" w:rsidR="00E91B89" w:rsidRDefault="00000000">
      <w:pPr>
        <w:pStyle w:val="ListBullet"/>
      </w:pPr>
      <w:r>
        <w:t>SSCYCES</w:t>
      </w:r>
    </w:p>
    <w:p w14:paraId="777E3067" w14:textId="77777777" w:rsidR="00E91B89" w:rsidRDefault="00000000">
      <w:pPr>
        <w:pStyle w:val="ListBullet"/>
      </w:pPr>
      <w:r>
        <w:t>SSCYGWP</w:t>
      </w:r>
    </w:p>
    <w:p w14:paraId="3F13D5BB" w14:textId="77777777" w:rsidR="00E91B89" w:rsidRDefault="00000000">
      <w:pPr>
        <w:pStyle w:val="ListBullet"/>
      </w:pPr>
      <w:r>
        <w:t>SSCYGWS</w:t>
      </w:r>
    </w:p>
    <w:p w14:paraId="76FB3994" w14:textId="77777777" w:rsidR="00E91B89" w:rsidRDefault="00000000">
      <w:pPr>
        <w:pStyle w:val="ListBullet"/>
      </w:pPr>
      <w:r>
        <w:t>SSCYCFP</w:t>
      </w:r>
    </w:p>
    <w:p w14:paraId="1EDCCA05" w14:textId="77777777" w:rsidR="00E91B89" w:rsidRDefault="00000000">
      <w:pPr>
        <w:pStyle w:val="ListBullet"/>
      </w:pPr>
      <w:r>
        <w:t>SSCYCFS</w:t>
      </w:r>
    </w:p>
    <w:p w14:paraId="173EE0FC" w14:textId="77777777" w:rsidR="00E91B89" w:rsidRDefault="00000000">
      <w:pPr>
        <w:pStyle w:val="ListBullet"/>
      </w:pPr>
      <w:r>
        <w:t>SSCYRRP</w:t>
      </w:r>
    </w:p>
    <w:p w14:paraId="6249DBBE" w14:textId="77777777" w:rsidR="00E91B89" w:rsidRDefault="00000000">
      <w:pPr>
        <w:pStyle w:val="ListBullet"/>
      </w:pPr>
      <w:r>
        <w:t>SSCYRRS</w:t>
      </w:r>
    </w:p>
    <w:p w14:paraId="467FEAB4" w14:textId="77777777" w:rsidR="00E91B89" w:rsidRDefault="00000000">
      <w:pPr>
        <w:pStyle w:val="ListBullet"/>
      </w:pPr>
      <w:r>
        <w:t>SSCYLYP</w:t>
      </w:r>
    </w:p>
    <w:p w14:paraId="345BDDB3" w14:textId="77777777" w:rsidR="00E91B89" w:rsidRDefault="00000000">
      <w:pPr>
        <w:pStyle w:val="ListBullet"/>
      </w:pPr>
      <w:r>
        <w:t>SSCYLYS</w:t>
      </w:r>
    </w:p>
    <w:p w14:paraId="4354DB7E" w14:textId="77777777" w:rsidR="00E91B89" w:rsidRDefault="00000000">
      <w:pPr>
        <w:pStyle w:val="ListBullet"/>
      </w:pPr>
      <w:r>
        <w:t>SSMIHOMP</w:t>
      </w:r>
    </w:p>
    <w:p w14:paraId="297544D8" w14:textId="77777777" w:rsidR="00E91B89" w:rsidRDefault="00000000">
      <w:pPr>
        <w:pStyle w:val="ListBullet"/>
      </w:pPr>
      <w:r>
        <w:t>SSMIHOMS</w:t>
      </w:r>
    </w:p>
    <w:p w14:paraId="12DEE4AB" w14:textId="77777777" w:rsidR="00E91B89" w:rsidRDefault="00000000">
      <w:pPr>
        <w:pStyle w:val="ListBullet"/>
      </w:pPr>
      <w:r>
        <w:t>SSMISPP</w:t>
      </w:r>
    </w:p>
    <w:p w14:paraId="0BF73191" w14:textId="77777777" w:rsidR="00E91B89" w:rsidRDefault="00000000">
      <w:pPr>
        <w:pStyle w:val="ListBullet"/>
      </w:pPr>
      <w:r>
        <w:t>SSMISPS</w:t>
      </w:r>
    </w:p>
    <w:p w14:paraId="2535390E" w14:textId="77777777" w:rsidR="00E91B89" w:rsidRDefault="00000000">
      <w:pPr>
        <w:pStyle w:val="ListBullet"/>
      </w:pPr>
      <w:r>
        <w:t>SSMISAP</w:t>
      </w:r>
    </w:p>
    <w:p w14:paraId="05DA9C77" w14:textId="77777777" w:rsidR="00E91B89" w:rsidRDefault="00000000">
      <w:pPr>
        <w:pStyle w:val="ListBullet"/>
      </w:pPr>
      <w:r>
        <w:t>SSMISAS</w:t>
      </w:r>
    </w:p>
    <w:p w14:paraId="2EB1348F" w14:textId="77777777" w:rsidR="00E91B89" w:rsidRDefault="00000000">
      <w:pPr>
        <w:pStyle w:val="ListBullet"/>
      </w:pPr>
      <w:r>
        <w:t>SSMIMBP</w:t>
      </w:r>
    </w:p>
    <w:p w14:paraId="5F3A15AF" w14:textId="77777777" w:rsidR="00E91B89" w:rsidRDefault="00000000">
      <w:pPr>
        <w:pStyle w:val="ListBullet"/>
      </w:pPr>
      <w:r>
        <w:t>SSMIMBS</w:t>
      </w:r>
    </w:p>
    <w:p w14:paraId="525EBC34" w14:textId="77777777" w:rsidR="00E91B89" w:rsidRDefault="00000000">
      <w:pPr>
        <w:pStyle w:val="ListBullet"/>
      </w:pPr>
      <w:r>
        <w:t>SSMICHP</w:t>
      </w:r>
    </w:p>
    <w:p w14:paraId="17670ABC" w14:textId="77777777" w:rsidR="00E91B89" w:rsidRDefault="00000000">
      <w:pPr>
        <w:pStyle w:val="ListBullet"/>
      </w:pPr>
      <w:r>
        <w:t>SSMICHS</w:t>
      </w:r>
    </w:p>
    <w:p w14:paraId="67137ABA" w14:textId="77777777" w:rsidR="00E91B89" w:rsidRDefault="00000000">
      <w:pPr>
        <w:pStyle w:val="ListBullet"/>
      </w:pPr>
      <w:r>
        <w:t>SSU1RNP</w:t>
      </w:r>
    </w:p>
    <w:p w14:paraId="715826C1" w14:textId="77777777" w:rsidR="00E91B89" w:rsidRDefault="00000000">
      <w:pPr>
        <w:pStyle w:val="ListBullet"/>
      </w:pPr>
      <w:r>
        <w:t>SSSM</w:t>
      </w:r>
    </w:p>
    <w:p w14:paraId="5DD3BD9C" w14:textId="77777777" w:rsidR="00E91B89" w:rsidRDefault="00000000">
      <w:pPr>
        <w:pStyle w:val="ListBullet"/>
      </w:pPr>
      <w:r>
        <w:t>SSRIBOP</w:t>
      </w:r>
    </w:p>
    <w:p w14:paraId="1F1E017C" w14:textId="77777777" w:rsidR="00E91B89" w:rsidRDefault="00000000">
      <w:pPr>
        <w:pStyle w:val="ListBullet"/>
      </w:pPr>
      <w:r>
        <w:t>SSROSSA</w:t>
      </w:r>
    </w:p>
    <w:p w14:paraId="5D2BB688" w14:textId="77777777" w:rsidR="00E91B89" w:rsidRDefault="00000000">
      <w:pPr>
        <w:pStyle w:val="ListBullet"/>
      </w:pPr>
      <w:r>
        <w:t>SSLASSB</w:t>
      </w:r>
    </w:p>
    <w:p w14:paraId="710659FE" w14:textId="77777777" w:rsidR="00E91B89" w:rsidRDefault="00000000">
      <w:pPr>
        <w:pStyle w:val="ListBullet"/>
      </w:pPr>
      <w:r>
        <w:t>SSSUAR2</w:t>
      </w:r>
    </w:p>
    <w:p w14:paraId="1BB75645" w14:textId="77777777" w:rsidR="00E91B89" w:rsidRDefault="00000000">
      <w:pPr>
        <w:pStyle w:val="ListBullet"/>
      </w:pPr>
      <w:r>
        <w:lastRenderedPageBreak/>
        <w:t>SSRPA</w:t>
      </w:r>
    </w:p>
    <w:p w14:paraId="6375453E" w14:textId="77777777" w:rsidR="00E91B89" w:rsidRDefault="00000000">
      <w:pPr>
        <w:pStyle w:val="ListBullet"/>
      </w:pPr>
      <w:r>
        <w:t>SSJO_1</w:t>
      </w:r>
    </w:p>
    <w:p w14:paraId="24EE53DC" w14:textId="77777777" w:rsidR="00E91B89" w:rsidRDefault="00000000">
      <w:pPr>
        <w:pStyle w:val="ListBullet"/>
      </w:pPr>
      <w:r>
        <w:t>SSPL_7</w:t>
      </w:r>
    </w:p>
    <w:p w14:paraId="6613EDD2" w14:textId="77777777" w:rsidR="00E91B89" w:rsidRDefault="00000000">
      <w:pPr>
        <w:pStyle w:val="ListBullet"/>
      </w:pPr>
      <w:r>
        <w:t>SSPL_12</w:t>
      </w:r>
    </w:p>
    <w:p w14:paraId="25977565" w14:textId="77777777" w:rsidR="00E91B89" w:rsidRDefault="00000000">
      <w:pPr>
        <w:pStyle w:val="ListBullet"/>
      </w:pPr>
      <w:r>
        <w:t>SSEJ</w:t>
      </w:r>
    </w:p>
    <w:p w14:paraId="3E7F70F1" w14:textId="77777777" w:rsidR="00E91B89" w:rsidRDefault="00000000">
      <w:pPr>
        <w:pStyle w:val="ListBullet"/>
      </w:pPr>
      <w:r>
        <w:t>SSOJ</w:t>
      </w:r>
    </w:p>
    <w:p w14:paraId="3A1CB1CE" w14:textId="77777777" w:rsidR="00E91B89" w:rsidRDefault="00000000">
      <w:pPr>
        <w:pStyle w:val="ListBullet"/>
      </w:pPr>
      <w:r>
        <w:t>SSSRP</w:t>
      </w:r>
    </w:p>
    <w:p w14:paraId="79DE0705" w14:textId="77777777" w:rsidR="00E91B89" w:rsidRDefault="00000000">
      <w:pPr>
        <w:pStyle w:val="ListBullet"/>
      </w:pPr>
      <w:r>
        <w:t>SSKU</w:t>
      </w:r>
    </w:p>
    <w:p w14:paraId="55C04D31" w14:textId="77777777" w:rsidR="00E91B89" w:rsidRDefault="00000000">
      <w:pPr>
        <w:pStyle w:val="ListBullet"/>
      </w:pPr>
      <w:r>
        <w:t>SSPM_SCL</w:t>
      </w:r>
    </w:p>
    <w:p w14:paraId="4D5E2CBD" w14:textId="77777777" w:rsidR="00E91B89" w:rsidRDefault="00000000">
      <w:pPr>
        <w:pStyle w:val="ListBullet"/>
      </w:pPr>
      <w:r>
        <w:t>SSMI_2</w:t>
      </w:r>
    </w:p>
    <w:p w14:paraId="30E723A1" w14:textId="77777777" w:rsidR="00E91B89" w:rsidRDefault="00000000">
      <w:pPr>
        <w:pStyle w:val="ListBullet"/>
      </w:pPr>
      <w:r>
        <w:t>SSTOPOI</w:t>
      </w:r>
    </w:p>
    <w:p w14:paraId="2E4EB094" w14:textId="77777777" w:rsidR="00E91B89" w:rsidRDefault="00000000">
      <w:pPr>
        <w:pStyle w:val="ListBullet"/>
      </w:pPr>
      <w:r>
        <w:t>SSRNAPOL</w:t>
      </w:r>
    </w:p>
    <w:p w14:paraId="1BD8F67C" w14:textId="77777777" w:rsidR="00E91B89" w:rsidRDefault="00000000">
      <w:pPr>
        <w:pStyle w:val="ListBullet"/>
      </w:pPr>
      <w:r>
        <w:t>SSU3RNP</w:t>
      </w:r>
    </w:p>
    <w:p w14:paraId="6D74A8EB" w14:textId="77777777" w:rsidR="00E91B89" w:rsidRDefault="00000000">
      <w:pPr>
        <w:pStyle w:val="ListBullet"/>
      </w:pPr>
      <w:r>
        <w:t>SSNOR_90</w:t>
      </w:r>
    </w:p>
    <w:p w14:paraId="2F813037" w14:textId="77777777" w:rsidR="00E91B89" w:rsidRDefault="00000000">
      <w:pPr>
        <w:pStyle w:val="Heading2"/>
      </w:pPr>
      <w:r>
        <w:t>UASS_G.csv (19 features)</w:t>
      </w:r>
    </w:p>
    <w:p w14:paraId="0A2376BD" w14:textId="77777777" w:rsidR="00E91B89" w:rsidRDefault="00000000">
      <w:pPr>
        <w:pStyle w:val="ListBullet"/>
      </w:pPr>
      <w:r>
        <w:t>SEQN</w:t>
      </w:r>
    </w:p>
    <w:p w14:paraId="0D8EF273" w14:textId="77777777" w:rsidR="00E91B89" w:rsidRDefault="00000000">
      <w:pPr>
        <w:pStyle w:val="ListBullet"/>
      </w:pPr>
      <w:r>
        <w:t>WTFSM</w:t>
      </w:r>
    </w:p>
    <w:p w14:paraId="3FF7EBB0" w14:textId="77777777" w:rsidR="00E91B89" w:rsidRDefault="00000000">
      <w:pPr>
        <w:pStyle w:val="ListBullet"/>
      </w:pPr>
      <w:r>
        <w:t>URXUCR</w:t>
      </w:r>
    </w:p>
    <w:p w14:paraId="25198479" w14:textId="77777777" w:rsidR="00E91B89" w:rsidRDefault="00000000">
      <w:pPr>
        <w:pStyle w:val="ListBullet"/>
      </w:pPr>
      <w:r>
        <w:t>URXUAS</w:t>
      </w:r>
    </w:p>
    <w:p w14:paraId="5EFBDF03" w14:textId="77777777" w:rsidR="00E91B89" w:rsidRDefault="00000000">
      <w:pPr>
        <w:pStyle w:val="ListBullet"/>
      </w:pPr>
      <w:r>
        <w:t>URDUASLC</w:t>
      </w:r>
    </w:p>
    <w:p w14:paraId="7FA753BF" w14:textId="77777777" w:rsidR="00E91B89" w:rsidRDefault="00000000">
      <w:pPr>
        <w:pStyle w:val="ListBullet"/>
      </w:pPr>
      <w:r>
        <w:t>URXUAS3</w:t>
      </w:r>
    </w:p>
    <w:p w14:paraId="5144C889" w14:textId="77777777" w:rsidR="00E91B89" w:rsidRDefault="00000000">
      <w:pPr>
        <w:pStyle w:val="ListBullet"/>
      </w:pPr>
      <w:r>
        <w:t>URDUA3LC</w:t>
      </w:r>
    </w:p>
    <w:p w14:paraId="56CE1D3D" w14:textId="77777777" w:rsidR="00E91B89" w:rsidRDefault="00000000">
      <w:pPr>
        <w:pStyle w:val="ListBullet"/>
      </w:pPr>
      <w:r>
        <w:t>URXUAS5</w:t>
      </w:r>
    </w:p>
    <w:p w14:paraId="3C449576" w14:textId="77777777" w:rsidR="00E91B89" w:rsidRDefault="00000000">
      <w:pPr>
        <w:pStyle w:val="ListBullet"/>
      </w:pPr>
      <w:r>
        <w:t>URDUA5LC</w:t>
      </w:r>
    </w:p>
    <w:p w14:paraId="2E26A3B7" w14:textId="77777777" w:rsidR="00E91B89" w:rsidRDefault="00000000">
      <w:pPr>
        <w:pStyle w:val="ListBullet"/>
      </w:pPr>
      <w:r>
        <w:t>URXUAB</w:t>
      </w:r>
    </w:p>
    <w:p w14:paraId="1B6360C6" w14:textId="77777777" w:rsidR="00E91B89" w:rsidRDefault="00000000">
      <w:pPr>
        <w:pStyle w:val="ListBullet"/>
      </w:pPr>
      <w:r>
        <w:t>URDUABLC</w:t>
      </w:r>
    </w:p>
    <w:p w14:paraId="4E8455BC" w14:textId="77777777" w:rsidR="00E91B89" w:rsidRDefault="00000000">
      <w:pPr>
        <w:pStyle w:val="ListBullet"/>
      </w:pPr>
      <w:r>
        <w:t>URXUAC</w:t>
      </w:r>
    </w:p>
    <w:p w14:paraId="45D9E3EA" w14:textId="77777777" w:rsidR="00E91B89" w:rsidRDefault="00000000">
      <w:pPr>
        <w:pStyle w:val="ListBullet"/>
      </w:pPr>
      <w:r>
        <w:t>URDUACLC</w:t>
      </w:r>
    </w:p>
    <w:p w14:paraId="530960F2" w14:textId="77777777" w:rsidR="00E91B89" w:rsidRDefault="00000000">
      <w:pPr>
        <w:pStyle w:val="ListBullet"/>
      </w:pPr>
      <w:r>
        <w:t>URXUDMA</w:t>
      </w:r>
    </w:p>
    <w:p w14:paraId="29D9150F" w14:textId="77777777" w:rsidR="00E91B89" w:rsidRDefault="00000000">
      <w:pPr>
        <w:pStyle w:val="ListBullet"/>
      </w:pPr>
      <w:r>
        <w:t>URDUDALC</w:t>
      </w:r>
    </w:p>
    <w:p w14:paraId="08099E92" w14:textId="77777777" w:rsidR="00E91B89" w:rsidRDefault="00000000">
      <w:pPr>
        <w:pStyle w:val="ListBullet"/>
      </w:pPr>
      <w:r>
        <w:t>URXUMMA</w:t>
      </w:r>
    </w:p>
    <w:p w14:paraId="7414EA67" w14:textId="77777777" w:rsidR="00E91B89" w:rsidRDefault="00000000">
      <w:pPr>
        <w:pStyle w:val="ListBullet"/>
      </w:pPr>
      <w:r>
        <w:t>URDUMMAL</w:t>
      </w:r>
    </w:p>
    <w:p w14:paraId="6171676E" w14:textId="77777777" w:rsidR="00E91B89" w:rsidRDefault="00000000">
      <w:pPr>
        <w:pStyle w:val="ListBullet"/>
      </w:pPr>
      <w:r>
        <w:t>URXUTM</w:t>
      </w:r>
    </w:p>
    <w:p w14:paraId="5699C419" w14:textId="77777777" w:rsidR="00E91B89" w:rsidRDefault="00000000">
      <w:pPr>
        <w:pStyle w:val="ListBullet"/>
      </w:pPr>
      <w:r>
        <w:t>URDUTMLC</w:t>
      </w:r>
    </w:p>
    <w:p w14:paraId="6404C474" w14:textId="77777777" w:rsidR="00E91B89" w:rsidRDefault="00000000">
      <w:pPr>
        <w:pStyle w:val="Heading2"/>
      </w:pPr>
      <w:r>
        <w:t>SSUCSH_A.csv (3 features)</w:t>
      </w:r>
    </w:p>
    <w:p w14:paraId="25F17A06" w14:textId="77777777" w:rsidR="00E91B89" w:rsidRDefault="00000000">
      <w:pPr>
        <w:pStyle w:val="ListBullet"/>
      </w:pPr>
      <w:r>
        <w:t>SEQN</w:t>
      </w:r>
    </w:p>
    <w:p w14:paraId="3BE2F087" w14:textId="77777777" w:rsidR="00E91B89" w:rsidRDefault="00000000">
      <w:pPr>
        <w:pStyle w:val="ListBullet"/>
      </w:pPr>
      <w:r>
        <w:t>SSUCYSH</w:t>
      </w:r>
    </w:p>
    <w:p w14:paraId="0C32354D" w14:textId="77777777" w:rsidR="00E91B89" w:rsidRDefault="00000000">
      <w:pPr>
        <w:pStyle w:val="ListBullet"/>
      </w:pPr>
      <w:r>
        <w:t>SSUCTVL</w:t>
      </w:r>
    </w:p>
    <w:p w14:paraId="7D337EAB" w14:textId="77777777" w:rsidR="00E91B89" w:rsidRDefault="00000000">
      <w:pPr>
        <w:pStyle w:val="Heading2"/>
      </w:pPr>
      <w:r>
        <w:lastRenderedPageBreak/>
        <w:t>L04VOC_C.csv (98 features)</w:t>
      </w:r>
    </w:p>
    <w:p w14:paraId="3B8F7310" w14:textId="77777777" w:rsidR="00E91B89" w:rsidRDefault="00000000">
      <w:pPr>
        <w:pStyle w:val="ListBullet"/>
      </w:pPr>
      <w:r>
        <w:t>SEQN</w:t>
      </w:r>
    </w:p>
    <w:p w14:paraId="093DF9EB" w14:textId="77777777" w:rsidR="00E91B89" w:rsidRDefault="00000000">
      <w:pPr>
        <w:pStyle w:val="ListBullet"/>
      </w:pPr>
      <w:r>
        <w:t>WTSVOC2Y</w:t>
      </w:r>
    </w:p>
    <w:p w14:paraId="29A95C54" w14:textId="77777777" w:rsidR="00E91B89" w:rsidRDefault="00000000">
      <w:pPr>
        <w:pStyle w:val="ListBullet"/>
      </w:pPr>
      <w:r>
        <w:t>LBXWBF</w:t>
      </w:r>
    </w:p>
    <w:p w14:paraId="6147BF95" w14:textId="77777777" w:rsidR="00E91B89" w:rsidRDefault="00000000">
      <w:pPr>
        <w:pStyle w:val="ListBullet"/>
      </w:pPr>
      <w:r>
        <w:t>LBDWBFLC</w:t>
      </w:r>
    </w:p>
    <w:p w14:paraId="188D9265" w14:textId="77777777" w:rsidR="00E91B89" w:rsidRDefault="00000000">
      <w:pPr>
        <w:pStyle w:val="ListBullet"/>
      </w:pPr>
      <w:r>
        <w:t>LBXWCF</w:t>
      </w:r>
    </w:p>
    <w:p w14:paraId="0A35E950" w14:textId="77777777" w:rsidR="00E91B89" w:rsidRDefault="00000000">
      <w:pPr>
        <w:pStyle w:val="ListBullet"/>
      </w:pPr>
      <w:r>
        <w:t>LBDWCFLC</w:t>
      </w:r>
    </w:p>
    <w:p w14:paraId="51445384" w14:textId="77777777" w:rsidR="00E91B89" w:rsidRDefault="00000000">
      <w:pPr>
        <w:pStyle w:val="ListBullet"/>
      </w:pPr>
      <w:r>
        <w:t>LBXWBM</w:t>
      </w:r>
    </w:p>
    <w:p w14:paraId="4544C44C" w14:textId="77777777" w:rsidR="00E91B89" w:rsidRDefault="00000000">
      <w:pPr>
        <w:pStyle w:val="ListBullet"/>
      </w:pPr>
      <w:r>
        <w:t>LBDWBMLC</w:t>
      </w:r>
    </w:p>
    <w:p w14:paraId="7A2B6D2D" w14:textId="77777777" w:rsidR="00E91B89" w:rsidRDefault="00000000">
      <w:pPr>
        <w:pStyle w:val="ListBullet"/>
      </w:pPr>
      <w:r>
        <w:t>LBXWCM</w:t>
      </w:r>
    </w:p>
    <w:p w14:paraId="6F0841D1" w14:textId="77777777" w:rsidR="00E91B89" w:rsidRDefault="00000000">
      <w:pPr>
        <w:pStyle w:val="ListBullet"/>
      </w:pPr>
      <w:r>
        <w:t>LBDWCMLC</w:t>
      </w:r>
    </w:p>
    <w:p w14:paraId="2AD1F37A" w14:textId="77777777" w:rsidR="00E91B89" w:rsidRDefault="00000000">
      <w:pPr>
        <w:pStyle w:val="ListBullet"/>
      </w:pPr>
      <w:r>
        <w:t>LBXWME</w:t>
      </w:r>
    </w:p>
    <w:p w14:paraId="53764F3C" w14:textId="77777777" w:rsidR="00E91B89" w:rsidRDefault="00000000">
      <w:pPr>
        <w:pStyle w:val="ListBullet"/>
      </w:pPr>
      <w:r>
        <w:t>LBDWMELC</w:t>
      </w:r>
    </w:p>
    <w:p w14:paraId="7CCA884F" w14:textId="77777777" w:rsidR="00E91B89" w:rsidRDefault="00000000">
      <w:pPr>
        <w:pStyle w:val="ListBullet"/>
      </w:pPr>
      <w:r>
        <w:t>LBXV1A</w:t>
      </w:r>
    </w:p>
    <w:p w14:paraId="00DC44E6" w14:textId="77777777" w:rsidR="00E91B89" w:rsidRDefault="00000000">
      <w:pPr>
        <w:pStyle w:val="ListBullet"/>
      </w:pPr>
      <w:r>
        <w:t>LBDV1ALC</w:t>
      </w:r>
    </w:p>
    <w:p w14:paraId="1D4BEB52" w14:textId="77777777" w:rsidR="00E91B89" w:rsidRDefault="00000000">
      <w:pPr>
        <w:pStyle w:val="ListBullet"/>
      </w:pPr>
      <w:r>
        <w:t>LBXV1D</w:t>
      </w:r>
    </w:p>
    <w:p w14:paraId="048F7260" w14:textId="77777777" w:rsidR="00E91B89" w:rsidRDefault="00000000">
      <w:pPr>
        <w:pStyle w:val="ListBullet"/>
      </w:pPr>
      <w:r>
        <w:t>LBDV1DLC</w:t>
      </w:r>
    </w:p>
    <w:p w14:paraId="0E2373BB" w14:textId="77777777" w:rsidR="00E91B89" w:rsidRDefault="00000000">
      <w:pPr>
        <w:pStyle w:val="ListBullet"/>
      </w:pPr>
      <w:r>
        <w:t>LBXV1E</w:t>
      </w:r>
    </w:p>
    <w:p w14:paraId="011B742A" w14:textId="77777777" w:rsidR="00E91B89" w:rsidRDefault="00000000">
      <w:pPr>
        <w:pStyle w:val="ListBullet"/>
      </w:pPr>
      <w:r>
        <w:t>LBDV1ELC</w:t>
      </w:r>
    </w:p>
    <w:p w14:paraId="154412F7" w14:textId="77777777" w:rsidR="00E91B89" w:rsidRDefault="00000000">
      <w:pPr>
        <w:pStyle w:val="ListBullet"/>
      </w:pPr>
      <w:r>
        <w:t>LBXV2A</w:t>
      </w:r>
    </w:p>
    <w:p w14:paraId="6F984331" w14:textId="77777777" w:rsidR="00E91B89" w:rsidRDefault="00000000">
      <w:pPr>
        <w:pStyle w:val="ListBullet"/>
      </w:pPr>
      <w:r>
        <w:t>LBDV2ALC</w:t>
      </w:r>
    </w:p>
    <w:p w14:paraId="3F569800" w14:textId="77777777" w:rsidR="00E91B89" w:rsidRDefault="00000000">
      <w:pPr>
        <w:pStyle w:val="ListBullet"/>
      </w:pPr>
      <w:r>
        <w:t>LBXV2C</w:t>
      </w:r>
    </w:p>
    <w:p w14:paraId="781212BC" w14:textId="77777777" w:rsidR="00E91B89" w:rsidRDefault="00000000">
      <w:pPr>
        <w:pStyle w:val="ListBullet"/>
      </w:pPr>
      <w:r>
        <w:t>LBDV2CLC</w:t>
      </w:r>
    </w:p>
    <w:p w14:paraId="6865B539" w14:textId="77777777" w:rsidR="00E91B89" w:rsidRDefault="00000000">
      <w:pPr>
        <w:pStyle w:val="ListBullet"/>
      </w:pPr>
      <w:r>
        <w:t>LBXV2E</w:t>
      </w:r>
    </w:p>
    <w:p w14:paraId="20E64086" w14:textId="77777777" w:rsidR="00E91B89" w:rsidRDefault="00000000">
      <w:pPr>
        <w:pStyle w:val="ListBullet"/>
      </w:pPr>
      <w:r>
        <w:t>LBDV2ELC</w:t>
      </w:r>
    </w:p>
    <w:p w14:paraId="3C460EF9" w14:textId="77777777" w:rsidR="00E91B89" w:rsidRDefault="00000000">
      <w:pPr>
        <w:pStyle w:val="ListBullet"/>
      </w:pPr>
      <w:r>
        <w:t>LBXV2T</w:t>
      </w:r>
    </w:p>
    <w:p w14:paraId="66B94C6F" w14:textId="77777777" w:rsidR="00E91B89" w:rsidRDefault="00000000">
      <w:pPr>
        <w:pStyle w:val="ListBullet"/>
      </w:pPr>
      <w:r>
        <w:t>LBDV2TLC</w:t>
      </w:r>
    </w:p>
    <w:p w14:paraId="6DB62054" w14:textId="77777777" w:rsidR="00E91B89" w:rsidRDefault="00000000">
      <w:pPr>
        <w:pStyle w:val="ListBullet"/>
      </w:pPr>
      <w:r>
        <w:t>LBXV3B</w:t>
      </w:r>
    </w:p>
    <w:p w14:paraId="7F0326D4" w14:textId="77777777" w:rsidR="00E91B89" w:rsidRDefault="00000000">
      <w:pPr>
        <w:pStyle w:val="ListBullet"/>
      </w:pPr>
      <w:r>
        <w:t>LBDV3BLC</w:t>
      </w:r>
    </w:p>
    <w:p w14:paraId="36F59E02" w14:textId="77777777" w:rsidR="00E91B89" w:rsidRDefault="00000000">
      <w:pPr>
        <w:pStyle w:val="ListBullet"/>
      </w:pPr>
      <w:r>
        <w:t>LBXV4T</w:t>
      </w:r>
    </w:p>
    <w:p w14:paraId="07BB8A79" w14:textId="77777777" w:rsidR="00E91B89" w:rsidRDefault="00000000">
      <w:pPr>
        <w:pStyle w:val="ListBullet"/>
      </w:pPr>
      <w:r>
        <w:t>LBDV4TLC</w:t>
      </w:r>
    </w:p>
    <w:p w14:paraId="40BBEBF8" w14:textId="77777777" w:rsidR="00E91B89" w:rsidRDefault="00000000">
      <w:pPr>
        <w:pStyle w:val="ListBullet"/>
      </w:pPr>
      <w:r>
        <w:t>LBXV4C</w:t>
      </w:r>
    </w:p>
    <w:p w14:paraId="045862C9" w14:textId="77777777" w:rsidR="00E91B89" w:rsidRDefault="00000000">
      <w:pPr>
        <w:pStyle w:val="ListBullet"/>
      </w:pPr>
      <w:r>
        <w:t>LBDV4CLC</w:t>
      </w:r>
    </w:p>
    <w:p w14:paraId="4DD27CC1" w14:textId="77777777" w:rsidR="00E91B89" w:rsidRDefault="00000000">
      <w:pPr>
        <w:pStyle w:val="ListBullet"/>
      </w:pPr>
      <w:r>
        <w:t>LBXVBF</w:t>
      </w:r>
    </w:p>
    <w:p w14:paraId="1F08D9BF" w14:textId="77777777" w:rsidR="00E91B89" w:rsidRDefault="00000000">
      <w:pPr>
        <w:pStyle w:val="ListBullet"/>
      </w:pPr>
      <w:r>
        <w:t>LBDVBFLC</w:t>
      </w:r>
    </w:p>
    <w:p w14:paraId="319641DD" w14:textId="77777777" w:rsidR="00E91B89" w:rsidRDefault="00000000">
      <w:pPr>
        <w:pStyle w:val="ListBullet"/>
      </w:pPr>
      <w:r>
        <w:t>LBXVBM</w:t>
      </w:r>
    </w:p>
    <w:p w14:paraId="6C698E14" w14:textId="77777777" w:rsidR="00E91B89" w:rsidRDefault="00000000">
      <w:pPr>
        <w:pStyle w:val="ListBullet"/>
      </w:pPr>
      <w:r>
        <w:t>LBDVBMLC</w:t>
      </w:r>
    </w:p>
    <w:p w14:paraId="287C8A75" w14:textId="77777777" w:rsidR="00E91B89" w:rsidRDefault="00000000">
      <w:pPr>
        <w:pStyle w:val="ListBullet"/>
      </w:pPr>
      <w:r>
        <w:t>LBXVBZ</w:t>
      </w:r>
    </w:p>
    <w:p w14:paraId="4CD86147" w14:textId="77777777" w:rsidR="00E91B89" w:rsidRDefault="00000000">
      <w:pPr>
        <w:pStyle w:val="ListBullet"/>
      </w:pPr>
      <w:r>
        <w:t>LBDVBZLC</w:t>
      </w:r>
    </w:p>
    <w:p w14:paraId="2418B22B" w14:textId="77777777" w:rsidR="00E91B89" w:rsidRDefault="00000000">
      <w:pPr>
        <w:pStyle w:val="ListBullet"/>
      </w:pPr>
      <w:r>
        <w:t>LBXVCB</w:t>
      </w:r>
    </w:p>
    <w:p w14:paraId="6277D923" w14:textId="77777777" w:rsidR="00E91B89" w:rsidRDefault="00000000">
      <w:pPr>
        <w:pStyle w:val="ListBullet"/>
      </w:pPr>
      <w:r>
        <w:t>LBDVCBLC</w:t>
      </w:r>
    </w:p>
    <w:p w14:paraId="2AD1F26D" w14:textId="77777777" w:rsidR="00E91B89" w:rsidRDefault="00000000">
      <w:pPr>
        <w:pStyle w:val="ListBullet"/>
      </w:pPr>
      <w:r>
        <w:lastRenderedPageBreak/>
        <w:t>LBXVCF</w:t>
      </w:r>
    </w:p>
    <w:p w14:paraId="534E09DA" w14:textId="77777777" w:rsidR="00E91B89" w:rsidRDefault="00000000">
      <w:pPr>
        <w:pStyle w:val="ListBullet"/>
      </w:pPr>
      <w:r>
        <w:t>LBDVCFLC</w:t>
      </w:r>
    </w:p>
    <w:p w14:paraId="73DCCA42" w14:textId="77777777" w:rsidR="00E91B89" w:rsidRDefault="00000000">
      <w:pPr>
        <w:pStyle w:val="ListBullet"/>
      </w:pPr>
      <w:r>
        <w:t>LBXVCM</w:t>
      </w:r>
    </w:p>
    <w:p w14:paraId="78482C8D" w14:textId="77777777" w:rsidR="00E91B89" w:rsidRDefault="00000000">
      <w:pPr>
        <w:pStyle w:val="ListBullet"/>
      </w:pPr>
      <w:r>
        <w:t>LBDVCMLC</w:t>
      </w:r>
    </w:p>
    <w:p w14:paraId="03E210B1" w14:textId="77777777" w:rsidR="00E91B89" w:rsidRDefault="00000000">
      <w:pPr>
        <w:pStyle w:val="ListBullet"/>
      </w:pPr>
      <w:r>
        <w:t>LBXVCT</w:t>
      </w:r>
    </w:p>
    <w:p w14:paraId="12A70655" w14:textId="77777777" w:rsidR="00E91B89" w:rsidRDefault="00000000">
      <w:pPr>
        <w:pStyle w:val="ListBullet"/>
      </w:pPr>
      <w:r>
        <w:t>LBDVCTLC</w:t>
      </w:r>
    </w:p>
    <w:p w14:paraId="2CAAAEEA" w14:textId="77777777" w:rsidR="00E91B89" w:rsidRDefault="00000000">
      <w:pPr>
        <w:pStyle w:val="ListBullet"/>
      </w:pPr>
      <w:r>
        <w:t>LBXVDB</w:t>
      </w:r>
    </w:p>
    <w:p w14:paraId="2B051E27" w14:textId="77777777" w:rsidR="00E91B89" w:rsidRDefault="00000000">
      <w:pPr>
        <w:pStyle w:val="ListBullet"/>
      </w:pPr>
      <w:r>
        <w:t>LBDVDBLC</w:t>
      </w:r>
    </w:p>
    <w:p w14:paraId="7E627B28" w14:textId="77777777" w:rsidR="00E91B89" w:rsidRDefault="00000000">
      <w:pPr>
        <w:pStyle w:val="ListBullet"/>
      </w:pPr>
      <w:r>
        <w:t>LBXVDM</w:t>
      </w:r>
    </w:p>
    <w:p w14:paraId="231BA831" w14:textId="77777777" w:rsidR="00E91B89" w:rsidRDefault="00000000">
      <w:pPr>
        <w:pStyle w:val="ListBullet"/>
      </w:pPr>
      <w:r>
        <w:t>LBDVDMLC</w:t>
      </w:r>
    </w:p>
    <w:p w14:paraId="7710209C" w14:textId="77777777" w:rsidR="00E91B89" w:rsidRDefault="00000000">
      <w:pPr>
        <w:pStyle w:val="ListBullet"/>
      </w:pPr>
      <w:r>
        <w:t>LBXVDP</w:t>
      </w:r>
    </w:p>
    <w:p w14:paraId="40C00572" w14:textId="77777777" w:rsidR="00E91B89" w:rsidRDefault="00000000">
      <w:pPr>
        <w:pStyle w:val="ListBullet"/>
      </w:pPr>
      <w:r>
        <w:t>LBDVDPLC</w:t>
      </w:r>
    </w:p>
    <w:p w14:paraId="219DBB29" w14:textId="77777777" w:rsidR="00E91B89" w:rsidRDefault="00000000">
      <w:pPr>
        <w:pStyle w:val="ListBullet"/>
      </w:pPr>
      <w:r>
        <w:t>LBXVEB</w:t>
      </w:r>
    </w:p>
    <w:p w14:paraId="3B21D814" w14:textId="77777777" w:rsidR="00E91B89" w:rsidRDefault="00000000">
      <w:pPr>
        <w:pStyle w:val="ListBullet"/>
      </w:pPr>
      <w:r>
        <w:t>LBDVEBLC</w:t>
      </w:r>
    </w:p>
    <w:p w14:paraId="1C6B5C59" w14:textId="77777777" w:rsidR="00E91B89" w:rsidRDefault="00000000">
      <w:pPr>
        <w:pStyle w:val="ListBullet"/>
      </w:pPr>
      <w:r>
        <w:t>LBXVHE</w:t>
      </w:r>
    </w:p>
    <w:p w14:paraId="5DC27714" w14:textId="77777777" w:rsidR="00E91B89" w:rsidRDefault="00000000">
      <w:pPr>
        <w:pStyle w:val="ListBullet"/>
      </w:pPr>
      <w:r>
        <w:t>LBDVHELC</w:t>
      </w:r>
    </w:p>
    <w:p w14:paraId="085F35AD" w14:textId="77777777" w:rsidR="00E91B89" w:rsidRDefault="00000000">
      <w:pPr>
        <w:pStyle w:val="ListBullet"/>
      </w:pPr>
      <w:r>
        <w:t>LBXVMC</w:t>
      </w:r>
    </w:p>
    <w:p w14:paraId="479AE78B" w14:textId="77777777" w:rsidR="00E91B89" w:rsidRDefault="00000000">
      <w:pPr>
        <w:pStyle w:val="ListBullet"/>
      </w:pPr>
      <w:r>
        <w:t>LBDVMCLC</w:t>
      </w:r>
    </w:p>
    <w:p w14:paraId="1CB19418" w14:textId="77777777" w:rsidR="00E91B89" w:rsidRDefault="00000000">
      <w:pPr>
        <w:pStyle w:val="ListBullet"/>
      </w:pPr>
      <w:r>
        <w:t>LBXVME</w:t>
      </w:r>
    </w:p>
    <w:p w14:paraId="638B12F7" w14:textId="77777777" w:rsidR="00E91B89" w:rsidRDefault="00000000">
      <w:pPr>
        <w:pStyle w:val="ListBullet"/>
      </w:pPr>
      <w:r>
        <w:t>LBDVMELC</w:t>
      </w:r>
    </w:p>
    <w:p w14:paraId="69637B0C" w14:textId="77777777" w:rsidR="00E91B89" w:rsidRDefault="00000000">
      <w:pPr>
        <w:pStyle w:val="ListBullet"/>
      </w:pPr>
      <w:r>
        <w:t>LBXVOX</w:t>
      </w:r>
    </w:p>
    <w:p w14:paraId="28747C17" w14:textId="77777777" w:rsidR="00E91B89" w:rsidRDefault="00000000">
      <w:pPr>
        <w:pStyle w:val="ListBullet"/>
      </w:pPr>
      <w:r>
        <w:t>LBDVOXLC</w:t>
      </w:r>
    </w:p>
    <w:p w14:paraId="17C93415" w14:textId="77777777" w:rsidR="00E91B89" w:rsidRDefault="00000000">
      <w:pPr>
        <w:pStyle w:val="ListBullet"/>
      </w:pPr>
      <w:r>
        <w:t>LBXVST</w:t>
      </w:r>
    </w:p>
    <w:p w14:paraId="1CDFC62C" w14:textId="77777777" w:rsidR="00E91B89" w:rsidRDefault="00000000">
      <w:pPr>
        <w:pStyle w:val="ListBullet"/>
      </w:pPr>
      <w:r>
        <w:t>LBDVSTLC</w:t>
      </w:r>
    </w:p>
    <w:p w14:paraId="4FC256D5" w14:textId="77777777" w:rsidR="00E91B89" w:rsidRDefault="00000000">
      <w:pPr>
        <w:pStyle w:val="ListBullet"/>
      </w:pPr>
      <w:r>
        <w:t>LBXVTC</w:t>
      </w:r>
    </w:p>
    <w:p w14:paraId="6D8A02D7" w14:textId="77777777" w:rsidR="00E91B89" w:rsidRDefault="00000000">
      <w:pPr>
        <w:pStyle w:val="ListBullet"/>
      </w:pPr>
      <w:r>
        <w:t>LBDVTCLC</w:t>
      </w:r>
    </w:p>
    <w:p w14:paraId="629BEDA9" w14:textId="77777777" w:rsidR="00E91B89" w:rsidRDefault="00000000">
      <w:pPr>
        <w:pStyle w:val="ListBullet"/>
      </w:pPr>
      <w:r>
        <w:t>LBXVTE</w:t>
      </w:r>
    </w:p>
    <w:p w14:paraId="12F95A78" w14:textId="77777777" w:rsidR="00E91B89" w:rsidRDefault="00000000">
      <w:pPr>
        <w:pStyle w:val="ListBullet"/>
      </w:pPr>
      <w:r>
        <w:t>LBDVTELC</w:t>
      </w:r>
    </w:p>
    <w:p w14:paraId="03105A8E" w14:textId="77777777" w:rsidR="00E91B89" w:rsidRDefault="00000000">
      <w:pPr>
        <w:pStyle w:val="ListBullet"/>
      </w:pPr>
      <w:r>
        <w:t>LBXVTO</w:t>
      </w:r>
    </w:p>
    <w:p w14:paraId="256EAC77" w14:textId="77777777" w:rsidR="00E91B89" w:rsidRDefault="00000000">
      <w:pPr>
        <w:pStyle w:val="ListBullet"/>
      </w:pPr>
      <w:r>
        <w:t>LBDVTOLC</w:t>
      </w:r>
    </w:p>
    <w:p w14:paraId="21DB1186" w14:textId="77777777" w:rsidR="00E91B89" w:rsidRDefault="00000000">
      <w:pPr>
        <w:pStyle w:val="ListBullet"/>
      </w:pPr>
      <w:r>
        <w:t>LBXVXY</w:t>
      </w:r>
    </w:p>
    <w:p w14:paraId="6C3C0650" w14:textId="77777777" w:rsidR="00E91B89" w:rsidRDefault="00000000">
      <w:pPr>
        <w:pStyle w:val="ListBullet"/>
      </w:pPr>
      <w:r>
        <w:t>LBDVXYLC</w:t>
      </w:r>
    </w:p>
    <w:p w14:paraId="55CB1396" w14:textId="77777777" w:rsidR="00E91B89" w:rsidRDefault="00000000">
      <w:pPr>
        <w:pStyle w:val="ListBullet"/>
      </w:pPr>
      <w:r>
        <w:t>LBX2DF</w:t>
      </w:r>
    </w:p>
    <w:p w14:paraId="6ABB4A51" w14:textId="77777777" w:rsidR="00E91B89" w:rsidRDefault="00000000">
      <w:pPr>
        <w:pStyle w:val="ListBullet"/>
      </w:pPr>
      <w:r>
        <w:t>LBD2DFLC</w:t>
      </w:r>
    </w:p>
    <w:p w14:paraId="2E1EE3B0" w14:textId="77777777" w:rsidR="00E91B89" w:rsidRDefault="00000000">
      <w:pPr>
        <w:pStyle w:val="ListBullet"/>
      </w:pPr>
      <w:r>
        <w:t>LBXV2P</w:t>
      </w:r>
    </w:p>
    <w:p w14:paraId="72119DBE" w14:textId="77777777" w:rsidR="00E91B89" w:rsidRDefault="00000000">
      <w:pPr>
        <w:pStyle w:val="ListBullet"/>
      </w:pPr>
      <w:r>
        <w:t>LBDV2PLC</w:t>
      </w:r>
    </w:p>
    <w:p w14:paraId="28DD74D1" w14:textId="77777777" w:rsidR="00E91B89" w:rsidRDefault="00000000">
      <w:pPr>
        <w:pStyle w:val="ListBullet"/>
      </w:pPr>
      <w:r>
        <w:t>LBXVNB</w:t>
      </w:r>
    </w:p>
    <w:p w14:paraId="52D733E4" w14:textId="77777777" w:rsidR="00E91B89" w:rsidRDefault="00000000">
      <w:pPr>
        <w:pStyle w:val="ListBullet"/>
      </w:pPr>
      <w:r>
        <w:t>LBDVNBLC</w:t>
      </w:r>
    </w:p>
    <w:p w14:paraId="24EE93FC" w14:textId="77777777" w:rsidR="00E91B89" w:rsidRDefault="00000000">
      <w:pPr>
        <w:pStyle w:val="ListBullet"/>
      </w:pPr>
      <w:r>
        <w:t>VTQ210</w:t>
      </w:r>
    </w:p>
    <w:p w14:paraId="6FB0026F" w14:textId="77777777" w:rsidR="00E91B89" w:rsidRDefault="00000000">
      <w:pPr>
        <w:pStyle w:val="ListBullet"/>
      </w:pPr>
      <w:r>
        <w:t>VTQ220</w:t>
      </w:r>
    </w:p>
    <w:p w14:paraId="4E5A5F00" w14:textId="77777777" w:rsidR="00E91B89" w:rsidRDefault="00000000">
      <w:pPr>
        <w:pStyle w:val="ListBullet"/>
      </w:pPr>
      <w:r>
        <w:t>VTQ230A</w:t>
      </w:r>
    </w:p>
    <w:p w14:paraId="7BFB5472" w14:textId="77777777" w:rsidR="00E91B89" w:rsidRDefault="00000000">
      <w:pPr>
        <w:pStyle w:val="ListBullet"/>
      </w:pPr>
      <w:r>
        <w:t>VTQ230B</w:t>
      </w:r>
    </w:p>
    <w:p w14:paraId="73E38442" w14:textId="77777777" w:rsidR="00E91B89" w:rsidRDefault="00000000">
      <w:pPr>
        <w:pStyle w:val="ListBullet"/>
      </w:pPr>
      <w:r>
        <w:lastRenderedPageBreak/>
        <w:t>VTQ240A</w:t>
      </w:r>
    </w:p>
    <w:p w14:paraId="7A55D913" w14:textId="77777777" w:rsidR="00E91B89" w:rsidRDefault="00000000">
      <w:pPr>
        <w:pStyle w:val="ListBullet"/>
      </w:pPr>
      <w:r>
        <w:t>VTQ240B</w:t>
      </w:r>
    </w:p>
    <w:p w14:paraId="4A75ACE8" w14:textId="77777777" w:rsidR="00E91B89" w:rsidRDefault="00000000">
      <w:pPr>
        <w:pStyle w:val="ListBullet"/>
      </w:pPr>
      <w:r>
        <w:t>VTQ250A</w:t>
      </w:r>
    </w:p>
    <w:p w14:paraId="1F7715A0" w14:textId="77777777" w:rsidR="00E91B89" w:rsidRDefault="00000000">
      <w:pPr>
        <w:pStyle w:val="ListBullet"/>
      </w:pPr>
      <w:r>
        <w:t>VTQ250B</w:t>
      </w:r>
    </w:p>
    <w:p w14:paraId="368570B2" w14:textId="77777777" w:rsidR="00E91B89" w:rsidRDefault="00000000">
      <w:pPr>
        <w:pStyle w:val="ListBullet"/>
      </w:pPr>
      <w:r>
        <w:t>VTQ260A</w:t>
      </w:r>
    </w:p>
    <w:p w14:paraId="384120C6" w14:textId="77777777" w:rsidR="00E91B89" w:rsidRDefault="00000000">
      <w:pPr>
        <w:pStyle w:val="ListBullet"/>
      </w:pPr>
      <w:r>
        <w:t>VTQ260B</w:t>
      </w:r>
    </w:p>
    <w:p w14:paraId="35932A0A" w14:textId="77777777" w:rsidR="00E91B89" w:rsidRDefault="00000000">
      <w:pPr>
        <w:pStyle w:val="ListBullet"/>
      </w:pPr>
      <w:r>
        <w:t>VTQ270A</w:t>
      </w:r>
    </w:p>
    <w:p w14:paraId="69C0A0DD" w14:textId="77777777" w:rsidR="00E91B89" w:rsidRDefault="00000000">
      <w:pPr>
        <w:pStyle w:val="ListBullet"/>
      </w:pPr>
      <w:r>
        <w:t>VTQ270B</w:t>
      </w:r>
    </w:p>
    <w:p w14:paraId="1DE83952" w14:textId="77777777" w:rsidR="00E91B89" w:rsidRDefault="00000000">
      <w:pPr>
        <w:pStyle w:val="ListBullet"/>
      </w:pPr>
      <w:r>
        <w:t>VTQ280A</w:t>
      </w:r>
    </w:p>
    <w:p w14:paraId="70EBBC01" w14:textId="77777777" w:rsidR="00E91B89" w:rsidRDefault="00000000">
      <w:pPr>
        <w:pStyle w:val="ListBullet"/>
      </w:pPr>
      <w:r>
        <w:t>VTQ280B</w:t>
      </w:r>
    </w:p>
    <w:p w14:paraId="1E985B91" w14:textId="77777777" w:rsidR="00E91B89" w:rsidRDefault="00000000">
      <w:pPr>
        <w:pStyle w:val="ListBullet"/>
      </w:pPr>
      <w:r>
        <w:t>VTQ280C</w:t>
      </w:r>
    </w:p>
    <w:p w14:paraId="55FD7E0D" w14:textId="77777777" w:rsidR="00E91B89" w:rsidRDefault="00000000">
      <w:pPr>
        <w:pStyle w:val="ListBullet"/>
      </w:pPr>
      <w:r>
        <w:t>VTQ280D</w:t>
      </w:r>
    </w:p>
    <w:p w14:paraId="78D99149" w14:textId="77777777" w:rsidR="00E91B89" w:rsidRDefault="00000000">
      <w:pPr>
        <w:pStyle w:val="ListBullet"/>
      </w:pPr>
      <w:r>
        <w:t>VTQ280E</w:t>
      </w:r>
    </w:p>
    <w:p w14:paraId="4DA7922F" w14:textId="77777777" w:rsidR="00E91B89" w:rsidRDefault="00000000">
      <w:pPr>
        <w:pStyle w:val="ListBullet"/>
      </w:pPr>
      <w:r>
        <w:t>VTQ280F</w:t>
      </w:r>
    </w:p>
    <w:p w14:paraId="309FE7DF" w14:textId="77777777" w:rsidR="00E91B89" w:rsidRDefault="00000000">
      <w:pPr>
        <w:pStyle w:val="ListBullet"/>
      </w:pPr>
      <w:r>
        <w:t>VTQ280G</w:t>
      </w:r>
    </w:p>
    <w:p w14:paraId="018F24D7" w14:textId="77777777" w:rsidR="00E91B89" w:rsidRDefault="00000000">
      <w:pPr>
        <w:pStyle w:val="ListBullet"/>
      </w:pPr>
      <w:r>
        <w:t>VTQ280H</w:t>
      </w:r>
    </w:p>
    <w:p w14:paraId="6B8502E0" w14:textId="77777777" w:rsidR="00E91B89" w:rsidRDefault="00000000">
      <w:pPr>
        <w:pStyle w:val="Heading2"/>
      </w:pPr>
      <w:r>
        <w:t>PERNTS_I.csv (8 features)</w:t>
      </w:r>
    </w:p>
    <w:p w14:paraId="68CC431C" w14:textId="77777777" w:rsidR="00E91B89" w:rsidRDefault="00000000">
      <w:pPr>
        <w:pStyle w:val="ListBullet"/>
      </w:pPr>
      <w:r>
        <w:t>SEQN</w:t>
      </w:r>
    </w:p>
    <w:p w14:paraId="7F377896" w14:textId="77777777" w:rsidR="00E91B89" w:rsidRDefault="00000000">
      <w:pPr>
        <w:pStyle w:val="ListBullet"/>
      </w:pPr>
      <w:r>
        <w:t>WTFSM</w:t>
      </w:r>
    </w:p>
    <w:p w14:paraId="0E1A1685" w14:textId="77777777" w:rsidR="00E91B89" w:rsidRDefault="00000000">
      <w:pPr>
        <w:pStyle w:val="ListBullet"/>
      </w:pPr>
      <w:r>
        <w:t>URXUP8</w:t>
      </w:r>
    </w:p>
    <w:p w14:paraId="19DEA1E5" w14:textId="77777777" w:rsidR="00E91B89" w:rsidRDefault="00000000">
      <w:pPr>
        <w:pStyle w:val="ListBullet"/>
      </w:pPr>
      <w:r>
        <w:t>URDUP8LC</w:t>
      </w:r>
    </w:p>
    <w:p w14:paraId="0CF57CCD" w14:textId="77777777" w:rsidR="00E91B89" w:rsidRDefault="00000000">
      <w:pPr>
        <w:pStyle w:val="ListBullet"/>
      </w:pPr>
      <w:r>
        <w:t>URXNO3</w:t>
      </w:r>
    </w:p>
    <w:p w14:paraId="40C17733" w14:textId="77777777" w:rsidR="00E91B89" w:rsidRDefault="00000000">
      <w:pPr>
        <w:pStyle w:val="ListBullet"/>
      </w:pPr>
      <w:r>
        <w:t>URDNO3LC</w:t>
      </w:r>
    </w:p>
    <w:p w14:paraId="5906B83E" w14:textId="77777777" w:rsidR="00E91B89" w:rsidRDefault="00000000">
      <w:pPr>
        <w:pStyle w:val="ListBullet"/>
      </w:pPr>
      <w:r>
        <w:t>URXSCN</w:t>
      </w:r>
    </w:p>
    <w:p w14:paraId="71D6FEC2" w14:textId="77777777" w:rsidR="00E91B89" w:rsidRDefault="00000000">
      <w:pPr>
        <w:pStyle w:val="ListBullet"/>
      </w:pPr>
      <w:r>
        <w:t>URDSCNLC</w:t>
      </w:r>
    </w:p>
    <w:p w14:paraId="5FF84951" w14:textId="77777777" w:rsidR="00E91B89" w:rsidRDefault="00000000">
      <w:pPr>
        <w:pStyle w:val="Heading2"/>
      </w:pPr>
      <w:r>
        <w:t>ALB_CR_D.csv (5 features)</w:t>
      </w:r>
    </w:p>
    <w:p w14:paraId="5321978B" w14:textId="77777777" w:rsidR="00E91B89" w:rsidRDefault="00000000">
      <w:pPr>
        <w:pStyle w:val="ListBullet"/>
      </w:pPr>
      <w:r>
        <w:t>SEQN</w:t>
      </w:r>
    </w:p>
    <w:p w14:paraId="4ABF97A5" w14:textId="77777777" w:rsidR="00E91B89" w:rsidRDefault="00000000">
      <w:pPr>
        <w:pStyle w:val="ListBullet"/>
      </w:pPr>
      <w:r>
        <w:t>URXUMA</w:t>
      </w:r>
    </w:p>
    <w:p w14:paraId="33298137" w14:textId="77777777" w:rsidR="00E91B89" w:rsidRDefault="00000000">
      <w:pPr>
        <w:pStyle w:val="ListBullet"/>
      </w:pPr>
      <w:r>
        <w:t>URXUMS</w:t>
      </w:r>
    </w:p>
    <w:p w14:paraId="5A4EE083" w14:textId="77777777" w:rsidR="00E91B89" w:rsidRDefault="00000000">
      <w:pPr>
        <w:pStyle w:val="ListBullet"/>
      </w:pPr>
      <w:r>
        <w:t>URXUCR</w:t>
      </w:r>
    </w:p>
    <w:p w14:paraId="1F07F103" w14:textId="77777777" w:rsidR="00E91B89" w:rsidRDefault="00000000">
      <w:pPr>
        <w:pStyle w:val="ListBullet"/>
      </w:pPr>
      <w:r>
        <w:t>URXCRS</w:t>
      </w:r>
    </w:p>
    <w:p w14:paraId="0EB5B764" w14:textId="77777777" w:rsidR="00E91B89" w:rsidRDefault="00000000">
      <w:pPr>
        <w:pStyle w:val="Heading2"/>
      </w:pPr>
      <w:r>
        <w:t>TCHOL_G.csv (3 features)</w:t>
      </w:r>
    </w:p>
    <w:p w14:paraId="6C492CC0" w14:textId="77777777" w:rsidR="00E91B89" w:rsidRDefault="00000000">
      <w:pPr>
        <w:pStyle w:val="ListBullet"/>
      </w:pPr>
      <w:r>
        <w:t>SEQN</w:t>
      </w:r>
    </w:p>
    <w:p w14:paraId="4E46AF25" w14:textId="77777777" w:rsidR="00E91B89" w:rsidRDefault="00000000">
      <w:pPr>
        <w:pStyle w:val="ListBullet"/>
      </w:pPr>
      <w:r>
        <w:t>LBXTC</w:t>
      </w:r>
    </w:p>
    <w:p w14:paraId="08B9FFC7" w14:textId="77777777" w:rsidR="00E91B89" w:rsidRDefault="00000000">
      <w:pPr>
        <w:pStyle w:val="ListBullet"/>
      </w:pPr>
      <w:r>
        <w:t>LBDTCSI</w:t>
      </w:r>
    </w:p>
    <w:p w14:paraId="629626E5" w14:textId="77777777" w:rsidR="00E91B89" w:rsidRDefault="00000000">
      <w:pPr>
        <w:pStyle w:val="Heading2"/>
      </w:pPr>
      <w:r>
        <w:t>PERNT_E.csv (8 features)</w:t>
      </w:r>
    </w:p>
    <w:p w14:paraId="355F0279" w14:textId="77777777" w:rsidR="00E91B89" w:rsidRDefault="00000000">
      <w:pPr>
        <w:pStyle w:val="ListBullet"/>
      </w:pPr>
      <w:r>
        <w:t>SEQN</w:t>
      </w:r>
    </w:p>
    <w:p w14:paraId="18EEA949" w14:textId="77777777" w:rsidR="00E91B89" w:rsidRDefault="00000000">
      <w:pPr>
        <w:pStyle w:val="ListBullet"/>
      </w:pPr>
      <w:r>
        <w:t>URXUP8</w:t>
      </w:r>
    </w:p>
    <w:p w14:paraId="16E11A62" w14:textId="77777777" w:rsidR="00E91B89" w:rsidRDefault="00000000">
      <w:pPr>
        <w:pStyle w:val="ListBullet"/>
      </w:pPr>
      <w:r>
        <w:lastRenderedPageBreak/>
        <w:t>URDUP8LC</w:t>
      </w:r>
    </w:p>
    <w:p w14:paraId="54BDD24E" w14:textId="77777777" w:rsidR="00E91B89" w:rsidRDefault="00000000">
      <w:pPr>
        <w:pStyle w:val="ListBullet"/>
      </w:pPr>
      <w:r>
        <w:t>URXNO3</w:t>
      </w:r>
    </w:p>
    <w:p w14:paraId="1139D6BA" w14:textId="77777777" w:rsidR="00E91B89" w:rsidRDefault="00000000">
      <w:pPr>
        <w:pStyle w:val="ListBullet"/>
      </w:pPr>
      <w:r>
        <w:t>URDNO3LC</w:t>
      </w:r>
    </w:p>
    <w:p w14:paraId="72EF4F9F" w14:textId="77777777" w:rsidR="00E91B89" w:rsidRDefault="00000000">
      <w:pPr>
        <w:pStyle w:val="ListBullet"/>
      </w:pPr>
      <w:r>
        <w:t>URXSCN</w:t>
      </w:r>
    </w:p>
    <w:p w14:paraId="61CE6D7D" w14:textId="77777777" w:rsidR="00E91B89" w:rsidRDefault="00000000">
      <w:pPr>
        <w:pStyle w:val="ListBullet"/>
      </w:pPr>
      <w:r>
        <w:t>URDSCNLC</w:t>
      </w:r>
    </w:p>
    <w:p w14:paraId="474B2F73" w14:textId="77777777" w:rsidR="00E91B89" w:rsidRDefault="00000000">
      <w:pPr>
        <w:pStyle w:val="ListBullet"/>
      </w:pPr>
      <w:r>
        <w:t>URXUCR</w:t>
      </w:r>
    </w:p>
    <w:p w14:paraId="2A681CDB" w14:textId="77777777" w:rsidR="00E91B89" w:rsidRDefault="00000000">
      <w:pPr>
        <w:pStyle w:val="Heading2"/>
      </w:pPr>
      <w:r>
        <w:t>PSTPOL_F.csv (30 features)</w:t>
      </w:r>
    </w:p>
    <w:p w14:paraId="7727BB5F" w14:textId="77777777" w:rsidR="00E91B89" w:rsidRDefault="00000000">
      <w:pPr>
        <w:pStyle w:val="ListBullet"/>
      </w:pPr>
      <w:r>
        <w:t>SAMPLEID</w:t>
      </w:r>
    </w:p>
    <w:p w14:paraId="4A4C2618" w14:textId="77777777" w:rsidR="00E91B89" w:rsidRDefault="00000000">
      <w:pPr>
        <w:pStyle w:val="ListBullet"/>
      </w:pPr>
      <w:r>
        <w:t>RIDRETH1</w:t>
      </w:r>
    </w:p>
    <w:p w14:paraId="665E46DA" w14:textId="77777777" w:rsidR="00E91B89" w:rsidRDefault="00000000">
      <w:pPr>
        <w:pStyle w:val="ListBullet"/>
      </w:pPr>
      <w:r>
        <w:t>RIDAGGRP</w:t>
      </w:r>
    </w:p>
    <w:p w14:paraId="49D0F4C2" w14:textId="77777777" w:rsidR="00E91B89" w:rsidRDefault="00000000">
      <w:pPr>
        <w:pStyle w:val="ListBullet"/>
      </w:pPr>
      <w:r>
        <w:t>RIAGENDR</w:t>
      </w:r>
    </w:p>
    <w:p w14:paraId="704A8EF7" w14:textId="77777777" w:rsidR="00E91B89" w:rsidRDefault="00000000">
      <w:pPr>
        <w:pStyle w:val="ListBullet"/>
      </w:pPr>
      <w:r>
        <w:t>RIANSMP</w:t>
      </w:r>
    </w:p>
    <w:p w14:paraId="775B876C" w14:textId="77777777" w:rsidR="00E91B89" w:rsidRDefault="00000000">
      <w:pPr>
        <w:pStyle w:val="ListBullet"/>
      </w:pPr>
      <w:r>
        <w:t>WTSMSMPA</w:t>
      </w:r>
    </w:p>
    <w:p w14:paraId="0D673771" w14:textId="77777777" w:rsidR="00E91B89" w:rsidRDefault="00000000">
      <w:pPr>
        <w:pStyle w:val="ListBullet"/>
      </w:pPr>
      <w:r>
        <w:t>LBCBHC</w:t>
      </w:r>
    </w:p>
    <w:p w14:paraId="4BC6B19B" w14:textId="77777777" w:rsidR="00E91B89" w:rsidRDefault="00000000">
      <w:pPr>
        <w:pStyle w:val="ListBullet"/>
      </w:pPr>
      <w:r>
        <w:t>LBCBHCLA</w:t>
      </w:r>
    </w:p>
    <w:p w14:paraId="2098730F" w14:textId="77777777" w:rsidR="00E91B89" w:rsidRDefault="00000000">
      <w:pPr>
        <w:pStyle w:val="ListBullet"/>
      </w:pPr>
      <w:r>
        <w:t>LBDBHCLC</w:t>
      </w:r>
    </w:p>
    <w:p w14:paraId="1382C192" w14:textId="77777777" w:rsidR="00E91B89" w:rsidRDefault="00000000">
      <w:pPr>
        <w:pStyle w:val="ListBullet"/>
      </w:pPr>
      <w:r>
        <w:t>LBCGHC</w:t>
      </w:r>
    </w:p>
    <w:p w14:paraId="1A48BD95" w14:textId="77777777" w:rsidR="00E91B89" w:rsidRDefault="00000000">
      <w:pPr>
        <w:pStyle w:val="ListBullet"/>
      </w:pPr>
      <w:r>
        <w:t>LBCGHCLA</w:t>
      </w:r>
    </w:p>
    <w:p w14:paraId="739DB1CD" w14:textId="77777777" w:rsidR="00E91B89" w:rsidRDefault="00000000">
      <w:pPr>
        <w:pStyle w:val="ListBullet"/>
      </w:pPr>
      <w:r>
        <w:t>LBDGHCLC</w:t>
      </w:r>
    </w:p>
    <w:p w14:paraId="03BAF9EA" w14:textId="77777777" w:rsidR="00E91B89" w:rsidRDefault="00000000">
      <w:pPr>
        <w:pStyle w:val="ListBullet"/>
      </w:pPr>
      <w:r>
        <w:t>LBCHCB</w:t>
      </w:r>
    </w:p>
    <w:p w14:paraId="371243F9" w14:textId="77777777" w:rsidR="00E91B89" w:rsidRDefault="00000000">
      <w:pPr>
        <w:pStyle w:val="ListBullet"/>
      </w:pPr>
      <w:r>
        <w:t>LBCHCBLA</w:t>
      </w:r>
    </w:p>
    <w:p w14:paraId="52C6899D" w14:textId="77777777" w:rsidR="00E91B89" w:rsidRDefault="00000000">
      <w:pPr>
        <w:pStyle w:val="ListBullet"/>
      </w:pPr>
      <w:r>
        <w:t>LBDHCBLC</w:t>
      </w:r>
    </w:p>
    <w:p w14:paraId="259A23EE" w14:textId="77777777" w:rsidR="00E91B89" w:rsidRDefault="00000000">
      <w:pPr>
        <w:pStyle w:val="ListBullet"/>
      </w:pPr>
      <w:r>
        <w:t>LBCMIR</w:t>
      </w:r>
    </w:p>
    <w:p w14:paraId="25611769" w14:textId="77777777" w:rsidR="00E91B89" w:rsidRDefault="00000000">
      <w:pPr>
        <w:pStyle w:val="ListBullet"/>
      </w:pPr>
      <w:r>
        <w:t>LBCMIRLA</w:t>
      </w:r>
    </w:p>
    <w:p w14:paraId="18CBE898" w14:textId="77777777" w:rsidR="00E91B89" w:rsidRDefault="00000000">
      <w:pPr>
        <w:pStyle w:val="ListBullet"/>
      </w:pPr>
      <w:r>
        <w:t>LBDMIRLC</w:t>
      </w:r>
    </w:p>
    <w:p w14:paraId="61A6D3B4" w14:textId="77777777" w:rsidR="00E91B89" w:rsidRDefault="00000000">
      <w:pPr>
        <w:pStyle w:val="ListBullet"/>
      </w:pPr>
      <w:r>
        <w:t>LBCOXY</w:t>
      </w:r>
    </w:p>
    <w:p w14:paraId="58147AFA" w14:textId="77777777" w:rsidR="00E91B89" w:rsidRDefault="00000000">
      <w:pPr>
        <w:pStyle w:val="ListBullet"/>
      </w:pPr>
      <w:r>
        <w:t>LBCOXYLA</w:t>
      </w:r>
    </w:p>
    <w:p w14:paraId="24BEB9D0" w14:textId="77777777" w:rsidR="00E91B89" w:rsidRDefault="00000000">
      <w:pPr>
        <w:pStyle w:val="ListBullet"/>
      </w:pPr>
      <w:r>
        <w:t>LBDOXYLC</w:t>
      </w:r>
    </w:p>
    <w:p w14:paraId="43EB371B" w14:textId="77777777" w:rsidR="00E91B89" w:rsidRDefault="00000000">
      <w:pPr>
        <w:pStyle w:val="ListBullet"/>
      </w:pPr>
      <w:r>
        <w:t>LBCPDE</w:t>
      </w:r>
    </w:p>
    <w:p w14:paraId="31ADD8C8" w14:textId="77777777" w:rsidR="00E91B89" w:rsidRDefault="00000000">
      <w:pPr>
        <w:pStyle w:val="ListBullet"/>
      </w:pPr>
      <w:r>
        <w:t>LBCPDELA</w:t>
      </w:r>
    </w:p>
    <w:p w14:paraId="75623F8E" w14:textId="77777777" w:rsidR="00E91B89" w:rsidRDefault="00000000">
      <w:pPr>
        <w:pStyle w:val="ListBullet"/>
      </w:pPr>
      <w:r>
        <w:t>LBDPDELC</w:t>
      </w:r>
    </w:p>
    <w:p w14:paraId="552D0EB0" w14:textId="77777777" w:rsidR="00E91B89" w:rsidRDefault="00000000">
      <w:pPr>
        <w:pStyle w:val="ListBullet"/>
      </w:pPr>
      <w:r>
        <w:t>LBCPDT</w:t>
      </w:r>
    </w:p>
    <w:p w14:paraId="3C99698D" w14:textId="77777777" w:rsidR="00E91B89" w:rsidRDefault="00000000">
      <w:pPr>
        <w:pStyle w:val="ListBullet"/>
      </w:pPr>
      <w:r>
        <w:t>LBCPDTLA</w:t>
      </w:r>
    </w:p>
    <w:p w14:paraId="64732A7A" w14:textId="77777777" w:rsidR="00E91B89" w:rsidRDefault="00000000">
      <w:pPr>
        <w:pStyle w:val="ListBullet"/>
      </w:pPr>
      <w:r>
        <w:t>LBDPDTLC</w:t>
      </w:r>
    </w:p>
    <w:p w14:paraId="31316582" w14:textId="77777777" w:rsidR="00E91B89" w:rsidRDefault="00000000">
      <w:pPr>
        <w:pStyle w:val="ListBullet"/>
      </w:pPr>
      <w:r>
        <w:t>LBCTNA</w:t>
      </w:r>
    </w:p>
    <w:p w14:paraId="4F10083D" w14:textId="77777777" w:rsidR="00E91B89" w:rsidRDefault="00000000">
      <w:pPr>
        <w:pStyle w:val="ListBullet"/>
      </w:pPr>
      <w:r>
        <w:t>LBCTNALA</w:t>
      </w:r>
    </w:p>
    <w:p w14:paraId="3518E819" w14:textId="77777777" w:rsidR="00E91B89" w:rsidRDefault="00000000">
      <w:pPr>
        <w:pStyle w:val="ListBullet"/>
      </w:pPr>
      <w:r>
        <w:t>LBDTNALC</w:t>
      </w:r>
    </w:p>
    <w:p w14:paraId="178CDC0E" w14:textId="77777777" w:rsidR="00E91B89" w:rsidRDefault="00000000">
      <w:pPr>
        <w:pStyle w:val="Heading2"/>
      </w:pPr>
      <w:r>
        <w:t>TST_H.csv (7 features)</w:t>
      </w:r>
    </w:p>
    <w:p w14:paraId="11E2B7D1" w14:textId="77777777" w:rsidR="00E91B89" w:rsidRDefault="00000000">
      <w:pPr>
        <w:pStyle w:val="ListBullet"/>
      </w:pPr>
      <w:r>
        <w:t>SEQN</w:t>
      </w:r>
    </w:p>
    <w:p w14:paraId="41B27F47" w14:textId="77777777" w:rsidR="00E91B89" w:rsidRDefault="00000000">
      <w:pPr>
        <w:pStyle w:val="ListBullet"/>
      </w:pPr>
      <w:r>
        <w:t>LBXTST</w:t>
      </w:r>
    </w:p>
    <w:p w14:paraId="77C9A307" w14:textId="77777777" w:rsidR="00E91B89" w:rsidRDefault="00000000">
      <w:pPr>
        <w:pStyle w:val="ListBullet"/>
      </w:pPr>
      <w:r>
        <w:lastRenderedPageBreak/>
        <w:t>LBDTSTLC</w:t>
      </w:r>
    </w:p>
    <w:p w14:paraId="0D803463" w14:textId="77777777" w:rsidR="00E91B89" w:rsidRDefault="00000000">
      <w:pPr>
        <w:pStyle w:val="ListBullet"/>
      </w:pPr>
      <w:r>
        <w:t>LBXEST</w:t>
      </w:r>
    </w:p>
    <w:p w14:paraId="0A6682B9" w14:textId="77777777" w:rsidR="00E91B89" w:rsidRDefault="00000000">
      <w:pPr>
        <w:pStyle w:val="ListBullet"/>
      </w:pPr>
      <w:r>
        <w:t>LBDESTLC</w:t>
      </w:r>
    </w:p>
    <w:p w14:paraId="19B1B4FF" w14:textId="77777777" w:rsidR="00E91B89" w:rsidRDefault="00000000">
      <w:pPr>
        <w:pStyle w:val="ListBullet"/>
      </w:pPr>
      <w:r>
        <w:t>LBXSHBG</w:t>
      </w:r>
    </w:p>
    <w:p w14:paraId="5179608B" w14:textId="77777777" w:rsidR="00E91B89" w:rsidRDefault="00000000">
      <w:pPr>
        <w:pStyle w:val="ListBullet"/>
      </w:pPr>
      <w:r>
        <w:t>LBDSHGLC</w:t>
      </w:r>
    </w:p>
    <w:p w14:paraId="3879A065" w14:textId="77777777" w:rsidR="00E91B89" w:rsidRDefault="00000000">
      <w:pPr>
        <w:pStyle w:val="Heading2"/>
      </w:pPr>
      <w:r>
        <w:t>HEPC_G.csv (4 features)</w:t>
      </w:r>
    </w:p>
    <w:p w14:paraId="2D0B0BBF" w14:textId="77777777" w:rsidR="00E91B89" w:rsidRDefault="00000000">
      <w:pPr>
        <w:pStyle w:val="ListBullet"/>
      </w:pPr>
      <w:r>
        <w:t>SEQN</w:t>
      </w:r>
    </w:p>
    <w:p w14:paraId="1BCE7C0D" w14:textId="77777777" w:rsidR="00E91B89" w:rsidRDefault="00000000">
      <w:pPr>
        <w:pStyle w:val="ListBullet"/>
      </w:pPr>
      <w:r>
        <w:t>LBDHCV</w:t>
      </w:r>
    </w:p>
    <w:p w14:paraId="5B79B425" w14:textId="77777777" w:rsidR="00E91B89" w:rsidRDefault="00000000">
      <w:pPr>
        <w:pStyle w:val="ListBullet"/>
      </w:pPr>
      <w:r>
        <w:t>LBXHCR</w:t>
      </w:r>
    </w:p>
    <w:p w14:paraId="6700DCD6" w14:textId="77777777" w:rsidR="00E91B89" w:rsidRDefault="00000000">
      <w:pPr>
        <w:pStyle w:val="ListBullet"/>
      </w:pPr>
      <w:r>
        <w:t>LBXHCG</w:t>
      </w:r>
    </w:p>
    <w:p w14:paraId="2724DF13" w14:textId="77777777" w:rsidR="00E91B89" w:rsidRDefault="00000000">
      <w:pPr>
        <w:pStyle w:val="Heading2"/>
      </w:pPr>
      <w:r>
        <w:t>HEPE_J.csv (3 features)</w:t>
      </w:r>
    </w:p>
    <w:p w14:paraId="4C8EB3DE" w14:textId="77777777" w:rsidR="00E91B89" w:rsidRDefault="00000000">
      <w:pPr>
        <w:pStyle w:val="ListBullet"/>
      </w:pPr>
      <w:r>
        <w:t>SEQN</w:t>
      </w:r>
    </w:p>
    <w:p w14:paraId="19972EEE" w14:textId="77777777" w:rsidR="00E91B89" w:rsidRDefault="00000000">
      <w:pPr>
        <w:pStyle w:val="ListBullet"/>
      </w:pPr>
      <w:r>
        <w:t>LBDHEG</w:t>
      </w:r>
    </w:p>
    <w:p w14:paraId="57F02DC9" w14:textId="77777777" w:rsidR="00E91B89" w:rsidRDefault="00000000">
      <w:pPr>
        <w:pStyle w:val="ListBullet"/>
      </w:pPr>
      <w:r>
        <w:t>LBDHEM</w:t>
      </w:r>
    </w:p>
    <w:p w14:paraId="3419633E" w14:textId="77777777" w:rsidR="00E91B89" w:rsidRDefault="00000000">
      <w:pPr>
        <w:pStyle w:val="Heading2"/>
      </w:pPr>
      <w:r>
        <w:t>HPVSWC_I.csv (2 features)</w:t>
      </w:r>
    </w:p>
    <w:p w14:paraId="4D011897" w14:textId="77777777" w:rsidR="00E91B89" w:rsidRDefault="00000000">
      <w:pPr>
        <w:pStyle w:val="ListBullet"/>
      </w:pPr>
      <w:r>
        <w:t>SEQN</w:t>
      </w:r>
    </w:p>
    <w:p w14:paraId="3E19353E" w14:textId="77777777" w:rsidR="00E91B89" w:rsidRDefault="00000000">
      <w:pPr>
        <w:pStyle w:val="ListBullet"/>
      </w:pPr>
      <w:r>
        <w:t>LBXHP2C</w:t>
      </w:r>
    </w:p>
    <w:p w14:paraId="681C63F0" w14:textId="77777777" w:rsidR="00E91B89" w:rsidRDefault="00000000">
      <w:pPr>
        <w:pStyle w:val="Heading2"/>
      </w:pPr>
      <w:r>
        <w:t>SSTFR_B.csv (3 features)</w:t>
      </w:r>
    </w:p>
    <w:p w14:paraId="2432D4EB" w14:textId="77777777" w:rsidR="00E91B89" w:rsidRDefault="00000000">
      <w:pPr>
        <w:pStyle w:val="ListBullet"/>
      </w:pPr>
      <w:r>
        <w:t>SEQN</w:t>
      </w:r>
    </w:p>
    <w:p w14:paraId="4D1EEFF8" w14:textId="77777777" w:rsidR="00E91B89" w:rsidRDefault="00000000">
      <w:pPr>
        <w:pStyle w:val="ListBullet"/>
      </w:pPr>
      <w:r>
        <w:t>SSTFR</w:t>
      </w:r>
    </w:p>
    <w:p w14:paraId="36E8EA91" w14:textId="77777777" w:rsidR="00E91B89" w:rsidRDefault="00000000">
      <w:pPr>
        <w:pStyle w:val="ListBullet"/>
      </w:pPr>
      <w:r>
        <w:t>SSFER</w:t>
      </w:r>
    </w:p>
    <w:p w14:paraId="207B7E9D" w14:textId="77777777" w:rsidR="00E91B89" w:rsidRDefault="00000000">
      <w:pPr>
        <w:pStyle w:val="Heading2"/>
      </w:pPr>
      <w:r>
        <w:t>PAHS_G.csv (23 features)</w:t>
      </w:r>
    </w:p>
    <w:p w14:paraId="3CB520E1" w14:textId="77777777" w:rsidR="00E91B89" w:rsidRDefault="00000000">
      <w:pPr>
        <w:pStyle w:val="ListBullet"/>
      </w:pPr>
      <w:r>
        <w:t>SEQN</w:t>
      </w:r>
    </w:p>
    <w:p w14:paraId="0BBB3B65" w14:textId="77777777" w:rsidR="00E91B89" w:rsidRDefault="00000000">
      <w:pPr>
        <w:pStyle w:val="ListBullet"/>
      </w:pPr>
      <w:r>
        <w:t>WTFSM</w:t>
      </w:r>
    </w:p>
    <w:p w14:paraId="28E25B7F" w14:textId="77777777" w:rsidR="00E91B89" w:rsidRDefault="00000000">
      <w:pPr>
        <w:pStyle w:val="ListBullet"/>
      </w:pPr>
      <w:r>
        <w:t>URXP01</w:t>
      </w:r>
    </w:p>
    <w:p w14:paraId="0EDCEDC2" w14:textId="77777777" w:rsidR="00E91B89" w:rsidRDefault="00000000">
      <w:pPr>
        <w:pStyle w:val="ListBullet"/>
      </w:pPr>
      <w:r>
        <w:t>URDP01LC</w:t>
      </w:r>
    </w:p>
    <w:p w14:paraId="4C99DE0D" w14:textId="77777777" w:rsidR="00E91B89" w:rsidRDefault="00000000">
      <w:pPr>
        <w:pStyle w:val="ListBullet"/>
      </w:pPr>
      <w:r>
        <w:t>URXP02</w:t>
      </w:r>
    </w:p>
    <w:p w14:paraId="45E889DD" w14:textId="77777777" w:rsidR="00E91B89" w:rsidRDefault="00000000">
      <w:pPr>
        <w:pStyle w:val="ListBullet"/>
      </w:pPr>
      <w:r>
        <w:t>URDP02LC</w:t>
      </w:r>
    </w:p>
    <w:p w14:paraId="04FDC7C5" w14:textId="77777777" w:rsidR="00E91B89" w:rsidRDefault="00000000">
      <w:pPr>
        <w:pStyle w:val="ListBullet"/>
      </w:pPr>
      <w:r>
        <w:t>URXP03</w:t>
      </w:r>
    </w:p>
    <w:p w14:paraId="16E573EF" w14:textId="77777777" w:rsidR="00E91B89" w:rsidRDefault="00000000">
      <w:pPr>
        <w:pStyle w:val="ListBullet"/>
      </w:pPr>
      <w:r>
        <w:t>URDP03LC</w:t>
      </w:r>
    </w:p>
    <w:p w14:paraId="7B9D6778" w14:textId="77777777" w:rsidR="00E91B89" w:rsidRDefault="00000000">
      <w:pPr>
        <w:pStyle w:val="ListBullet"/>
      </w:pPr>
      <w:r>
        <w:t>URXP04</w:t>
      </w:r>
    </w:p>
    <w:p w14:paraId="60976A04" w14:textId="77777777" w:rsidR="00E91B89" w:rsidRDefault="00000000">
      <w:pPr>
        <w:pStyle w:val="ListBullet"/>
      </w:pPr>
      <w:r>
        <w:t>URDP04LC</w:t>
      </w:r>
    </w:p>
    <w:p w14:paraId="2BCB0C5F" w14:textId="77777777" w:rsidR="00E91B89" w:rsidRDefault="00000000">
      <w:pPr>
        <w:pStyle w:val="ListBullet"/>
      </w:pPr>
      <w:r>
        <w:t>URXP05</w:t>
      </w:r>
    </w:p>
    <w:p w14:paraId="27A66816" w14:textId="77777777" w:rsidR="00E91B89" w:rsidRDefault="00000000">
      <w:pPr>
        <w:pStyle w:val="ListBullet"/>
      </w:pPr>
      <w:r>
        <w:t>URDP05LC</w:t>
      </w:r>
    </w:p>
    <w:p w14:paraId="35F3EA16" w14:textId="77777777" w:rsidR="00E91B89" w:rsidRDefault="00000000">
      <w:pPr>
        <w:pStyle w:val="ListBullet"/>
      </w:pPr>
      <w:r>
        <w:t>URXP06</w:t>
      </w:r>
    </w:p>
    <w:p w14:paraId="69681C84" w14:textId="77777777" w:rsidR="00E91B89" w:rsidRDefault="00000000">
      <w:pPr>
        <w:pStyle w:val="ListBullet"/>
      </w:pPr>
      <w:r>
        <w:t>URDP06LC</w:t>
      </w:r>
    </w:p>
    <w:p w14:paraId="5A1ADB94" w14:textId="77777777" w:rsidR="00E91B89" w:rsidRDefault="00000000">
      <w:pPr>
        <w:pStyle w:val="ListBullet"/>
      </w:pPr>
      <w:r>
        <w:t>URXP07</w:t>
      </w:r>
    </w:p>
    <w:p w14:paraId="53669E9F" w14:textId="77777777" w:rsidR="00E91B89" w:rsidRDefault="00000000">
      <w:pPr>
        <w:pStyle w:val="ListBullet"/>
      </w:pPr>
      <w:r>
        <w:lastRenderedPageBreak/>
        <w:t>URDP07LC</w:t>
      </w:r>
    </w:p>
    <w:p w14:paraId="22E01C25" w14:textId="77777777" w:rsidR="00E91B89" w:rsidRDefault="00000000">
      <w:pPr>
        <w:pStyle w:val="ListBullet"/>
      </w:pPr>
      <w:r>
        <w:t>URXP10</w:t>
      </w:r>
    </w:p>
    <w:p w14:paraId="0AA47DE1" w14:textId="77777777" w:rsidR="00E91B89" w:rsidRDefault="00000000">
      <w:pPr>
        <w:pStyle w:val="ListBullet"/>
      </w:pPr>
      <w:r>
        <w:t>URDP10LC</w:t>
      </w:r>
    </w:p>
    <w:p w14:paraId="637DCA52" w14:textId="77777777" w:rsidR="00E91B89" w:rsidRDefault="00000000">
      <w:pPr>
        <w:pStyle w:val="ListBullet"/>
      </w:pPr>
      <w:r>
        <w:t>URXP17</w:t>
      </w:r>
    </w:p>
    <w:p w14:paraId="6BC7A4B9" w14:textId="77777777" w:rsidR="00E91B89" w:rsidRDefault="00000000">
      <w:pPr>
        <w:pStyle w:val="ListBullet"/>
      </w:pPr>
      <w:r>
        <w:t>URDP17LC</w:t>
      </w:r>
    </w:p>
    <w:p w14:paraId="65072D7D" w14:textId="77777777" w:rsidR="00E91B89" w:rsidRDefault="00000000">
      <w:pPr>
        <w:pStyle w:val="ListBullet"/>
      </w:pPr>
      <w:r>
        <w:t>URXP19</w:t>
      </w:r>
    </w:p>
    <w:p w14:paraId="5F68FDFC" w14:textId="77777777" w:rsidR="00E91B89" w:rsidRDefault="00000000">
      <w:pPr>
        <w:pStyle w:val="ListBullet"/>
      </w:pPr>
      <w:r>
        <w:t>URDP19LC</w:t>
      </w:r>
    </w:p>
    <w:p w14:paraId="59E483C3" w14:textId="77777777" w:rsidR="00E91B89" w:rsidRDefault="00000000">
      <w:pPr>
        <w:pStyle w:val="ListBullet"/>
      </w:pPr>
      <w:r>
        <w:t>URXUCR</w:t>
      </w:r>
    </w:p>
    <w:p w14:paraId="2E9FBA2A" w14:textId="77777777" w:rsidR="00E91B89" w:rsidRDefault="00000000">
      <w:pPr>
        <w:pStyle w:val="Heading2"/>
      </w:pPr>
      <w:r>
        <w:t>CHLMDA_G.csv (2 features)</w:t>
      </w:r>
    </w:p>
    <w:p w14:paraId="40B5AD6E" w14:textId="77777777" w:rsidR="00E91B89" w:rsidRDefault="00000000">
      <w:pPr>
        <w:pStyle w:val="ListBullet"/>
      </w:pPr>
      <w:r>
        <w:t>SEQN</w:t>
      </w:r>
    </w:p>
    <w:p w14:paraId="14CB3C71" w14:textId="77777777" w:rsidR="00E91B89" w:rsidRDefault="00000000">
      <w:pPr>
        <w:pStyle w:val="ListBullet"/>
      </w:pPr>
      <w:r>
        <w:t>URXUCL</w:t>
      </w:r>
    </w:p>
    <w:p w14:paraId="53DA689B" w14:textId="77777777" w:rsidR="00E91B89" w:rsidRDefault="00000000">
      <w:pPr>
        <w:pStyle w:val="Heading2"/>
      </w:pPr>
      <w:r>
        <w:t>L19_C.csv (4 features)</w:t>
      </w:r>
    </w:p>
    <w:p w14:paraId="7CEBECEE" w14:textId="77777777" w:rsidR="00E91B89" w:rsidRDefault="00000000">
      <w:pPr>
        <w:pStyle w:val="ListBullet"/>
      </w:pPr>
      <w:r>
        <w:t>SEQN</w:t>
      </w:r>
    </w:p>
    <w:p w14:paraId="01ED5283" w14:textId="77777777" w:rsidR="00E91B89" w:rsidRDefault="00000000">
      <w:pPr>
        <w:pStyle w:val="ListBullet"/>
      </w:pPr>
      <w:r>
        <w:t>LBXME</w:t>
      </w:r>
    </w:p>
    <w:p w14:paraId="08831C5F" w14:textId="77777777" w:rsidR="00E91B89" w:rsidRDefault="00000000">
      <w:pPr>
        <w:pStyle w:val="ListBullet"/>
      </w:pPr>
      <w:r>
        <w:t>LBDRUIU</w:t>
      </w:r>
    </w:p>
    <w:p w14:paraId="28E42582" w14:textId="77777777" w:rsidR="00E91B89" w:rsidRDefault="00000000">
      <w:pPr>
        <w:pStyle w:val="ListBullet"/>
      </w:pPr>
      <w:r>
        <w:t>LBXVAR</w:t>
      </w:r>
    </w:p>
    <w:p w14:paraId="537FB126" w14:textId="77777777" w:rsidR="00E91B89" w:rsidRDefault="00000000">
      <w:pPr>
        <w:pStyle w:val="Heading2"/>
      </w:pPr>
      <w:r>
        <w:t>PFAS_J.csv (20 features)</w:t>
      </w:r>
    </w:p>
    <w:p w14:paraId="64BBF3F4" w14:textId="77777777" w:rsidR="00E91B89" w:rsidRDefault="00000000">
      <w:pPr>
        <w:pStyle w:val="ListBullet"/>
      </w:pPr>
      <w:r>
        <w:t>SEQN</w:t>
      </w:r>
    </w:p>
    <w:p w14:paraId="198AC470" w14:textId="77777777" w:rsidR="00E91B89" w:rsidRDefault="00000000">
      <w:pPr>
        <w:pStyle w:val="ListBullet"/>
      </w:pPr>
      <w:r>
        <w:t>WTSB2YR</w:t>
      </w:r>
    </w:p>
    <w:p w14:paraId="7B9ECCA2" w14:textId="77777777" w:rsidR="00E91B89" w:rsidRDefault="00000000">
      <w:pPr>
        <w:pStyle w:val="ListBullet"/>
      </w:pPr>
      <w:r>
        <w:t>LBXPFDE</w:t>
      </w:r>
    </w:p>
    <w:p w14:paraId="161D5BCA" w14:textId="77777777" w:rsidR="00E91B89" w:rsidRDefault="00000000">
      <w:pPr>
        <w:pStyle w:val="ListBullet"/>
      </w:pPr>
      <w:r>
        <w:t>LBDPFDEL</w:t>
      </w:r>
    </w:p>
    <w:p w14:paraId="7F570E73" w14:textId="77777777" w:rsidR="00E91B89" w:rsidRDefault="00000000">
      <w:pPr>
        <w:pStyle w:val="ListBullet"/>
      </w:pPr>
      <w:r>
        <w:t>LBXPFHS</w:t>
      </w:r>
    </w:p>
    <w:p w14:paraId="49D24936" w14:textId="77777777" w:rsidR="00E91B89" w:rsidRDefault="00000000">
      <w:pPr>
        <w:pStyle w:val="ListBullet"/>
      </w:pPr>
      <w:r>
        <w:t>LBDPFHSL</w:t>
      </w:r>
    </w:p>
    <w:p w14:paraId="234F8B23" w14:textId="77777777" w:rsidR="00E91B89" w:rsidRDefault="00000000">
      <w:pPr>
        <w:pStyle w:val="ListBullet"/>
      </w:pPr>
      <w:r>
        <w:t>LBXMPAH</w:t>
      </w:r>
    </w:p>
    <w:p w14:paraId="3D99947B" w14:textId="77777777" w:rsidR="00E91B89" w:rsidRDefault="00000000">
      <w:pPr>
        <w:pStyle w:val="ListBullet"/>
      </w:pPr>
      <w:r>
        <w:t>LBDMPAHL</w:t>
      </w:r>
    </w:p>
    <w:p w14:paraId="47E2198F" w14:textId="77777777" w:rsidR="00E91B89" w:rsidRDefault="00000000">
      <w:pPr>
        <w:pStyle w:val="ListBullet"/>
      </w:pPr>
      <w:r>
        <w:t>LBXPFNA</w:t>
      </w:r>
    </w:p>
    <w:p w14:paraId="47FB6BD9" w14:textId="77777777" w:rsidR="00E91B89" w:rsidRDefault="00000000">
      <w:pPr>
        <w:pStyle w:val="ListBullet"/>
      </w:pPr>
      <w:r>
        <w:t>LBDPFNAL</w:t>
      </w:r>
    </w:p>
    <w:p w14:paraId="13654910" w14:textId="77777777" w:rsidR="00E91B89" w:rsidRDefault="00000000">
      <w:pPr>
        <w:pStyle w:val="ListBullet"/>
      </w:pPr>
      <w:r>
        <w:t>LBXPFUA</w:t>
      </w:r>
    </w:p>
    <w:p w14:paraId="2FB0AD80" w14:textId="77777777" w:rsidR="00E91B89" w:rsidRDefault="00000000">
      <w:pPr>
        <w:pStyle w:val="ListBullet"/>
      </w:pPr>
      <w:r>
        <w:t>LBDPFUAL</w:t>
      </w:r>
    </w:p>
    <w:p w14:paraId="27FCD44E" w14:textId="77777777" w:rsidR="00E91B89" w:rsidRDefault="00000000">
      <w:pPr>
        <w:pStyle w:val="ListBullet"/>
      </w:pPr>
      <w:r>
        <w:t>LBXNFOA</w:t>
      </w:r>
    </w:p>
    <w:p w14:paraId="29696EC8" w14:textId="77777777" w:rsidR="00E91B89" w:rsidRDefault="00000000">
      <w:pPr>
        <w:pStyle w:val="ListBullet"/>
      </w:pPr>
      <w:r>
        <w:t>LBDNFOAL</w:t>
      </w:r>
    </w:p>
    <w:p w14:paraId="4CCBBC35" w14:textId="77777777" w:rsidR="00E91B89" w:rsidRDefault="00000000">
      <w:pPr>
        <w:pStyle w:val="ListBullet"/>
      </w:pPr>
      <w:r>
        <w:t>LBXBFOA</w:t>
      </w:r>
    </w:p>
    <w:p w14:paraId="3F001705" w14:textId="77777777" w:rsidR="00E91B89" w:rsidRDefault="00000000">
      <w:pPr>
        <w:pStyle w:val="ListBullet"/>
      </w:pPr>
      <w:r>
        <w:t>LBDBFOAL</w:t>
      </w:r>
    </w:p>
    <w:p w14:paraId="017FE586" w14:textId="77777777" w:rsidR="00E91B89" w:rsidRDefault="00000000">
      <w:pPr>
        <w:pStyle w:val="ListBullet"/>
      </w:pPr>
      <w:r>
        <w:t>LBXNFOS</w:t>
      </w:r>
    </w:p>
    <w:p w14:paraId="2294FCD4" w14:textId="77777777" w:rsidR="00E91B89" w:rsidRDefault="00000000">
      <w:pPr>
        <w:pStyle w:val="ListBullet"/>
      </w:pPr>
      <w:r>
        <w:t>LBDNFOSL</w:t>
      </w:r>
    </w:p>
    <w:p w14:paraId="48B41EDE" w14:textId="77777777" w:rsidR="00E91B89" w:rsidRDefault="00000000">
      <w:pPr>
        <w:pStyle w:val="ListBullet"/>
      </w:pPr>
      <w:r>
        <w:t>LBXMFOS</w:t>
      </w:r>
    </w:p>
    <w:p w14:paraId="4111056D" w14:textId="77777777" w:rsidR="00E91B89" w:rsidRDefault="00000000">
      <w:pPr>
        <w:pStyle w:val="ListBullet"/>
      </w:pPr>
      <w:r>
        <w:t>LBDMFOSL</w:t>
      </w:r>
    </w:p>
    <w:p w14:paraId="4509EF6E" w14:textId="77777777" w:rsidR="00E91B89" w:rsidRDefault="00000000">
      <w:pPr>
        <w:pStyle w:val="Heading2"/>
      </w:pPr>
      <w:r>
        <w:lastRenderedPageBreak/>
        <w:t>SSTROP_A.csv (12 features)</w:t>
      </w:r>
    </w:p>
    <w:p w14:paraId="293317B8" w14:textId="77777777" w:rsidR="00E91B89" w:rsidRDefault="00000000">
      <w:pPr>
        <w:pStyle w:val="ListBullet"/>
      </w:pPr>
      <w:r>
        <w:t>SEQN</w:t>
      </w:r>
    </w:p>
    <w:p w14:paraId="2821AFA2" w14:textId="77777777" w:rsidR="00E91B89" w:rsidRDefault="00000000">
      <w:pPr>
        <w:pStyle w:val="ListBullet"/>
      </w:pPr>
      <w:r>
        <w:t>WTSSCB2Y</w:t>
      </w:r>
    </w:p>
    <w:p w14:paraId="2F5B9FC3" w14:textId="77777777" w:rsidR="00E91B89" w:rsidRDefault="00000000">
      <w:pPr>
        <w:pStyle w:val="ListBullet"/>
      </w:pPr>
      <w:r>
        <w:t>WTSSCB4Y</w:t>
      </w:r>
    </w:p>
    <w:p w14:paraId="690CC15F" w14:textId="77777777" w:rsidR="00E91B89" w:rsidRDefault="00000000">
      <w:pPr>
        <w:pStyle w:val="ListBullet"/>
      </w:pPr>
      <w:r>
        <w:t>SSTNT</w:t>
      </w:r>
    </w:p>
    <w:p w14:paraId="296348EF" w14:textId="77777777" w:rsidR="00E91B89" w:rsidRDefault="00000000">
      <w:pPr>
        <w:pStyle w:val="ListBullet"/>
      </w:pPr>
      <w:r>
        <w:t>SSTNTLC</w:t>
      </w:r>
    </w:p>
    <w:p w14:paraId="60F1B01F" w14:textId="77777777" w:rsidR="00E91B89" w:rsidRDefault="00000000">
      <w:pPr>
        <w:pStyle w:val="ListBullet"/>
      </w:pPr>
      <w:r>
        <w:t>SSTNIA</w:t>
      </w:r>
    </w:p>
    <w:p w14:paraId="32FE710D" w14:textId="77777777" w:rsidR="00E91B89" w:rsidRDefault="00000000">
      <w:pPr>
        <w:pStyle w:val="ListBullet"/>
      </w:pPr>
      <w:r>
        <w:t>SSTNIALC</w:t>
      </w:r>
    </w:p>
    <w:p w14:paraId="6643C6C1" w14:textId="77777777" w:rsidR="00E91B89" w:rsidRDefault="00000000">
      <w:pPr>
        <w:pStyle w:val="ListBullet"/>
      </w:pPr>
      <w:r>
        <w:t>SSTNIS</w:t>
      </w:r>
    </w:p>
    <w:p w14:paraId="512CBB72" w14:textId="77777777" w:rsidR="00E91B89" w:rsidRDefault="00000000">
      <w:pPr>
        <w:pStyle w:val="ListBullet"/>
      </w:pPr>
      <w:r>
        <w:t>SSTNISLC</w:t>
      </w:r>
    </w:p>
    <w:p w14:paraId="3C1FDC61" w14:textId="77777777" w:rsidR="00E91B89" w:rsidRDefault="00000000">
      <w:pPr>
        <w:pStyle w:val="ListBullet"/>
      </w:pPr>
      <w:r>
        <w:t>SSTNIO</w:t>
      </w:r>
    </w:p>
    <w:p w14:paraId="2D565885" w14:textId="77777777" w:rsidR="00E91B89" w:rsidRDefault="00000000">
      <w:pPr>
        <w:pStyle w:val="ListBullet"/>
      </w:pPr>
      <w:r>
        <w:t>SSTNIOLC</w:t>
      </w:r>
    </w:p>
    <w:p w14:paraId="648EB3A4" w14:textId="77777777" w:rsidR="00E91B89" w:rsidRDefault="00000000">
      <w:pPr>
        <w:pStyle w:val="ListBullet"/>
      </w:pPr>
      <w:r>
        <w:t>SSPRISTP</w:t>
      </w:r>
    </w:p>
    <w:p w14:paraId="518E85CD" w14:textId="77777777" w:rsidR="00E91B89" w:rsidRDefault="00000000">
      <w:pPr>
        <w:pStyle w:val="Heading2"/>
      </w:pPr>
      <w:r>
        <w:t>L06UIO_C.csv (4 features)</w:t>
      </w:r>
    </w:p>
    <w:p w14:paraId="63AFE08A" w14:textId="77777777" w:rsidR="00E91B89" w:rsidRDefault="00000000">
      <w:pPr>
        <w:pStyle w:val="ListBullet"/>
      </w:pPr>
      <w:r>
        <w:t>SEQN</w:t>
      </w:r>
    </w:p>
    <w:p w14:paraId="6D45EA84" w14:textId="77777777" w:rsidR="00E91B89" w:rsidRDefault="00000000">
      <w:pPr>
        <w:pStyle w:val="ListBullet"/>
      </w:pPr>
      <w:r>
        <w:t>URXUIO</w:t>
      </w:r>
    </w:p>
    <w:p w14:paraId="2E42C8BC" w14:textId="77777777" w:rsidR="00E91B89" w:rsidRDefault="00000000">
      <w:pPr>
        <w:pStyle w:val="ListBullet"/>
      </w:pPr>
      <w:r>
        <w:t>URXUCR</w:t>
      </w:r>
    </w:p>
    <w:p w14:paraId="531B94A9" w14:textId="77777777" w:rsidR="00E91B89" w:rsidRDefault="00000000">
      <w:pPr>
        <w:pStyle w:val="ListBullet"/>
      </w:pPr>
      <w:r>
        <w:t>WTSC2YR</w:t>
      </w:r>
    </w:p>
    <w:p w14:paraId="6422F25B" w14:textId="77777777" w:rsidR="00E91B89" w:rsidRDefault="00000000">
      <w:pPr>
        <w:pStyle w:val="Heading2"/>
      </w:pPr>
      <w:r>
        <w:t>L06VIT_C.csv (3 features)</w:t>
      </w:r>
    </w:p>
    <w:p w14:paraId="2BB87A88" w14:textId="77777777" w:rsidR="00E91B89" w:rsidRDefault="00000000">
      <w:pPr>
        <w:pStyle w:val="ListBullet"/>
      </w:pPr>
      <w:r>
        <w:t>SEQN</w:t>
      </w:r>
    </w:p>
    <w:p w14:paraId="5F417557" w14:textId="77777777" w:rsidR="00E91B89" w:rsidRDefault="00000000">
      <w:pPr>
        <w:pStyle w:val="ListBullet"/>
      </w:pPr>
      <w:r>
        <w:t>LBXVIC</w:t>
      </w:r>
    </w:p>
    <w:p w14:paraId="6D3F84D0" w14:textId="77777777" w:rsidR="00E91B89" w:rsidRDefault="00000000">
      <w:pPr>
        <w:pStyle w:val="ListBullet"/>
      </w:pPr>
      <w:r>
        <w:t>LBDVICSI</w:t>
      </w:r>
    </w:p>
    <w:p w14:paraId="38D70338" w14:textId="77777777" w:rsidR="00E91B89" w:rsidRDefault="00000000">
      <w:pPr>
        <w:pStyle w:val="Heading2"/>
      </w:pPr>
      <w:r>
        <w:t>UNI_J.csv (4 features)</w:t>
      </w:r>
    </w:p>
    <w:p w14:paraId="2BA3454D" w14:textId="77777777" w:rsidR="00E91B89" w:rsidRDefault="00000000">
      <w:pPr>
        <w:pStyle w:val="ListBullet"/>
      </w:pPr>
      <w:r>
        <w:t>SEQN</w:t>
      </w:r>
    </w:p>
    <w:p w14:paraId="31A6592A" w14:textId="77777777" w:rsidR="00E91B89" w:rsidRDefault="00000000">
      <w:pPr>
        <w:pStyle w:val="ListBullet"/>
      </w:pPr>
      <w:r>
        <w:t>WTSA2YR</w:t>
      </w:r>
    </w:p>
    <w:p w14:paraId="55B770F4" w14:textId="77777777" w:rsidR="00E91B89" w:rsidRDefault="00000000">
      <w:pPr>
        <w:pStyle w:val="ListBullet"/>
      </w:pPr>
      <w:r>
        <w:t>URXUNI</w:t>
      </w:r>
    </w:p>
    <w:p w14:paraId="79753287" w14:textId="77777777" w:rsidR="00E91B89" w:rsidRDefault="00000000">
      <w:pPr>
        <w:pStyle w:val="ListBullet"/>
      </w:pPr>
      <w:r>
        <w:t>URDUNILC</w:t>
      </w:r>
    </w:p>
    <w:p w14:paraId="202068D8" w14:textId="77777777" w:rsidR="00E91B89" w:rsidRDefault="00000000">
      <w:pPr>
        <w:pStyle w:val="Heading2"/>
      </w:pPr>
      <w:r>
        <w:t>LAB17.csv (10 features)</w:t>
      </w:r>
    </w:p>
    <w:p w14:paraId="1662ED6E" w14:textId="77777777" w:rsidR="00E91B89" w:rsidRDefault="00000000">
      <w:pPr>
        <w:pStyle w:val="ListBullet"/>
      </w:pPr>
      <w:r>
        <w:t>SEQN</w:t>
      </w:r>
    </w:p>
    <w:p w14:paraId="6C3B48F5" w14:textId="77777777" w:rsidR="00E91B89" w:rsidRDefault="00000000">
      <w:pPr>
        <w:pStyle w:val="ListBullet"/>
      </w:pPr>
      <w:r>
        <w:t>LBDC1</w:t>
      </w:r>
    </w:p>
    <w:p w14:paraId="396AE174" w14:textId="77777777" w:rsidR="00E91B89" w:rsidRDefault="00000000">
      <w:pPr>
        <w:pStyle w:val="ListBullet"/>
      </w:pPr>
      <w:r>
        <w:t>LBDC2</w:t>
      </w:r>
    </w:p>
    <w:p w14:paraId="5458021F" w14:textId="77777777" w:rsidR="00E91B89" w:rsidRDefault="00000000">
      <w:pPr>
        <w:pStyle w:val="ListBullet"/>
      </w:pPr>
      <w:r>
        <w:t>LBXTO1</w:t>
      </w:r>
    </w:p>
    <w:p w14:paraId="4F563714" w14:textId="77777777" w:rsidR="00E91B89" w:rsidRDefault="00000000">
      <w:pPr>
        <w:pStyle w:val="ListBullet"/>
      </w:pPr>
      <w:r>
        <w:t>LBXTO2</w:t>
      </w:r>
    </w:p>
    <w:p w14:paraId="398BCF9C" w14:textId="77777777" w:rsidR="00E91B89" w:rsidRDefault="00000000">
      <w:pPr>
        <w:pStyle w:val="ListBullet"/>
      </w:pPr>
      <w:r>
        <w:t>LBXTO3</w:t>
      </w:r>
    </w:p>
    <w:p w14:paraId="43A8693D" w14:textId="77777777" w:rsidR="00E91B89" w:rsidRDefault="00000000">
      <w:pPr>
        <w:pStyle w:val="ListBullet"/>
      </w:pPr>
      <w:r>
        <w:t>LBXTO4</w:t>
      </w:r>
    </w:p>
    <w:p w14:paraId="2EDA33A2" w14:textId="77777777" w:rsidR="00E91B89" w:rsidRDefault="00000000">
      <w:pPr>
        <w:pStyle w:val="ListBullet"/>
      </w:pPr>
      <w:r>
        <w:t>LBXTO4IN</w:t>
      </w:r>
    </w:p>
    <w:p w14:paraId="03FBABF7" w14:textId="77777777" w:rsidR="00E91B89" w:rsidRDefault="00000000">
      <w:pPr>
        <w:pStyle w:val="ListBullet"/>
      </w:pPr>
      <w:r>
        <w:t>LBXTO5</w:t>
      </w:r>
    </w:p>
    <w:p w14:paraId="6900DB99" w14:textId="77777777" w:rsidR="00E91B89" w:rsidRDefault="00000000">
      <w:pPr>
        <w:pStyle w:val="ListBullet"/>
      </w:pPr>
      <w:r>
        <w:t>LBXTO5IN</w:t>
      </w:r>
    </w:p>
    <w:p w14:paraId="60F5779D" w14:textId="77777777" w:rsidR="00E91B89" w:rsidRDefault="00000000">
      <w:pPr>
        <w:pStyle w:val="Heading2"/>
      </w:pPr>
      <w:r>
        <w:lastRenderedPageBreak/>
        <w:t>SSCMV_A.csv (7 features)</w:t>
      </w:r>
    </w:p>
    <w:p w14:paraId="43FAA59D" w14:textId="77777777" w:rsidR="00E91B89" w:rsidRDefault="00000000">
      <w:pPr>
        <w:pStyle w:val="ListBullet"/>
      </w:pPr>
      <w:r>
        <w:t>SEQN</w:t>
      </w:r>
    </w:p>
    <w:p w14:paraId="01B0613D" w14:textId="77777777" w:rsidR="00E91B89" w:rsidRDefault="00000000">
      <w:pPr>
        <w:pStyle w:val="ListBullet"/>
      </w:pPr>
      <w:r>
        <w:t>WTSSMC2Y</w:t>
      </w:r>
    </w:p>
    <w:p w14:paraId="668F1588" w14:textId="77777777" w:rsidR="00E91B89" w:rsidRDefault="00000000">
      <w:pPr>
        <w:pStyle w:val="ListBullet"/>
      </w:pPr>
      <w:r>
        <w:t>WTSSMC4Y</w:t>
      </w:r>
    </w:p>
    <w:p w14:paraId="1A3A0157" w14:textId="77777777" w:rsidR="00E91B89" w:rsidRDefault="00000000">
      <w:pPr>
        <w:pStyle w:val="ListBullet"/>
      </w:pPr>
      <w:r>
        <w:t>SSCMVOD</w:t>
      </w:r>
    </w:p>
    <w:p w14:paraId="3E52258C" w14:textId="77777777" w:rsidR="00E91B89" w:rsidRDefault="00000000">
      <w:pPr>
        <w:pStyle w:val="ListBullet"/>
      </w:pPr>
      <w:r>
        <w:t>SSCMV</w:t>
      </w:r>
    </w:p>
    <w:p w14:paraId="70773583" w14:textId="77777777" w:rsidR="00E91B89" w:rsidRDefault="00000000">
      <w:pPr>
        <w:pStyle w:val="ListBullet"/>
      </w:pPr>
      <w:r>
        <w:t>SSCMIGM</w:t>
      </w:r>
    </w:p>
    <w:p w14:paraId="284CD1A3" w14:textId="77777777" w:rsidR="00E91B89" w:rsidRDefault="00000000">
      <w:pPr>
        <w:pStyle w:val="ListBullet"/>
      </w:pPr>
      <w:r>
        <w:t>SSCMIGGA</w:t>
      </w:r>
    </w:p>
    <w:p w14:paraId="2613152F" w14:textId="77777777" w:rsidR="00E91B89" w:rsidRDefault="00000000">
      <w:pPr>
        <w:pStyle w:val="Heading2"/>
      </w:pPr>
      <w:r>
        <w:t>OGTT_G.csv (12 features)</w:t>
      </w:r>
    </w:p>
    <w:p w14:paraId="4520840A" w14:textId="77777777" w:rsidR="00E91B89" w:rsidRDefault="00000000">
      <w:pPr>
        <w:pStyle w:val="ListBullet"/>
      </w:pPr>
      <w:r>
        <w:t>SEQN</w:t>
      </w:r>
    </w:p>
    <w:p w14:paraId="0B7656EB" w14:textId="77777777" w:rsidR="00E91B89" w:rsidRDefault="00000000">
      <w:pPr>
        <w:pStyle w:val="ListBullet"/>
      </w:pPr>
      <w:r>
        <w:t>WTSOG2YR</w:t>
      </w:r>
    </w:p>
    <w:p w14:paraId="55F11C55" w14:textId="77777777" w:rsidR="00E91B89" w:rsidRDefault="00000000">
      <w:pPr>
        <w:pStyle w:val="ListBullet"/>
      </w:pPr>
      <w:r>
        <w:t>GTDSCMMN</w:t>
      </w:r>
    </w:p>
    <w:p w14:paraId="1DD8D41B" w14:textId="77777777" w:rsidR="00E91B89" w:rsidRDefault="00000000">
      <w:pPr>
        <w:pStyle w:val="ListBullet"/>
      </w:pPr>
      <w:r>
        <w:t>GTDDR1MN</w:t>
      </w:r>
    </w:p>
    <w:p w14:paraId="224DC084" w14:textId="77777777" w:rsidR="00E91B89" w:rsidRDefault="00000000">
      <w:pPr>
        <w:pStyle w:val="ListBullet"/>
      </w:pPr>
      <w:r>
        <w:t>GTDBL2MN</w:t>
      </w:r>
    </w:p>
    <w:p w14:paraId="1BDF3DFB" w14:textId="77777777" w:rsidR="00E91B89" w:rsidRDefault="00000000">
      <w:pPr>
        <w:pStyle w:val="ListBullet"/>
      </w:pPr>
      <w:r>
        <w:t>GTDDR2MN</w:t>
      </w:r>
    </w:p>
    <w:p w14:paraId="5E59783C" w14:textId="77777777" w:rsidR="00E91B89" w:rsidRDefault="00000000">
      <w:pPr>
        <w:pStyle w:val="ListBullet"/>
      </w:pPr>
      <w:r>
        <w:t>GTXDRANK</w:t>
      </w:r>
    </w:p>
    <w:p w14:paraId="29667C86" w14:textId="77777777" w:rsidR="00E91B89" w:rsidRDefault="00000000">
      <w:pPr>
        <w:pStyle w:val="ListBullet"/>
      </w:pPr>
      <w:r>
        <w:t>PHAFSTHR</w:t>
      </w:r>
    </w:p>
    <w:p w14:paraId="5BC3FBA4" w14:textId="77777777" w:rsidR="00E91B89" w:rsidRDefault="00000000">
      <w:pPr>
        <w:pStyle w:val="ListBullet"/>
      </w:pPr>
      <w:r>
        <w:t>PHAFSTMN</w:t>
      </w:r>
    </w:p>
    <w:p w14:paraId="0899B00D" w14:textId="77777777" w:rsidR="00E91B89" w:rsidRDefault="00000000">
      <w:pPr>
        <w:pStyle w:val="ListBullet"/>
      </w:pPr>
      <w:r>
        <w:t>GTDCODE</w:t>
      </w:r>
    </w:p>
    <w:p w14:paraId="0B03A4AA" w14:textId="77777777" w:rsidR="00E91B89" w:rsidRDefault="00000000">
      <w:pPr>
        <w:pStyle w:val="ListBullet"/>
      </w:pPr>
      <w:r>
        <w:t>LBXGLT</w:t>
      </w:r>
    </w:p>
    <w:p w14:paraId="25D0BB3E" w14:textId="77777777" w:rsidR="00E91B89" w:rsidRDefault="00000000">
      <w:pPr>
        <w:pStyle w:val="ListBullet"/>
      </w:pPr>
      <w:r>
        <w:t>LBDGLTSI</w:t>
      </w:r>
    </w:p>
    <w:p w14:paraId="53ABF6D0" w14:textId="77777777" w:rsidR="00E91B89" w:rsidRDefault="00000000">
      <w:pPr>
        <w:pStyle w:val="Heading2"/>
      </w:pPr>
      <w:r>
        <w:t>UAS_G.csv (19 features)</w:t>
      </w:r>
    </w:p>
    <w:p w14:paraId="072879BC" w14:textId="77777777" w:rsidR="00E91B89" w:rsidRDefault="00000000">
      <w:pPr>
        <w:pStyle w:val="ListBullet"/>
      </w:pPr>
      <w:r>
        <w:t>SEQN</w:t>
      </w:r>
    </w:p>
    <w:p w14:paraId="36D2D18D" w14:textId="77777777" w:rsidR="00E91B89" w:rsidRDefault="00000000">
      <w:pPr>
        <w:pStyle w:val="ListBullet"/>
      </w:pPr>
      <w:r>
        <w:t>WTSA2YR</w:t>
      </w:r>
    </w:p>
    <w:p w14:paraId="50BDE729" w14:textId="77777777" w:rsidR="00E91B89" w:rsidRDefault="00000000">
      <w:pPr>
        <w:pStyle w:val="ListBullet"/>
      </w:pPr>
      <w:r>
        <w:t>URXUCR</w:t>
      </w:r>
    </w:p>
    <w:p w14:paraId="205A010A" w14:textId="77777777" w:rsidR="00E91B89" w:rsidRDefault="00000000">
      <w:pPr>
        <w:pStyle w:val="ListBullet"/>
      </w:pPr>
      <w:r>
        <w:t>URXUAS</w:t>
      </w:r>
    </w:p>
    <w:p w14:paraId="37E69AC0" w14:textId="77777777" w:rsidR="00E91B89" w:rsidRDefault="00000000">
      <w:pPr>
        <w:pStyle w:val="ListBullet"/>
      </w:pPr>
      <w:r>
        <w:t>URDUASLC</w:t>
      </w:r>
    </w:p>
    <w:p w14:paraId="24CB817B" w14:textId="77777777" w:rsidR="00E91B89" w:rsidRDefault="00000000">
      <w:pPr>
        <w:pStyle w:val="ListBullet"/>
      </w:pPr>
      <w:r>
        <w:t>URXUAS3</w:t>
      </w:r>
    </w:p>
    <w:p w14:paraId="2E331B55" w14:textId="77777777" w:rsidR="00E91B89" w:rsidRDefault="00000000">
      <w:pPr>
        <w:pStyle w:val="ListBullet"/>
      </w:pPr>
      <w:r>
        <w:t>URDUA3LC</w:t>
      </w:r>
    </w:p>
    <w:p w14:paraId="79AC68F0" w14:textId="77777777" w:rsidR="00E91B89" w:rsidRDefault="00000000">
      <w:pPr>
        <w:pStyle w:val="ListBullet"/>
      </w:pPr>
      <w:r>
        <w:t>URXUAS5</w:t>
      </w:r>
    </w:p>
    <w:p w14:paraId="6642AFF4" w14:textId="77777777" w:rsidR="00E91B89" w:rsidRDefault="00000000">
      <w:pPr>
        <w:pStyle w:val="ListBullet"/>
      </w:pPr>
      <w:r>
        <w:t>URDUA5LC</w:t>
      </w:r>
    </w:p>
    <w:p w14:paraId="27650BB8" w14:textId="77777777" w:rsidR="00E91B89" w:rsidRDefault="00000000">
      <w:pPr>
        <w:pStyle w:val="ListBullet"/>
      </w:pPr>
      <w:r>
        <w:t>URXUAB</w:t>
      </w:r>
    </w:p>
    <w:p w14:paraId="6A7F50C8" w14:textId="77777777" w:rsidR="00E91B89" w:rsidRDefault="00000000">
      <w:pPr>
        <w:pStyle w:val="ListBullet"/>
      </w:pPr>
      <w:r>
        <w:t>URDUABLC</w:t>
      </w:r>
    </w:p>
    <w:p w14:paraId="314AF8AD" w14:textId="77777777" w:rsidR="00E91B89" w:rsidRDefault="00000000">
      <w:pPr>
        <w:pStyle w:val="ListBullet"/>
      </w:pPr>
      <w:r>
        <w:t>URXUAC</w:t>
      </w:r>
    </w:p>
    <w:p w14:paraId="2432CD88" w14:textId="77777777" w:rsidR="00E91B89" w:rsidRDefault="00000000">
      <w:pPr>
        <w:pStyle w:val="ListBullet"/>
      </w:pPr>
      <w:r>
        <w:t>URDUACLC</w:t>
      </w:r>
    </w:p>
    <w:p w14:paraId="4C039539" w14:textId="77777777" w:rsidR="00E91B89" w:rsidRDefault="00000000">
      <w:pPr>
        <w:pStyle w:val="ListBullet"/>
      </w:pPr>
      <w:r>
        <w:t>URXUDMA</w:t>
      </w:r>
    </w:p>
    <w:p w14:paraId="40809C1A" w14:textId="77777777" w:rsidR="00E91B89" w:rsidRDefault="00000000">
      <w:pPr>
        <w:pStyle w:val="ListBullet"/>
      </w:pPr>
      <w:r>
        <w:t>URDUDALC</w:t>
      </w:r>
    </w:p>
    <w:p w14:paraId="20F1569B" w14:textId="77777777" w:rsidR="00E91B89" w:rsidRDefault="00000000">
      <w:pPr>
        <w:pStyle w:val="ListBullet"/>
      </w:pPr>
      <w:r>
        <w:t>URXUMMA</w:t>
      </w:r>
    </w:p>
    <w:p w14:paraId="659444E2" w14:textId="77777777" w:rsidR="00E91B89" w:rsidRDefault="00000000">
      <w:pPr>
        <w:pStyle w:val="ListBullet"/>
      </w:pPr>
      <w:r>
        <w:t>URDUMMAL</w:t>
      </w:r>
    </w:p>
    <w:p w14:paraId="0423845F" w14:textId="77777777" w:rsidR="00E91B89" w:rsidRDefault="00000000">
      <w:pPr>
        <w:pStyle w:val="ListBullet"/>
      </w:pPr>
      <w:r>
        <w:t>URXUTM</w:t>
      </w:r>
    </w:p>
    <w:p w14:paraId="6199E410" w14:textId="77777777" w:rsidR="00E91B89" w:rsidRDefault="00000000">
      <w:pPr>
        <w:pStyle w:val="ListBullet"/>
      </w:pPr>
      <w:r>
        <w:lastRenderedPageBreak/>
        <w:t>URDUTMLC</w:t>
      </w:r>
    </w:p>
    <w:p w14:paraId="67CF1273" w14:textId="77777777" w:rsidR="00E91B89" w:rsidRDefault="00000000">
      <w:pPr>
        <w:pStyle w:val="Heading2"/>
      </w:pPr>
      <w:r>
        <w:t>IHGEM_J.csv (10 features)</w:t>
      </w:r>
    </w:p>
    <w:p w14:paraId="0E03C16A" w14:textId="77777777" w:rsidR="00E91B89" w:rsidRDefault="00000000">
      <w:pPr>
        <w:pStyle w:val="ListBullet"/>
      </w:pPr>
      <w:r>
        <w:t>SEQN</w:t>
      </w:r>
    </w:p>
    <w:p w14:paraId="411FA7BF" w14:textId="77777777" w:rsidR="00E91B89" w:rsidRDefault="00000000">
      <w:pPr>
        <w:pStyle w:val="ListBullet"/>
      </w:pPr>
      <w:r>
        <w:t>LBXIHG</w:t>
      </w:r>
    </w:p>
    <w:p w14:paraId="7673129D" w14:textId="77777777" w:rsidR="00E91B89" w:rsidRDefault="00000000">
      <w:pPr>
        <w:pStyle w:val="ListBullet"/>
      </w:pPr>
      <w:r>
        <w:t>LBDIHGSI</w:t>
      </w:r>
    </w:p>
    <w:p w14:paraId="379E1522" w14:textId="77777777" w:rsidR="00E91B89" w:rsidRDefault="00000000">
      <w:pPr>
        <w:pStyle w:val="ListBullet"/>
      </w:pPr>
      <w:r>
        <w:t>LBDIHGLC</w:t>
      </w:r>
    </w:p>
    <w:p w14:paraId="469D9C2F" w14:textId="77777777" w:rsidR="00E91B89" w:rsidRDefault="00000000">
      <w:pPr>
        <w:pStyle w:val="ListBullet"/>
      </w:pPr>
      <w:r>
        <w:t>LBXBGE</w:t>
      </w:r>
    </w:p>
    <w:p w14:paraId="277D80F5" w14:textId="77777777" w:rsidR="00E91B89" w:rsidRDefault="00000000">
      <w:pPr>
        <w:pStyle w:val="ListBullet"/>
      </w:pPr>
      <w:r>
        <w:t>LBDBGESI</w:t>
      </w:r>
    </w:p>
    <w:p w14:paraId="14C8EE3B" w14:textId="77777777" w:rsidR="00E91B89" w:rsidRDefault="00000000">
      <w:pPr>
        <w:pStyle w:val="ListBullet"/>
      </w:pPr>
      <w:r>
        <w:t>LBDBGELC</w:t>
      </w:r>
    </w:p>
    <w:p w14:paraId="7B67FBE3" w14:textId="77777777" w:rsidR="00E91B89" w:rsidRDefault="00000000">
      <w:pPr>
        <w:pStyle w:val="ListBullet"/>
      </w:pPr>
      <w:r>
        <w:t>LBXBGM</w:t>
      </w:r>
    </w:p>
    <w:p w14:paraId="5F3724FB" w14:textId="77777777" w:rsidR="00E91B89" w:rsidRDefault="00000000">
      <w:pPr>
        <w:pStyle w:val="ListBullet"/>
      </w:pPr>
      <w:r>
        <w:t>LBDBGMSI</w:t>
      </w:r>
    </w:p>
    <w:p w14:paraId="61929237" w14:textId="77777777" w:rsidR="00E91B89" w:rsidRDefault="00000000">
      <w:pPr>
        <w:pStyle w:val="ListBullet"/>
      </w:pPr>
      <w:r>
        <w:t>LBDBGMLC</w:t>
      </w:r>
    </w:p>
    <w:p w14:paraId="4F002A70" w14:textId="77777777" w:rsidR="00E91B89" w:rsidRDefault="00000000">
      <w:pPr>
        <w:pStyle w:val="Heading2"/>
      </w:pPr>
      <w:r>
        <w:t>VIT_B6_D.csv (3 features)</w:t>
      </w:r>
    </w:p>
    <w:p w14:paraId="5468D816" w14:textId="77777777" w:rsidR="00E91B89" w:rsidRDefault="00000000">
      <w:pPr>
        <w:pStyle w:val="ListBullet"/>
      </w:pPr>
      <w:r>
        <w:t>SEQN</w:t>
      </w:r>
    </w:p>
    <w:p w14:paraId="5536B62F" w14:textId="77777777" w:rsidR="00E91B89" w:rsidRDefault="00000000">
      <w:pPr>
        <w:pStyle w:val="ListBullet"/>
      </w:pPr>
      <w:r>
        <w:t>LBX4PA</w:t>
      </w:r>
    </w:p>
    <w:p w14:paraId="2EF7FC05" w14:textId="77777777" w:rsidR="00E91B89" w:rsidRDefault="00000000">
      <w:pPr>
        <w:pStyle w:val="ListBullet"/>
      </w:pPr>
      <w:r>
        <w:t>LBXPLP</w:t>
      </w:r>
    </w:p>
    <w:p w14:paraId="7A8C2893" w14:textId="77777777" w:rsidR="00E91B89" w:rsidRDefault="00000000">
      <w:pPr>
        <w:pStyle w:val="Heading2"/>
      </w:pPr>
      <w:r>
        <w:t>P_HEPBD.csv (4 features)</w:t>
      </w:r>
    </w:p>
    <w:p w14:paraId="6DFD8AA8" w14:textId="77777777" w:rsidR="00E91B89" w:rsidRDefault="00000000">
      <w:pPr>
        <w:pStyle w:val="ListBullet"/>
      </w:pPr>
      <w:r>
        <w:t>SEQN</w:t>
      </w:r>
    </w:p>
    <w:p w14:paraId="32BD4798" w14:textId="77777777" w:rsidR="00E91B89" w:rsidRDefault="00000000">
      <w:pPr>
        <w:pStyle w:val="ListBullet"/>
      </w:pPr>
      <w:r>
        <w:t>LBXHBC</w:t>
      </w:r>
    </w:p>
    <w:p w14:paraId="22704FBD" w14:textId="77777777" w:rsidR="00E91B89" w:rsidRDefault="00000000">
      <w:pPr>
        <w:pStyle w:val="ListBullet"/>
      </w:pPr>
      <w:r>
        <w:t>LBDHBG</w:t>
      </w:r>
    </w:p>
    <w:p w14:paraId="49AFBE02" w14:textId="77777777" w:rsidR="00E91B89" w:rsidRDefault="00000000">
      <w:pPr>
        <w:pStyle w:val="ListBullet"/>
      </w:pPr>
      <w:r>
        <w:t>LBDHD</w:t>
      </w:r>
    </w:p>
    <w:p w14:paraId="76191CFA" w14:textId="77777777" w:rsidR="00E91B89" w:rsidRDefault="00000000">
      <w:pPr>
        <w:pStyle w:val="Heading2"/>
      </w:pPr>
      <w:r>
        <w:t>LAB05.csv (3 features)</w:t>
      </w:r>
    </w:p>
    <w:p w14:paraId="3C79A33F" w14:textId="77777777" w:rsidR="00E91B89" w:rsidRDefault="00000000">
      <w:pPr>
        <w:pStyle w:val="ListBullet"/>
      </w:pPr>
      <w:r>
        <w:t>SEQN</w:t>
      </w:r>
    </w:p>
    <w:p w14:paraId="21788E9E" w14:textId="77777777" w:rsidR="00E91B89" w:rsidRDefault="00000000">
      <w:pPr>
        <w:pStyle w:val="ListBullet"/>
      </w:pPr>
      <w:r>
        <w:t>URXUGC</w:t>
      </w:r>
    </w:p>
    <w:p w14:paraId="2903F800" w14:textId="77777777" w:rsidR="00E91B89" w:rsidRDefault="00000000">
      <w:pPr>
        <w:pStyle w:val="ListBullet"/>
      </w:pPr>
      <w:r>
        <w:t>URXUCL</w:t>
      </w:r>
    </w:p>
    <w:p w14:paraId="184DDF1C" w14:textId="77777777" w:rsidR="00E91B89" w:rsidRDefault="00000000">
      <w:pPr>
        <w:pStyle w:val="Heading2"/>
      </w:pPr>
      <w:r>
        <w:t>HEPBD_D.csv (4 features)</w:t>
      </w:r>
    </w:p>
    <w:p w14:paraId="7E74F71B" w14:textId="77777777" w:rsidR="00E91B89" w:rsidRDefault="00000000">
      <w:pPr>
        <w:pStyle w:val="ListBullet"/>
      </w:pPr>
      <w:r>
        <w:t>SEQN</w:t>
      </w:r>
    </w:p>
    <w:p w14:paraId="6838C104" w14:textId="77777777" w:rsidR="00E91B89" w:rsidRDefault="00000000">
      <w:pPr>
        <w:pStyle w:val="ListBullet"/>
      </w:pPr>
      <w:r>
        <w:t>LBXHBC</w:t>
      </w:r>
    </w:p>
    <w:p w14:paraId="64519A2E" w14:textId="77777777" w:rsidR="00E91B89" w:rsidRDefault="00000000">
      <w:pPr>
        <w:pStyle w:val="ListBullet"/>
      </w:pPr>
      <w:r>
        <w:t>LBDHBG</w:t>
      </w:r>
    </w:p>
    <w:p w14:paraId="2994CDD9" w14:textId="77777777" w:rsidR="00E91B89" w:rsidRDefault="00000000">
      <w:pPr>
        <w:pStyle w:val="ListBullet"/>
      </w:pPr>
      <w:r>
        <w:t>LBDHD</w:t>
      </w:r>
    </w:p>
    <w:p w14:paraId="4CA9D054" w14:textId="77777777" w:rsidR="00E91B89" w:rsidRDefault="00000000">
      <w:pPr>
        <w:pStyle w:val="Heading2"/>
      </w:pPr>
      <w:r>
        <w:t>LAB28POC.csv (205 features)</w:t>
      </w:r>
    </w:p>
    <w:p w14:paraId="29A9FFD5" w14:textId="77777777" w:rsidR="00E91B89" w:rsidRDefault="00000000">
      <w:pPr>
        <w:pStyle w:val="ListBullet"/>
      </w:pPr>
      <w:r>
        <w:t>SEQN</w:t>
      </w:r>
    </w:p>
    <w:p w14:paraId="79C855A2" w14:textId="77777777" w:rsidR="00E91B89" w:rsidRDefault="00000000">
      <w:pPr>
        <w:pStyle w:val="ListBullet"/>
      </w:pPr>
      <w:r>
        <w:t>WTSPO4YR</w:t>
      </w:r>
    </w:p>
    <w:p w14:paraId="158A1E17" w14:textId="77777777" w:rsidR="00E91B89" w:rsidRDefault="00000000">
      <w:pPr>
        <w:pStyle w:val="ListBullet"/>
      </w:pPr>
      <w:r>
        <w:t>WTSPO2YR</w:t>
      </w:r>
    </w:p>
    <w:p w14:paraId="6EB1241B" w14:textId="77777777" w:rsidR="00E91B89" w:rsidRDefault="00000000">
      <w:pPr>
        <w:pStyle w:val="ListBullet"/>
      </w:pPr>
      <w:r>
        <w:t>WTSPO01</w:t>
      </w:r>
    </w:p>
    <w:p w14:paraId="1CC31227" w14:textId="77777777" w:rsidR="00E91B89" w:rsidRDefault="00000000">
      <w:pPr>
        <w:pStyle w:val="ListBullet"/>
      </w:pPr>
      <w:r>
        <w:t>WTSPO02</w:t>
      </w:r>
    </w:p>
    <w:p w14:paraId="029C1CD7" w14:textId="77777777" w:rsidR="00E91B89" w:rsidRDefault="00000000">
      <w:pPr>
        <w:pStyle w:val="ListBullet"/>
      </w:pPr>
      <w:r>
        <w:t>WTSPO03</w:t>
      </w:r>
    </w:p>
    <w:p w14:paraId="3A0B2033" w14:textId="77777777" w:rsidR="00E91B89" w:rsidRDefault="00000000">
      <w:pPr>
        <w:pStyle w:val="ListBullet"/>
      </w:pPr>
      <w:r>
        <w:lastRenderedPageBreak/>
        <w:t>WTSPO04</w:t>
      </w:r>
    </w:p>
    <w:p w14:paraId="57DF11EE" w14:textId="77777777" w:rsidR="00E91B89" w:rsidRDefault="00000000">
      <w:pPr>
        <w:pStyle w:val="ListBullet"/>
      </w:pPr>
      <w:r>
        <w:t>WTSPO05</w:t>
      </w:r>
    </w:p>
    <w:p w14:paraId="23BFBA4B" w14:textId="77777777" w:rsidR="00E91B89" w:rsidRDefault="00000000">
      <w:pPr>
        <w:pStyle w:val="ListBullet"/>
      </w:pPr>
      <w:r>
        <w:t>WTSPO06</w:t>
      </w:r>
    </w:p>
    <w:p w14:paraId="0D5A9921" w14:textId="77777777" w:rsidR="00E91B89" w:rsidRDefault="00000000">
      <w:pPr>
        <w:pStyle w:val="ListBullet"/>
      </w:pPr>
      <w:r>
        <w:t>WTSPO07</w:t>
      </w:r>
    </w:p>
    <w:p w14:paraId="67B13E35" w14:textId="77777777" w:rsidR="00E91B89" w:rsidRDefault="00000000">
      <w:pPr>
        <w:pStyle w:val="ListBullet"/>
      </w:pPr>
      <w:r>
        <w:t>WTSPO08</w:t>
      </w:r>
    </w:p>
    <w:p w14:paraId="15AC7270" w14:textId="77777777" w:rsidR="00E91B89" w:rsidRDefault="00000000">
      <w:pPr>
        <w:pStyle w:val="ListBullet"/>
      </w:pPr>
      <w:r>
        <w:t>WTSPO09</w:t>
      </w:r>
    </w:p>
    <w:p w14:paraId="13AEFDD8" w14:textId="77777777" w:rsidR="00E91B89" w:rsidRDefault="00000000">
      <w:pPr>
        <w:pStyle w:val="ListBullet"/>
      </w:pPr>
      <w:r>
        <w:t>WTSPO10</w:t>
      </w:r>
    </w:p>
    <w:p w14:paraId="3B4D0210" w14:textId="77777777" w:rsidR="00E91B89" w:rsidRDefault="00000000">
      <w:pPr>
        <w:pStyle w:val="ListBullet"/>
      </w:pPr>
      <w:r>
        <w:t>WTSPO11</w:t>
      </w:r>
    </w:p>
    <w:p w14:paraId="1454FB4E" w14:textId="77777777" w:rsidR="00E91B89" w:rsidRDefault="00000000">
      <w:pPr>
        <w:pStyle w:val="ListBullet"/>
      </w:pPr>
      <w:r>
        <w:t>WTSPO12</w:t>
      </w:r>
    </w:p>
    <w:p w14:paraId="1B398A7F" w14:textId="77777777" w:rsidR="00E91B89" w:rsidRDefault="00000000">
      <w:pPr>
        <w:pStyle w:val="ListBullet"/>
      </w:pPr>
      <w:r>
        <w:t>WTSPO13</w:t>
      </w:r>
    </w:p>
    <w:p w14:paraId="0982F598" w14:textId="77777777" w:rsidR="00E91B89" w:rsidRDefault="00000000">
      <w:pPr>
        <w:pStyle w:val="ListBullet"/>
      </w:pPr>
      <w:r>
        <w:t>WTSPO14</w:t>
      </w:r>
    </w:p>
    <w:p w14:paraId="00147854" w14:textId="77777777" w:rsidR="00E91B89" w:rsidRDefault="00000000">
      <w:pPr>
        <w:pStyle w:val="ListBullet"/>
      </w:pPr>
      <w:r>
        <w:t>WTSPO15</w:t>
      </w:r>
    </w:p>
    <w:p w14:paraId="2C58D328" w14:textId="77777777" w:rsidR="00E91B89" w:rsidRDefault="00000000">
      <w:pPr>
        <w:pStyle w:val="ListBullet"/>
      </w:pPr>
      <w:r>
        <w:t>WTSPO16</w:t>
      </w:r>
    </w:p>
    <w:p w14:paraId="66A9788D" w14:textId="77777777" w:rsidR="00E91B89" w:rsidRDefault="00000000">
      <w:pPr>
        <w:pStyle w:val="ListBullet"/>
      </w:pPr>
      <w:r>
        <w:t>WTSPO17</w:t>
      </w:r>
    </w:p>
    <w:p w14:paraId="0E82AA98" w14:textId="77777777" w:rsidR="00E91B89" w:rsidRDefault="00000000">
      <w:pPr>
        <w:pStyle w:val="ListBullet"/>
      </w:pPr>
      <w:r>
        <w:t>WTSPO18</w:t>
      </w:r>
    </w:p>
    <w:p w14:paraId="45D735E0" w14:textId="77777777" w:rsidR="00E91B89" w:rsidRDefault="00000000">
      <w:pPr>
        <w:pStyle w:val="ListBullet"/>
      </w:pPr>
      <w:r>
        <w:t>WTSPO19</w:t>
      </w:r>
    </w:p>
    <w:p w14:paraId="6C3AB61A" w14:textId="77777777" w:rsidR="00E91B89" w:rsidRDefault="00000000">
      <w:pPr>
        <w:pStyle w:val="ListBullet"/>
      </w:pPr>
      <w:r>
        <w:t>WTSPO20</w:t>
      </w:r>
    </w:p>
    <w:p w14:paraId="2368FA95" w14:textId="77777777" w:rsidR="00E91B89" w:rsidRDefault="00000000">
      <w:pPr>
        <w:pStyle w:val="ListBullet"/>
      </w:pPr>
      <w:r>
        <w:t>WTSPO21</w:t>
      </w:r>
    </w:p>
    <w:p w14:paraId="0D61F8C7" w14:textId="77777777" w:rsidR="00E91B89" w:rsidRDefault="00000000">
      <w:pPr>
        <w:pStyle w:val="ListBullet"/>
      </w:pPr>
      <w:r>
        <w:t>WTSPO22</w:t>
      </w:r>
    </w:p>
    <w:p w14:paraId="0291AB2F" w14:textId="77777777" w:rsidR="00E91B89" w:rsidRDefault="00000000">
      <w:pPr>
        <w:pStyle w:val="ListBullet"/>
      </w:pPr>
      <w:r>
        <w:t>WTSPO23</w:t>
      </w:r>
    </w:p>
    <w:p w14:paraId="2960E917" w14:textId="77777777" w:rsidR="00E91B89" w:rsidRDefault="00000000">
      <w:pPr>
        <w:pStyle w:val="ListBullet"/>
      </w:pPr>
      <w:r>
        <w:t>WTSPO24</w:t>
      </w:r>
    </w:p>
    <w:p w14:paraId="05DAE7FC" w14:textId="77777777" w:rsidR="00E91B89" w:rsidRDefault="00000000">
      <w:pPr>
        <w:pStyle w:val="ListBullet"/>
      </w:pPr>
      <w:r>
        <w:t>WTSPO25</w:t>
      </w:r>
    </w:p>
    <w:p w14:paraId="3A0263BF" w14:textId="77777777" w:rsidR="00E91B89" w:rsidRDefault="00000000">
      <w:pPr>
        <w:pStyle w:val="ListBullet"/>
      </w:pPr>
      <w:r>
        <w:t>WTSPO26</w:t>
      </w:r>
    </w:p>
    <w:p w14:paraId="08B96EE1" w14:textId="77777777" w:rsidR="00E91B89" w:rsidRDefault="00000000">
      <w:pPr>
        <w:pStyle w:val="ListBullet"/>
      </w:pPr>
      <w:r>
        <w:t>WTSPO27</w:t>
      </w:r>
    </w:p>
    <w:p w14:paraId="4CDF7512" w14:textId="77777777" w:rsidR="00E91B89" w:rsidRDefault="00000000">
      <w:pPr>
        <w:pStyle w:val="ListBullet"/>
      </w:pPr>
      <w:r>
        <w:t>WTSPO28</w:t>
      </w:r>
    </w:p>
    <w:p w14:paraId="339B0A62" w14:textId="77777777" w:rsidR="00E91B89" w:rsidRDefault="00000000">
      <w:pPr>
        <w:pStyle w:val="ListBullet"/>
      </w:pPr>
      <w:r>
        <w:t>WTSPO29</w:t>
      </w:r>
    </w:p>
    <w:p w14:paraId="5DEA1915" w14:textId="77777777" w:rsidR="00E91B89" w:rsidRDefault="00000000">
      <w:pPr>
        <w:pStyle w:val="ListBullet"/>
      </w:pPr>
      <w:r>
        <w:t>WTSPO30</w:t>
      </w:r>
    </w:p>
    <w:p w14:paraId="78D11F68" w14:textId="77777777" w:rsidR="00E91B89" w:rsidRDefault="00000000">
      <w:pPr>
        <w:pStyle w:val="ListBullet"/>
      </w:pPr>
      <w:r>
        <w:t>WTSPO31</w:t>
      </w:r>
    </w:p>
    <w:p w14:paraId="09AEBE63" w14:textId="77777777" w:rsidR="00E91B89" w:rsidRDefault="00000000">
      <w:pPr>
        <w:pStyle w:val="ListBullet"/>
      </w:pPr>
      <w:r>
        <w:t>WTSPO32</w:t>
      </w:r>
    </w:p>
    <w:p w14:paraId="0FCA9B22" w14:textId="77777777" w:rsidR="00E91B89" w:rsidRDefault="00000000">
      <w:pPr>
        <w:pStyle w:val="ListBullet"/>
      </w:pPr>
      <w:r>
        <w:t>WTSPO33</w:t>
      </w:r>
    </w:p>
    <w:p w14:paraId="6AAE1F8C" w14:textId="77777777" w:rsidR="00E91B89" w:rsidRDefault="00000000">
      <w:pPr>
        <w:pStyle w:val="ListBullet"/>
      </w:pPr>
      <w:r>
        <w:t>WTSPO34</w:t>
      </w:r>
    </w:p>
    <w:p w14:paraId="34FD208A" w14:textId="77777777" w:rsidR="00E91B89" w:rsidRDefault="00000000">
      <w:pPr>
        <w:pStyle w:val="ListBullet"/>
      </w:pPr>
      <w:r>
        <w:t>WTSPO35</w:t>
      </w:r>
    </w:p>
    <w:p w14:paraId="6DD63070" w14:textId="77777777" w:rsidR="00E91B89" w:rsidRDefault="00000000">
      <w:pPr>
        <w:pStyle w:val="ListBullet"/>
      </w:pPr>
      <w:r>
        <w:t>WTSPO36</w:t>
      </w:r>
    </w:p>
    <w:p w14:paraId="4D0D1E84" w14:textId="77777777" w:rsidR="00E91B89" w:rsidRDefault="00000000">
      <w:pPr>
        <w:pStyle w:val="ListBullet"/>
      </w:pPr>
      <w:r>
        <w:t>WTSPO37</w:t>
      </w:r>
    </w:p>
    <w:p w14:paraId="0B58821A" w14:textId="77777777" w:rsidR="00E91B89" w:rsidRDefault="00000000">
      <w:pPr>
        <w:pStyle w:val="ListBullet"/>
      </w:pPr>
      <w:r>
        <w:t>WTSPO38</w:t>
      </w:r>
    </w:p>
    <w:p w14:paraId="5D83D23F" w14:textId="77777777" w:rsidR="00E91B89" w:rsidRDefault="00000000">
      <w:pPr>
        <w:pStyle w:val="ListBullet"/>
      </w:pPr>
      <w:r>
        <w:t>WTSPO39</w:t>
      </w:r>
    </w:p>
    <w:p w14:paraId="25259A92" w14:textId="77777777" w:rsidR="00E91B89" w:rsidRDefault="00000000">
      <w:pPr>
        <w:pStyle w:val="ListBullet"/>
      </w:pPr>
      <w:r>
        <w:t>WTSPO40</w:t>
      </w:r>
    </w:p>
    <w:p w14:paraId="2EA7AB28" w14:textId="77777777" w:rsidR="00E91B89" w:rsidRDefault="00000000">
      <w:pPr>
        <w:pStyle w:val="ListBullet"/>
      </w:pPr>
      <w:r>
        <w:t>WTSPO41</w:t>
      </w:r>
    </w:p>
    <w:p w14:paraId="715DE862" w14:textId="77777777" w:rsidR="00E91B89" w:rsidRDefault="00000000">
      <w:pPr>
        <w:pStyle w:val="ListBullet"/>
      </w:pPr>
      <w:r>
        <w:t>WTSPO42</w:t>
      </w:r>
    </w:p>
    <w:p w14:paraId="3AA8E30D" w14:textId="77777777" w:rsidR="00E91B89" w:rsidRDefault="00000000">
      <w:pPr>
        <w:pStyle w:val="ListBullet"/>
      </w:pPr>
      <w:r>
        <w:t>WTSPO43</w:t>
      </w:r>
    </w:p>
    <w:p w14:paraId="7C1B2F7A" w14:textId="77777777" w:rsidR="00E91B89" w:rsidRDefault="00000000">
      <w:pPr>
        <w:pStyle w:val="ListBullet"/>
      </w:pPr>
      <w:r>
        <w:t>WTSPO44</w:t>
      </w:r>
    </w:p>
    <w:p w14:paraId="39F95FA5" w14:textId="77777777" w:rsidR="00E91B89" w:rsidRDefault="00000000">
      <w:pPr>
        <w:pStyle w:val="ListBullet"/>
      </w:pPr>
      <w:r>
        <w:t>WTSPO45</w:t>
      </w:r>
    </w:p>
    <w:p w14:paraId="2ED70E64" w14:textId="77777777" w:rsidR="00E91B89" w:rsidRDefault="00000000">
      <w:pPr>
        <w:pStyle w:val="ListBullet"/>
      </w:pPr>
      <w:r>
        <w:lastRenderedPageBreak/>
        <w:t>WTSPO46</w:t>
      </w:r>
    </w:p>
    <w:p w14:paraId="0B4FD6D1" w14:textId="77777777" w:rsidR="00E91B89" w:rsidRDefault="00000000">
      <w:pPr>
        <w:pStyle w:val="ListBullet"/>
      </w:pPr>
      <w:r>
        <w:t>WTSPO47</w:t>
      </w:r>
    </w:p>
    <w:p w14:paraId="10F0C427" w14:textId="77777777" w:rsidR="00E91B89" w:rsidRDefault="00000000">
      <w:pPr>
        <w:pStyle w:val="ListBullet"/>
      </w:pPr>
      <w:r>
        <w:t>WTSPO48</w:t>
      </w:r>
    </w:p>
    <w:p w14:paraId="7FA1D6CB" w14:textId="77777777" w:rsidR="00E91B89" w:rsidRDefault="00000000">
      <w:pPr>
        <w:pStyle w:val="ListBullet"/>
      </w:pPr>
      <w:r>
        <w:t>WTSPO49</w:t>
      </w:r>
    </w:p>
    <w:p w14:paraId="7EBA26A6" w14:textId="77777777" w:rsidR="00E91B89" w:rsidRDefault="00000000">
      <w:pPr>
        <w:pStyle w:val="ListBullet"/>
      </w:pPr>
      <w:r>
        <w:t>WTSPO50</w:t>
      </w:r>
    </w:p>
    <w:p w14:paraId="4669A6B7" w14:textId="77777777" w:rsidR="00E91B89" w:rsidRDefault="00000000">
      <w:pPr>
        <w:pStyle w:val="ListBullet"/>
      </w:pPr>
      <w:r>
        <w:t>WTSPO51</w:t>
      </w:r>
    </w:p>
    <w:p w14:paraId="5E2D906C" w14:textId="77777777" w:rsidR="00E91B89" w:rsidRDefault="00000000">
      <w:pPr>
        <w:pStyle w:val="ListBullet"/>
      </w:pPr>
      <w:r>
        <w:t>WTSPO52</w:t>
      </w:r>
    </w:p>
    <w:p w14:paraId="150A6630" w14:textId="77777777" w:rsidR="00E91B89" w:rsidRDefault="00000000">
      <w:pPr>
        <w:pStyle w:val="ListBullet"/>
      </w:pPr>
      <w:r>
        <w:t>LBX028</w:t>
      </w:r>
    </w:p>
    <w:p w14:paraId="4AFF08F1" w14:textId="77777777" w:rsidR="00E91B89" w:rsidRDefault="00000000">
      <w:pPr>
        <w:pStyle w:val="ListBullet"/>
      </w:pPr>
      <w:r>
        <w:t>LBX028LA</w:t>
      </w:r>
    </w:p>
    <w:p w14:paraId="3506E6A9" w14:textId="77777777" w:rsidR="00E91B89" w:rsidRDefault="00000000">
      <w:pPr>
        <w:pStyle w:val="ListBullet"/>
      </w:pPr>
      <w:r>
        <w:t>LBD028LC</w:t>
      </w:r>
    </w:p>
    <w:p w14:paraId="64CBA474" w14:textId="77777777" w:rsidR="00E91B89" w:rsidRDefault="00000000">
      <w:pPr>
        <w:pStyle w:val="ListBullet"/>
      </w:pPr>
      <w:r>
        <w:t>LBX052</w:t>
      </w:r>
    </w:p>
    <w:p w14:paraId="7370E5C8" w14:textId="77777777" w:rsidR="00E91B89" w:rsidRDefault="00000000">
      <w:pPr>
        <w:pStyle w:val="ListBullet"/>
      </w:pPr>
      <w:r>
        <w:t>LBX052LA</w:t>
      </w:r>
    </w:p>
    <w:p w14:paraId="4D2C1C39" w14:textId="77777777" w:rsidR="00E91B89" w:rsidRDefault="00000000">
      <w:pPr>
        <w:pStyle w:val="ListBullet"/>
      </w:pPr>
      <w:r>
        <w:t>LBD052LC</w:t>
      </w:r>
    </w:p>
    <w:p w14:paraId="30438635" w14:textId="77777777" w:rsidR="00E91B89" w:rsidRDefault="00000000">
      <w:pPr>
        <w:pStyle w:val="ListBullet"/>
      </w:pPr>
      <w:r>
        <w:t>LBX066</w:t>
      </w:r>
    </w:p>
    <w:p w14:paraId="29806E61" w14:textId="77777777" w:rsidR="00E91B89" w:rsidRDefault="00000000">
      <w:pPr>
        <w:pStyle w:val="ListBullet"/>
      </w:pPr>
      <w:r>
        <w:t>LBX066LA</w:t>
      </w:r>
    </w:p>
    <w:p w14:paraId="3F1751E2" w14:textId="77777777" w:rsidR="00E91B89" w:rsidRDefault="00000000">
      <w:pPr>
        <w:pStyle w:val="ListBullet"/>
      </w:pPr>
      <w:r>
        <w:t>LBD066LC</w:t>
      </w:r>
    </w:p>
    <w:p w14:paraId="7CAD3259" w14:textId="77777777" w:rsidR="00E91B89" w:rsidRDefault="00000000">
      <w:pPr>
        <w:pStyle w:val="ListBullet"/>
      </w:pPr>
      <w:r>
        <w:t>LBX074</w:t>
      </w:r>
    </w:p>
    <w:p w14:paraId="1B718C13" w14:textId="77777777" w:rsidR="00E91B89" w:rsidRDefault="00000000">
      <w:pPr>
        <w:pStyle w:val="ListBullet"/>
      </w:pPr>
      <w:r>
        <w:t>LBX074LA</w:t>
      </w:r>
    </w:p>
    <w:p w14:paraId="6E178599" w14:textId="77777777" w:rsidR="00E91B89" w:rsidRDefault="00000000">
      <w:pPr>
        <w:pStyle w:val="ListBullet"/>
      </w:pPr>
      <w:r>
        <w:t>LBD074LC</w:t>
      </w:r>
    </w:p>
    <w:p w14:paraId="176D307A" w14:textId="77777777" w:rsidR="00E91B89" w:rsidRDefault="00000000">
      <w:pPr>
        <w:pStyle w:val="ListBullet"/>
      </w:pPr>
      <w:r>
        <w:t>LBX099</w:t>
      </w:r>
    </w:p>
    <w:p w14:paraId="52E96F64" w14:textId="77777777" w:rsidR="00E91B89" w:rsidRDefault="00000000">
      <w:pPr>
        <w:pStyle w:val="ListBullet"/>
      </w:pPr>
      <w:r>
        <w:t>LBX099LA</w:t>
      </w:r>
    </w:p>
    <w:p w14:paraId="60633C92" w14:textId="77777777" w:rsidR="00E91B89" w:rsidRDefault="00000000">
      <w:pPr>
        <w:pStyle w:val="ListBullet"/>
      </w:pPr>
      <w:r>
        <w:t>LBD099LC</w:t>
      </w:r>
    </w:p>
    <w:p w14:paraId="5A17A6CC" w14:textId="77777777" w:rsidR="00E91B89" w:rsidRDefault="00000000">
      <w:pPr>
        <w:pStyle w:val="ListBullet"/>
      </w:pPr>
      <w:r>
        <w:t>LBX101</w:t>
      </w:r>
    </w:p>
    <w:p w14:paraId="5866C051" w14:textId="77777777" w:rsidR="00E91B89" w:rsidRDefault="00000000">
      <w:pPr>
        <w:pStyle w:val="ListBullet"/>
      </w:pPr>
      <w:r>
        <w:t>LBX101LA</w:t>
      </w:r>
    </w:p>
    <w:p w14:paraId="78ECC5F4" w14:textId="77777777" w:rsidR="00E91B89" w:rsidRDefault="00000000">
      <w:pPr>
        <w:pStyle w:val="ListBullet"/>
      </w:pPr>
      <w:r>
        <w:t>LBD101LC</w:t>
      </w:r>
    </w:p>
    <w:p w14:paraId="2E731C60" w14:textId="77777777" w:rsidR="00E91B89" w:rsidRDefault="00000000">
      <w:pPr>
        <w:pStyle w:val="ListBullet"/>
      </w:pPr>
      <w:r>
        <w:t>LBX105</w:t>
      </w:r>
    </w:p>
    <w:p w14:paraId="111456BC" w14:textId="77777777" w:rsidR="00E91B89" w:rsidRDefault="00000000">
      <w:pPr>
        <w:pStyle w:val="ListBullet"/>
      </w:pPr>
      <w:r>
        <w:t>LBX105LA</w:t>
      </w:r>
    </w:p>
    <w:p w14:paraId="54502531" w14:textId="77777777" w:rsidR="00E91B89" w:rsidRDefault="00000000">
      <w:pPr>
        <w:pStyle w:val="ListBullet"/>
      </w:pPr>
      <w:r>
        <w:t>LBD105LC</w:t>
      </w:r>
    </w:p>
    <w:p w14:paraId="21AF99CD" w14:textId="77777777" w:rsidR="00E91B89" w:rsidRDefault="00000000">
      <w:pPr>
        <w:pStyle w:val="ListBullet"/>
      </w:pPr>
      <w:r>
        <w:t>LBX118</w:t>
      </w:r>
    </w:p>
    <w:p w14:paraId="68AC0E82" w14:textId="77777777" w:rsidR="00E91B89" w:rsidRDefault="00000000">
      <w:pPr>
        <w:pStyle w:val="ListBullet"/>
      </w:pPr>
      <w:r>
        <w:t>LBX118LA</w:t>
      </w:r>
    </w:p>
    <w:p w14:paraId="2BB5848B" w14:textId="77777777" w:rsidR="00E91B89" w:rsidRDefault="00000000">
      <w:pPr>
        <w:pStyle w:val="ListBullet"/>
      </w:pPr>
      <w:r>
        <w:t>LBD118LC</w:t>
      </w:r>
    </w:p>
    <w:p w14:paraId="6DAA90E0" w14:textId="77777777" w:rsidR="00E91B89" w:rsidRDefault="00000000">
      <w:pPr>
        <w:pStyle w:val="ListBullet"/>
      </w:pPr>
      <w:r>
        <w:t>LBX128</w:t>
      </w:r>
    </w:p>
    <w:p w14:paraId="4384CD0C" w14:textId="77777777" w:rsidR="00E91B89" w:rsidRDefault="00000000">
      <w:pPr>
        <w:pStyle w:val="ListBullet"/>
      </w:pPr>
      <w:r>
        <w:t>LBX128LA</w:t>
      </w:r>
    </w:p>
    <w:p w14:paraId="58BB1FF2" w14:textId="77777777" w:rsidR="00E91B89" w:rsidRDefault="00000000">
      <w:pPr>
        <w:pStyle w:val="ListBullet"/>
      </w:pPr>
      <w:r>
        <w:t>LBD128LC</w:t>
      </w:r>
    </w:p>
    <w:p w14:paraId="1DC577E9" w14:textId="77777777" w:rsidR="00E91B89" w:rsidRDefault="00000000">
      <w:pPr>
        <w:pStyle w:val="ListBullet"/>
      </w:pPr>
      <w:r>
        <w:t>LBX138</w:t>
      </w:r>
    </w:p>
    <w:p w14:paraId="3B95D5D3" w14:textId="77777777" w:rsidR="00E91B89" w:rsidRDefault="00000000">
      <w:pPr>
        <w:pStyle w:val="ListBullet"/>
      </w:pPr>
      <w:r>
        <w:t>LBX138LA</w:t>
      </w:r>
    </w:p>
    <w:p w14:paraId="7E38D19F" w14:textId="77777777" w:rsidR="00E91B89" w:rsidRDefault="00000000">
      <w:pPr>
        <w:pStyle w:val="ListBullet"/>
      </w:pPr>
      <w:r>
        <w:t>LBD138LC</w:t>
      </w:r>
    </w:p>
    <w:p w14:paraId="64CEB606" w14:textId="77777777" w:rsidR="00E91B89" w:rsidRDefault="00000000">
      <w:pPr>
        <w:pStyle w:val="ListBullet"/>
      </w:pPr>
      <w:r>
        <w:t>LBX146</w:t>
      </w:r>
    </w:p>
    <w:p w14:paraId="6929E85B" w14:textId="77777777" w:rsidR="00E91B89" w:rsidRDefault="00000000">
      <w:pPr>
        <w:pStyle w:val="ListBullet"/>
      </w:pPr>
      <w:r>
        <w:t>LBX146LA</w:t>
      </w:r>
    </w:p>
    <w:p w14:paraId="07C3E5A5" w14:textId="77777777" w:rsidR="00E91B89" w:rsidRDefault="00000000">
      <w:pPr>
        <w:pStyle w:val="ListBullet"/>
      </w:pPr>
      <w:r>
        <w:t>LBD146LC</w:t>
      </w:r>
    </w:p>
    <w:p w14:paraId="014DA4B7" w14:textId="77777777" w:rsidR="00E91B89" w:rsidRDefault="00000000">
      <w:pPr>
        <w:pStyle w:val="ListBullet"/>
      </w:pPr>
      <w:r>
        <w:t>LBX153</w:t>
      </w:r>
    </w:p>
    <w:p w14:paraId="1AB4B5AF" w14:textId="77777777" w:rsidR="00E91B89" w:rsidRDefault="00000000">
      <w:pPr>
        <w:pStyle w:val="ListBullet"/>
      </w:pPr>
      <w:r>
        <w:t>LBX153LA</w:t>
      </w:r>
    </w:p>
    <w:p w14:paraId="21AAACB4" w14:textId="77777777" w:rsidR="00E91B89" w:rsidRDefault="00000000">
      <w:pPr>
        <w:pStyle w:val="ListBullet"/>
      </w:pPr>
      <w:r>
        <w:lastRenderedPageBreak/>
        <w:t>LBD153LC</w:t>
      </w:r>
    </w:p>
    <w:p w14:paraId="2BB0483A" w14:textId="77777777" w:rsidR="00E91B89" w:rsidRDefault="00000000">
      <w:pPr>
        <w:pStyle w:val="ListBullet"/>
      </w:pPr>
      <w:r>
        <w:t>LBX156</w:t>
      </w:r>
    </w:p>
    <w:p w14:paraId="24CF9833" w14:textId="77777777" w:rsidR="00E91B89" w:rsidRDefault="00000000">
      <w:pPr>
        <w:pStyle w:val="ListBullet"/>
      </w:pPr>
      <w:r>
        <w:t>LBX156LA</w:t>
      </w:r>
    </w:p>
    <w:p w14:paraId="4B0EA46C" w14:textId="77777777" w:rsidR="00E91B89" w:rsidRDefault="00000000">
      <w:pPr>
        <w:pStyle w:val="ListBullet"/>
      </w:pPr>
      <w:r>
        <w:t>LBD156LC</w:t>
      </w:r>
    </w:p>
    <w:p w14:paraId="0BC694CC" w14:textId="77777777" w:rsidR="00E91B89" w:rsidRDefault="00000000">
      <w:pPr>
        <w:pStyle w:val="ListBullet"/>
      </w:pPr>
      <w:r>
        <w:t>LBX157</w:t>
      </w:r>
    </w:p>
    <w:p w14:paraId="5C4711E7" w14:textId="77777777" w:rsidR="00E91B89" w:rsidRDefault="00000000">
      <w:pPr>
        <w:pStyle w:val="ListBullet"/>
      </w:pPr>
      <w:r>
        <w:t>LBX157LA</w:t>
      </w:r>
    </w:p>
    <w:p w14:paraId="2D86A2CF" w14:textId="77777777" w:rsidR="00E91B89" w:rsidRDefault="00000000">
      <w:pPr>
        <w:pStyle w:val="ListBullet"/>
      </w:pPr>
      <w:r>
        <w:t>LBD157LC</w:t>
      </w:r>
    </w:p>
    <w:p w14:paraId="2120BB83" w14:textId="77777777" w:rsidR="00E91B89" w:rsidRDefault="00000000">
      <w:pPr>
        <w:pStyle w:val="ListBullet"/>
      </w:pPr>
      <w:r>
        <w:t>LBX167</w:t>
      </w:r>
    </w:p>
    <w:p w14:paraId="7FC66209" w14:textId="77777777" w:rsidR="00E91B89" w:rsidRDefault="00000000">
      <w:pPr>
        <w:pStyle w:val="ListBullet"/>
      </w:pPr>
      <w:r>
        <w:t>LBX167LA</w:t>
      </w:r>
    </w:p>
    <w:p w14:paraId="78ABDE1D" w14:textId="77777777" w:rsidR="00E91B89" w:rsidRDefault="00000000">
      <w:pPr>
        <w:pStyle w:val="ListBullet"/>
      </w:pPr>
      <w:r>
        <w:t>LBD167LC</w:t>
      </w:r>
    </w:p>
    <w:p w14:paraId="7474FFA2" w14:textId="77777777" w:rsidR="00E91B89" w:rsidRDefault="00000000">
      <w:pPr>
        <w:pStyle w:val="ListBullet"/>
      </w:pPr>
      <w:r>
        <w:t>LBX170</w:t>
      </w:r>
    </w:p>
    <w:p w14:paraId="477FE8DB" w14:textId="77777777" w:rsidR="00E91B89" w:rsidRDefault="00000000">
      <w:pPr>
        <w:pStyle w:val="ListBullet"/>
      </w:pPr>
      <w:r>
        <w:t>LBX170LA</w:t>
      </w:r>
    </w:p>
    <w:p w14:paraId="1114EEE8" w14:textId="77777777" w:rsidR="00E91B89" w:rsidRDefault="00000000">
      <w:pPr>
        <w:pStyle w:val="ListBullet"/>
      </w:pPr>
      <w:r>
        <w:t>LBD170LC</w:t>
      </w:r>
    </w:p>
    <w:p w14:paraId="6B1DE97C" w14:textId="77777777" w:rsidR="00E91B89" w:rsidRDefault="00000000">
      <w:pPr>
        <w:pStyle w:val="ListBullet"/>
      </w:pPr>
      <w:r>
        <w:t>LBX172</w:t>
      </w:r>
    </w:p>
    <w:p w14:paraId="75932484" w14:textId="77777777" w:rsidR="00E91B89" w:rsidRDefault="00000000">
      <w:pPr>
        <w:pStyle w:val="ListBullet"/>
      </w:pPr>
      <w:r>
        <w:t>LBX172LA</w:t>
      </w:r>
    </w:p>
    <w:p w14:paraId="28ECE081" w14:textId="77777777" w:rsidR="00E91B89" w:rsidRDefault="00000000">
      <w:pPr>
        <w:pStyle w:val="ListBullet"/>
      </w:pPr>
      <w:r>
        <w:t>LBD172LC</w:t>
      </w:r>
    </w:p>
    <w:p w14:paraId="226D74C7" w14:textId="77777777" w:rsidR="00E91B89" w:rsidRDefault="00000000">
      <w:pPr>
        <w:pStyle w:val="ListBullet"/>
      </w:pPr>
      <w:r>
        <w:t>LBX177</w:t>
      </w:r>
    </w:p>
    <w:p w14:paraId="5C25CDCF" w14:textId="77777777" w:rsidR="00E91B89" w:rsidRDefault="00000000">
      <w:pPr>
        <w:pStyle w:val="ListBullet"/>
      </w:pPr>
      <w:r>
        <w:t>LBX177LA</w:t>
      </w:r>
    </w:p>
    <w:p w14:paraId="31555E09" w14:textId="77777777" w:rsidR="00E91B89" w:rsidRDefault="00000000">
      <w:pPr>
        <w:pStyle w:val="ListBullet"/>
      </w:pPr>
      <w:r>
        <w:t>LBD177LC</w:t>
      </w:r>
    </w:p>
    <w:p w14:paraId="33053EF6" w14:textId="77777777" w:rsidR="00E91B89" w:rsidRDefault="00000000">
      <w:pPr>
        <w:pStyle w:val="ListBullet"/>
      </w:pPr>
      <w:r>
        <w:t>LBX178</w:t>
      </w:r>
    </w:p>
    <w:p w14:paraId="6B4D25FA" w14:textId="77777777" w:rsidR="00E91B89" w:rsidRDefault="00000000">
      <w:pPr>
        <w:pStyle w:val="ListBullet"/>
      </w:pPr>
      <w:r>
        <w:t>LBX178LA</w:t>
      </w:r>
    </w:p>
    <w:p w14:paraId="09B6D405" w14:textId="77777777" w:rsidR="00E91B89" w:rsidRDefault="00000000">
      <w:pPr>
        <w:pStyle w:val="ListBullet"/>
      </w:pPr>
      <w:r>
        <w:t>LBD178LC</w:t>
      </w:r>
    </w:p>
    <w:p w14:paraId="45F08262" w14:textId="77777777" w:rsidR="00E91B89" w:rsidRDefault="00000000">
      <w:pPr>
        <w:pStyle w:val="ListBullet"/>
      </w:pPr>
      <w:r>
        <w:t>LBX180</w:t>
      </w:r>
    </w:p>
    <w:p w14:paraId="36C6B6C7" w14:textId="77777777" w:rsidR="00E91B89" w:rsidRDefault="00000000">
      <w:pPr>
        <w:pStyle w:val="ListBullet"/>
      </w:pPr>
      <w:r>
        <w:t>LBX180LA</w:t>
      </w:r>
    </w:p>
    <w:p w14:paraId="005ECD95" w14:textId="77777777" w:rsidR="00E91B89" w:rsidRDefault="00000000">
      <w:pPr>
        <w:pStyle w:val="ListBullet"/>
      </w:pPr>
      <w:r>
        <w:t>LBD180LC</w:t>
      </w:r>
    </w:p>
    <w:p w14:paraId="50018613" w14:textId="77777777" w:rsidR="00E91B89" w:rsidRDefault="00000000">
      <w:pPr>
        <w:pStyle w:val="ListBullet"/>
      </w:pPr>
      <w:r>
        <w:t>LBX183</w:t>
      </w:r>
    </w:p>
    <w:p w14:paraId="6581628A" w14:textId="77777777" w:rsidR="00E91B89" w:rsidRDefault="00000000">
      <w:pPr>
        <w:pStyle w:val="ListBullet"/>
      </w:pPr>
      <w:r>
        <w:t>LBX183LA</w:t>
      </w:r>
    </w:p>
    <w:p w14:paraId="2FAE35FB" w14:textId="77777777" w:rsidR="00E91B89" w:rsidRDefault="00000000">
      <w:pPr>
        <w:pStyle w:val="ListBullet"/>
      </w:pPr>
      <w:r>
        <w:t>LBD183LC</w:t>
      </w:r>
    </w:p>
    <w:p w14:paraId="49599C99" w14:textId="77777777" w:rsidR="00E91B89" w:rsidRDefault="00000000">
      <w:pPr>
        <w:pStyle w:val="ListBullet"/>
      </w:pPr>
      <w:r>
        <w:t>LBX187</w:t>
      </w:r>
    </w:p>
    <w:p w14:paraId="0DD97F30" w14:textId="77777777" w:rsidR="00E91B89" w:rsidRDefault="00000000">
      <w:pPr>
        <w:pStyle w:val="ListBullet"/>
      </w:pPr>
      <w:r>
        <w:t>LBX187LA</w:t>
      </w:r>
    </w:p>
    <w:p w14:paraId="6BF1139A" w14:textId="77777777" w:rsidR="00E91B89" w:rsidRDefault="00000000">
      <w:pPr>
        <w:pStyle w:val="ListBullet"/>
      </w:pPr>
      <w:r>
        <w:t>LBD187LC</w:t>
      </w:r>
    </w:p>
    <w:p w14:paraId="1A89D982" w14:textId="77777777" w:rsidR="00E91B89" w:rsidRDefault="00000000">
      <w:pPr>
        <w:pStyle w:val="ListBullet"/>
      </w:pPr>
      <w:r>
        <w:t>LBXD01</w:t>
      </w:r>
    </w:p>
    <w:p w14:paraId="356A0CB2" w14:textId="77777777" w:rsidR="00E91B89" w:rsidRDefault="00000000">
      <w:pPr>
        <w:pStyle w:val="ListBullet"/>
      </w:pPr>
      <w:r>
        <w:t>LBXD01LA</w:t>
      </w:r>
    </w:p>
    <w:p w14:paraId="4075D28B" w14:textId="77777777" w:rsidR="00E91B89" w:rsidRDefault="00000000">
      <w:pPr>
        <w:pStyle w:val="ListBullet"/>
      </w:pPr>
      <w:r>
        <w:t>LBDD01LC</w:t>
      </w:r>
    </w:p>
    <w:p w14:paraId="031AFC16" w14:textId="77777777" w:rsidR="00E91B89" w:rsidRDefault="00000000">
      <w:pPr>
        <w:pStyle w:val="ListBullet"/>
      </w:pPr>
      <w:r>
        <w:t>LBXD03</w:t>
      </w:r>
    </w:p>
    <w:p w14:paraId="3D458673" w14:textId="77777777" w:rsidR="00E91B89" w:rsidRDefault="00000000">
      <w:pPr>
        <w:pStyle w:val="ListBullet"/>
      </w:pPr>
      <w:r>
        <w:t>LBXD03LA</w:t>
      </w:r>
    </w:p>
    <w:p w14:paraId="2F43B4EF" w14:textId="77777777" w:rsidR="00E91B89" w:rsidRDefault="00000000">
      <w:pPr>
        <w:pStyle w:val="ListBullet"/>
      </w:pPr>
      <w:r>
        <w:t>LBDD03LC</w:t>
      </w:r>
    </w:p>
    <w:p w14:paraId="5381066C" w14:textId="77777777" w:rsidR="00E91B89" w:rsidRDefault="00000000">
      <w:pPr>
        <w:pStyle w:val="ListBullet"/>
      </w:pPr>
      <w:r>
        <w:t>LBXD04</w:t>
      </w:r>
    </w:p>
    <w:p w14:paraId="17E02FA9" w14:textId="77777777" w:rsidR="00E91B89" w:rsidRDefault="00000000">
      <w:pPr>
        <w:pStyle w:val="ListBullet"/>
      </w:pPr>
      <w:r>
        <w:t>LBXD04LA</w:t>
      </w:r>
    </w:p>
    <w:p w14:paraId="0E911261" w14:textId="77777777" w:rsidR="00E91B89" w:rsidRDefault="00000000">
      <w:pPr>
        <w:pStyle w:val="ListBullet"/>
      </w:pPr>
      <w:r>
        <w:t>LBDD04LC</w:t>
      </w:r>
    </w:p>
    <w:p w14:paraId="6E7ADE9D" w14:textId="77777777" w:rsidR="00E91B89" w:rsidRDefault="00000000">
      <w:pPr>
        <w:pStyle w:val="ListBullet"/>
      </w:pPr>
      <w:r>
        <w:t>LBXD05</w:t>
      </w:r>
    </w:p>
    <w:p w14:paraId="7ABB22E5" w14:textId="77777777" w:rsidR="00E91B89" w:rsidRDefault="00000000">
      <w:pPr>
        <w:pStyle w:val="ListBullet"/>
      </w:pPr>
      <w:r>
        <w:t>LBXD05LA</w:t>
      </w:r>
    </w:p>
    <w:p w14:paraId="7836A0C0" w14:textId="77777777" w:rsidR="00E91B89" w:rsidRDefault="00000000">
      <w:pPr>
        <w:pStyle w:val="ListBullet"/>
      </w:pPr>
      <w:r>
        <w:lastRenderedPageBreak/>
        <w:t>LBDD05LC</w:t>
      </w:r>
    </w:p>
    <w:p w14:paraId="62C1E5CD" w14:textId="77777777" w:rsidR="00E91B89" w:rsidRDefault="00000000">
      <w:pPr>
        <w:pStyle w:val="ListBullet"/>
      </w:pPr>
      <w:r>
        <w:t>LBXD07</w:t>
      </w:r>
    </w:p>
    <w:p w14:paraId="4399D3A5" w14:textId="77777777" w:rsidR="00E91B89" w:rsidRDefault="00000000">
      <w:pPr>
        <w:pStyle w:val="ListBullet"/>
      </w:pPr>
      <w:r>
        <w:t>LBXD07LA</w:t>
      </w:r>
    </w:p>
    <w:p w14:paraId="7F59498A" w14:textId="77777777" w:rsidR="00E91B89" w:rsidRDefault="00000000">
      <w:pPr>
        <w:pStyle w:val="ListBullet"/>
      </w:pPr>
      <w:r>
        <w:t>LBDD07LC</w:t>
      </w:r>
    </w:p>
    <w:p w14:paraId="1F6722DA" w14:textId="77777777" w:rsidR="00E91B89" w:rsidRDefault="00000000">
      <w:pPr>
        <w:pStyle w:val="ListBullet"/>
      </w:pPr>
      <w:r>
        <w:t>LBXF01</w:t>
      </w:r>
    </w:p>
    <w:p w14:paraId="52B0D871" w14:textId="77777777" w:rsidR="00E91B89" w:rsidRDefault="00000000">
      <w:pPr>
        <w:pStyle w:val="ListBullet"/>
      </w:pPr>
      <w:r>
        <w:t>LBXF01LA</w:t>
      </w:r>
    </w:p>
    <w:p w14:paraId="656C3952" w14:textId="77777777" w:rsidR="00E91B89" w:rsidRDefault="00000000">
      <w:pPr>
        <w:pStyle w:val="ListBullet"/>
      </w:pPr>
      <w:r>
        <w:t>LBDF01LC</w:t>
      </w:r>
    </w:p>
    <w:p w14:paraId="03DFE991" w14:textId="77777777" w:rsidR="00E91B89" w:rsidRDefault="00000000">
      <w:pPr>
        <w:pStyle w:val="ListBullet"/>
      </w:pPr>
      <w:r>
        <w:t>LBXF02</w:t>
      </w:r>
    </w:p>
    <w:p w14:paraId="40100CEF" w14:textId="77777777" w:rsidR="00E91B89" w:rsidRDefault="00000000">
      <w:pPr>
        <w:pStyle w:val="ListBullet"/>
      </w:pPr>
      <w:r>
        <w:t>LBXF02LA</w:t>
      </w:r>
    </w:p>
    <w:p w14:paraId="42CCFB93" w14:textId="77777777" w:rsidR="00E91B89" w:rsidRDefault="00000000">
      <w:pPr>
        <w:pStyle w:val="ListBullet"/>
      </w:pPr>
      <w:r>
        <w:t>LBDF02LC</w:t>
      </w:r>
    </w:p>
    <w:p w14:paraId="4CDC0C92" w14:textId="77777777" w:rsidR="00E91B89" w:rsidRDefault="00000000">
      <w:pPr>
        <w:pStyle w:val="ListBullet"/>
      </w:pPr>
      <w:r>
        <w:t>LBXF03</w:t>
      </w:r>
    </w:p>
    <w:p w14:paraId="30DB1289" w14:textId="77777777" w:rsidR="00E91B89" w:rsidRDefault="00000000">
      <w:pPr>
        <w:pStyle w:val="ListBullet"/>
      </w:pPr>
      <w:r>
        <w:t>LBXF03LA</w:t>
      </w:r>
    </w:p>
    <w:p w14:paraId="5F62CEE9" w14:textId="77777777" w:rsidR="00E91B89" w:rsidRDefault="00000000">
      <w:pPr>
        <w:pStyle w:val="ListBullet"/>
      </w:pPr>
      <w:r>
        <w:t>LBDF03LC</w:t>
      </w:r>
    </w:p>
    <w:p w14:paraId="6CA8A2E0" w14:textId="77777777" w:rsidR="00E91B89" w:rsidRDefault="00000000">
      <w:pPr>
        <w:pStyle w:val="ListBullet"/>
      </w:pPr>
      <w:r>
        <w:t>LBXF04</w:t>
      </w:r>
    </w:p>
    <w:p w14:paraId="1C7D4A3D" w14:textId="77777777" w:rsidR="00E91B89" w:rsidRDefault="00000000">
      <w:pPr>
        <w:pStyle w:val="ListBullet"/>
      </w:pPr>
      <w:r>
        <w:t>LBXF04LA</w:t>
      </w:r>
    </w:p>
    <w:p w14:paraId="0D95B824" w14:textId="77777777" w:rsidR="00E91B89" w:rsidRDefault="00000000">
      <w:pPr>
        <w:pStyle w:val="ListBullet"/>
      </w:pPr>
      <w:r>
        <w:t>LBDF04LC</w:t>
      </w:r>
    </w:p>
    <w:p w14:paraId="43C5F679" w14:textId="77777777" w:rsidR="00E91B89" w:rsidRDefault="00000000">
      <w:pPr>
        <w:pStyle w:val="ListBullet"/>
      </w:pPr>
      <w:r>
        <w:t>LBXF05</w:t>
      </w:r>
    </w:p>
    <w:p w14:paraId="1C8D5F0B" w14:textId="77777777" w:rsidR="00E91B89" w:rsidRDefault="00000000">
      <w:pPr>
        <w:pStyle w:val="ListBullet"/>
      </w:pPr>
      <w:r>
        <w:t>LBXF05LA</w:t>
      </w:r>
    </w:p>
    <w:p w14:paraId="7683EFBA" w14:textId="77777777" w:rsidR="00E91B89" w:rsidRDefault="00000000">
      <w:pPr>
        <w:pStyle w:val="ListBullet"/>
      </w:pPr>
      <w:r>
        <w:t>LBDF05LC</w:t>
      </w:r>
    </w:p>
    <w:p w14:paraId="3E909E64" w14:textId="77777777" w:rsidR="00E91B89" w:rsidRDefault="00000000">
      <w:pPr>
        <w:pStyle w:val="ListBullet"/>
      </w:pPr>
      <w:r>
        <w:t>LBXF06</w:t>
      </w:r>
    </w:p>
    <w:p w14:paraId="4D194ADA" w14:textId="77777777" w:rsidR="00E91B89" w:rsidRDefault="00000000">
      <w:pPr>
        <w:pStyle w:val="ListBullet"/>
      </w:pPr>
      <w:r>
        <w:t>LBXF06LA</w:t>
      </w:r>
    </w:p>
    <w:p w14:paraId="5E5975F2" w14:textId="77777777" w:rsidR="00E91B89" w:rsidRDefault="00000000">
      <w:pPr>
        <w:pStyle w:val="ListBullet"/>
      </w:pPr>
      <w:r>
        <w:t>LBDF06LC</w:t>
      </w:r>
    </w:p>
    <w:p w14:paraId="290E9C35" w14:textId="77777777" w:rsidR="00E91B89" w:rsidRDefault="00000000">
      <w:pPr>
        <w:pStyle w:val="ListBullet"/>
      </w:pPr>
      <w:r>
        <w:t>LBXF07</w:t>
      </w:r>
    </w:p>
    <w:p w14:paraId="308B682F" w14:textId="77777777" w:rsidR="00E91B89" w:rsidRDefault="00000000">
      <w:pPr>
        <w:pStyle w:val="ListBullet"/>
      </w:pPr>
      <w:r>
        <w:t>LBXF07LA</w:t>
      </w:r>
    </w:p>
    <w:p w14:paraId="6F289F20" w14:textId="77777777" w:rsidR="00E91B89" w:rsidRDefault="00000000">
      <w:pPr>
        <w:pStyle w:val="ListBullet"/>
      </w:pPr>
      <w:r>
        <w:t>LBDF07LC</w:t>
      </w:r>
    </w:p>
    <w:p w14:paraId="046D767B" w14:textId="77777777" w:rsidR="00E91B89" w:rsidRDefault="00000000">
      <w:pPr>
        <w:pStyle w:val="ListBullet"/>
      </w:pPr>
      <w:r>
        <w:t>LBXF08</w:t>
      </w:r>
    </w:p>
    <w:p w14:paraId="7666F6DD" w14:textId="77777777" w:rsidR="00E91B89" w:rsidRDefault="00000000">
      <w:pPr>
        <w:pStyle w:val="ListBullet"/>
      </w:pPr>
      <w:r>
        <w:t>LBXF08LA</w:t>
      </w:r>
    </w:p>
    <w:p w14:paraId="6719869A" w14:textId="77777777" w:rsidR="00E91B89" w:rsidRDefault="00000000">
      <w:pPr>
        <w:pStyle w:val="ListBullet"/>
      </w:pPr>
      <w:r>
        <w:t>LBDF08LC</w:t>
      </w:r>
    </w:p>
    <w:p w14:paraId="594DA7C6" w14:textId="77777777" w:rsidR="00E91B89" w:rsidRDefault="00000000">
      <w:pPr>
        <w:pStyle w:val="ListBullet"/>
      </w:pPr>
      <w:r>
        <w:t>LBXF10</w:t>
      </w:r>
    </w:p>
    <w:p w14:paraId="132A2B01" w14:textId="77777777" w:rsidR="00E91B89" w:rsidRDefault="00000000">
      <w:pPr>
        <w:pStyle w:val="ListBullet"/>
      </w:pPr>
      <w:r>
        <w:t>LBXF10LA</w:t>
      </w:r>
    </w:p>
    <w:p w14:paraId="53C07132" w14:textId="77777777" w:rsidR="00E91B89" w:rsidRDefault="00000000">
      <w:pPr>
        <w:pStyle w:val="ListBullet"/>
      </w:pPr>
      <w:r>
        <w:t>LBDF10LC</w:t>
      </w:r>
    </w:p>
    <w:p w14:paraId="18C36EF9" w14:textId="77777777" w:rsidR="00E91B89" w:rsidRDefault="00000000">
      <w:pPr>
        <w:pStyle w:val="ListBullet"/>
      </w:pPr>
      <w:r>
        <w:t>LBXPCB</w:t>
      </w:r>
    </w:p>
    <w:p w14:paraId="1C84F7D6" w14:textId="77777777" w:rsidR="00E91B89" w:rsidRDefault="00000000">
      <w:pPr>
        <w:pStyle w:val="ListBullet"/>
      </w:pPr>
      <w:r>
        <w:t>LBXPCBLA</w:t>
      </w:r>
    </w:p>
    <w:p w14:paraId="34249B1E" w14:textId="77777777" w:rsidR="00E91B89" w:rsidRDefault="00000000">
      <w:pPr>
        <w:pStyle w:val="ListBullet"/>
      </w:pPr>
      <w:r>
        <w:t>LBDPCBLC</w:t>
      </w:r>
    </w:p>
    <w:p w14:paraId="7B5FA796" w14:textId="77777777" w:rsidR="00E91B89" w:rsidRDefault="00000000">
      <w:pPr>
        <w:pStyle w:val="ListBullet"/>
      </w:pPr>
      <w:r>
        <w:t>LBXTC2</w:t>
      </w:r>
    </w:p>
    <w:p w14:paraId="1FAD0F98" w14:textId="77777777" w:rsidR="00E91B89" w:rsidRDefault="00000000">
      <w:pPr>
        <w:pStyle w:val="ListBullet"/>
      </w:pPr>
      <w:r>
        <w:t>LBXTC2LA</w:t>
      </w:r>
    </w:p>
    <w:p w14:paraId="4D3BF57D" w14:textId="77777777" w:rsidR="00E91B89" w:rsidRDefault="00000000">
      <w:pPr>
        <w:pStyle w:val="ListBullet"/>
      </w:pPr>
      <w:r>
        <w:t>LBDTC2LC</w:t>
      </w:r>
    </w:p>
    <w:p w14:paraId="104589E4" w14:textId="77777777" w:rsidR="00E91B89" w:rsidRDefault="00000000">
      <w:pPr>
        <w:pStyle w:val="ListBullet"/>
      </w:pPr>
      <w:r>
        <w:t>LBXTCD</w:t>
      </w:r>
    </w:p>
    <w:p w14:paraId="56C79C42" w14:textId="77777777" w:rsidR="00E91B89" w:rsidRDefault="00000000">
      <w:pPr>
        <w:pStyle w:val="ListBullet"/>
      </w:pPr>
      <w:r>
        <w:t>LBXTCDLA</w:t>
      </w:r>
    </w:p>
    <w:p w14:paraId="42C2852A" w14:textId="77777777" w:rsidR="00E91B89" w:rsidRDefault="00000000">
      <w:pPr>
        <w:pStyle w:val="ListBullet"/>
      </w:pPr>
      <w:r>
        <w:t>LBDTCDLC</w:t>
      </w:r>
    </w:p>
    <w:p w14:paraId="3B7B7965" w14:textId="77777777" w:rsidR="00E91B89" w:rsidRDefault="00000000">
      <w:pPr>
        <w:pStyle w:val="ListBullet"/>
      </w:pPr>
      <w:r>
        <w:t>LBDBHC</w:t>
      </w:r>
    </w:p>
    <w:p w14:paraId="0AECE911" w14:textId="77777777" w:rsidR="00E91B89" w:rsidRDefault="00000000">
      <w:pPr>
        <w:pStyle w:val="ListBullet"/>
      </w:pPr>
      <w:r>
        <w:t>LBDBHCLA</w:t>
      </w:r>
    </w:p>
    <w:p w14:paraId="3DB5EEB1" w14:textId="77777777" w:rsidR="00E91B89" w:rsidRDefault="00000000">
      <w:pPr>
        <w:pStyle w:val="ListBullet"/>
      </w:pPr>
      <w:r>
        <w:lastRenderedPageBreak/>
        <w:t>LBDBHCLC</w:t>
      </w:r>
    </w:p>
    <w:p w14:paraId="0792DB04" w14:textId="77777777" w:rsidR="00E91B89" w:rsidRDefault="00000000">
      <w:pPr>
        <w:pStyle w:val="ListBullet"/>
      </w:pPr>
      <w:r>
        <w:t>LBXGHC</w:t>
      </w:r>
    </w:p>
    <w:p w14:paraId="27E8CC58" w14:textId="77777777" w:rsidR="00E91B89" w:rsidRDefault="00000000">
      <w:pPr>
        <w:pStyle w:val="ListBullet"/>
      </w:pPr>
      <w:r>
        <w:t>LBXGHCLA</w:t>
      </w:r>
    </w:p>
    <w:p w14:paraId="28F42609" w14:textId="77777777" w:rsidR="00E91B89" w:rsidRDefault="00000000">
      <w:pPr>
        <w:pStyle w:val="ListBullet"/>
      </w:pPr>
      <w:r>
        <w:t>LBDGHCLC</w:t>
      </w:r>
    </w:p>
    <w:p w14:paraId="3963E77C" w14:textId="77777777" w:rsidR="00E91B89" w:rsidRDefault="00000000">
      <w:pPr>
        <w:pStyle w:val="ListBullet"/>
      </w:pPr>
      <w:r>
        <w:t>LBXHCB</w:t>
      </w:r>
    </w:p>
    <w:p w14:paraId="48B44D13" w14:textId="77777777" w:rsidR="00E91B89" w:rsidRDefault="00000000">
      <w:pPr>
        <w:pStyle w:val="ListBullet"/>
      </w:pPr>
      <w:r>
        <w:t>LBXHCBLA</w:t>
      </w:r>
    </w:p>
    <w:p w14:paraId="47FDA140" w14:textId="77777777" w:rsidR="00E91B89" w:rsidRDefault="00000000">
      <w:pPr>
        <w:pStyle w:val="ListBullet"/>
      </w:pPr>
      <w:r>
        <w:t>LBDHCBLC</w:t>
      </w:r>
    </w:p>
    <w:p w14:paraId="681FFBCC" w14:textId="77777777" w:rsidR="00E91B89" w:rsidRDefault="00000000">
      <w:pPr>
        <w:pStyle w:val="ListBullet"/>
      </w:pPr>
      <w:r>
        <w:t>LBXHPE</w:t>
      </w:r>
    </w:p>
    <w:p w14:paraId="2E0BC25D" w14:textId="77777777" w:rsidR="00E91B89" w:rsidRDefault="00000000">
      <w:pPr>
        <w:pStyle w:val="ListBullet"/>
      </w:pPr>
      <w:r>
        <w:t>LBXHPELA</w:t>
      </w:r>
    </w:p>
    <w:p w14:paraId="142C29ED" w14:textId="77777777" w:rsidR="00E91B89" w:rsidRDefault="00000000">
      <w:pPr>
        <w:pStyle w:val="ListBullet"/>
      </w:pPr>
      <w:r>
        <w:t>LBDHPELC</w:t>
      </w:r>
    </w:p>
    <w:p w14:paraId="7D512F27" w14:textId="77777777" w:rsidR="00E91B89" w:rsidRDefault="00000000">
      <w:pPr>
        <w:pStyle w:val="ListBullet"/>
      </w:pPr>
      <w:r>
        <w:t>LBXHXC</w:t>
      </w:r>
    </w:p>
    <w:p w14:paraId="2E8AE501" w14:textId="77777777" w:rsidR="00E91B89" w:rsidRDefault="00000000">
      <w:pPr>
        <w:pStyle w:val="ListBullet"/>
      </w:pPr>
      <w:r>
        <w:t>LBXHXCLA</w:t>
      </w:r>
    </w:p>
    <w:p w14:paraId="21801854" w14:textId="77777777" w:rsidR="00E91B89" w:rsidRDefault="00000000">
      <w:pPr>
        <w:pStyle w:val="ListBullet"/>
      </w:pPr>
      <w:r>
        <w:t>LBDHXCLC</w:t>
      </w:r>
    </w:p>
    <w:p w14:paraId="4A321480" w14:textId="77777777" w:rsidR="00E91B89" w:rsidRDefault="00000000">
      <w:pPr>
        <w:pStyle w:val="ListBullet"/>
      </w:pPr>
      <w:r>
        <w:t>LBXMIR</w:t>
      </w:r>
    </w:p>
    <w:p w14:paraId="7E493F00" w14:textId="77777777" w:rsidR="00E91B89" w:rsidRDefault="00000000">
      <w:pPr>
        <w:pStyle w:val="ListBullet"/>
      </w:pPr>
      <w:r>
        <w:t>LBXMIRLA</w:t>
      </w:r>
    </w:p>
    <w:p w14:paraId="5B02CE4C" w14:textId="77777777" w:rsidR="00E91B89" w:rsidRDefault="00000000">
      <w:pPr>
        <w:pStyle w:val="ListBullet"/>
      </w:pPr>
      <w:r>
        <w:t>LBDMIRLC</w:t>
      </w:r>
    </w:p>
    <w:p w14:paraId="15B117A6" w14:textId="77777777" w:rsidR="00E91B89" w:rsidRDefault="00000000">
      <w:pPr>
        <w:pStyle w:val="ListBullet"/>
      </w:pPr>
      <w:r>
        <w:t>LBXODT</w:t>
      </w:r>
    </w:p>
    <w:p w14:paraId="45E4ED35" w14:textId="77777777" w:rsidR="00E91B89" w:rsidRDefault="00000000">
      <w:pPr>
        <w:pStyle w:val="ListBullet"/>
      </w:pPr>
      <w:r>
        <w:t>LBXODTLA</w:t>
      </w:r>
    </w:p>
    <w:p w14:paraId="7A6CE30A" w14:textId="77777777" w:rsidR="00E91B89" w:rsidRDefault="00000000">
      <w:pPr>
        <w:pStyle w:val="ListBullet"/>
      </w:pPr>
      <w:r>
        <w:t>LBDODTLC</w:t>
      </w:r>
    </w:p>
    <w:p w14:paraId="3E4F0034" w14:textId="77777777" w:rsidR="00E91B89" w:rsidRDefault="00000000">
      <w:pPr>
        <w:pStyle w:val="ListBullet"/>
      </w:pPr>
      <w:r>
        <w:t>LBXOXY</w:t>
      </w:r>
    </w:p>
    <w:p w14:paraId="77C7913F" w14:textId="77777777" w:rsidR="00E91B89" w:rsidRDefault="00000000">
      <w:pPr>
        <w:pStyle w:val="ListBullet"/>
      </w:pPr>
      <w:r>
        <w:t>LBXOXYLA</w:t>
      </w:r>
    </w:p>
    <w:p w14:paraId="3E1C0D3B" w14:textId="77777777" w:rsidR="00E91B89" w:rsidRDefault="00000000">
      <w:pPr>
        <w:pStyle w:val="ListBullet"/>
      </w:pPr>
      <w:r>
        <w:t>LBDOXYLC</w:t>
      </w:r>
    </w:p>
    <w:p w14:paraId="55346746" w14:textId="77777777" w:rsidR="00E91B89" w:rsidRDefault="00000000">
      <w:pPr>
        <w:pStyle w:val="ListBullet"/>
      </w:pPr>
      <w:r>
        <w:t>LBXPDE</w:t>
      </w:r>
    </w:p>
    <w:p w14:paraId="566AD646" w14:textId="77777777" w:rsidR="00E91B89" w:rsidRDefault="00000000">
      <w:pPr>
        <w:pStyle w:val="ListBullet"/>
      </w:pPr>
      <w:r>
        <w:t>LBXPDELA</w:t>
      </w:r>
    </w:p>
    <w:p w14:paraId="5BAB2035" w14:textId="77777777" w:rsidR="00E91B89" w:rsidRDefault="00000000">
      <w:pPr>
        <w:pStyle w:val="ListBullet"/>
      </w:pPr>
      <w:r>
        <w:t>LBDPDELC</w:t>
      </w:r>
    </w:p>
    <w:p w14:paraId="4EFF76DB" w14:textId="77777777" w:rsidR="00E91B89" w:rsidRDefault="00000000">
      <w:pPr>
        <w:pStyle w:val="ListBullet"/>
      </w:pPr>
      <w:r>
        <w:t>LBXPDT</w:t>
      </w:r>
    </w:p>
    <w:p w14:paraId="397F9516" w14:textId="77777777" w:rsidR="00E91B89" w:rsidRDefault="00000000">
      <w:pPr>
        <w:pStyle w:val="ListBullet"/>
      </w:pPr>
      <w:r>
        <w:t>LBXPDTLA</w:t>
      </w:r>
    </w:p>
    <w:p w14:paraId="6E874B8D" w14:textId="77777777" w:rsidR="00E91B89" w:rsidRDefault="00000000">
      <w:pPr>
        <w:pStyle w:val="ListBullet"/>
      </w:pPr>
      <w:r>
        <w:t>LBDPDTLC</w:t>
      </w:r>
    </w:p>
    <w:p w14:paraId="576A42E7" w14:textId="77777777" w:rsidR="00E91B89" w:rsidRDefault="00000000">
      <w:pPr>
        <w:pStyle w:val="ListBullet"/>
      </w:pPr>
      <w:r>
        <w:t>LBXTNA</w:t>
      </w:r>
    </w:p>
    <w:p w14:paraId="22957A4D" w14:textId="77777777" w:rsidR="00E91B89" w:rsidRDefault="00000000">
      <w:pPr>
        <w:pStyle w:val="ListBullet"/>
      </w:pPr>
      <w:r>
        <w:t>LBXTNALA</w:t>
      </w:r>
    </w:p>
    <w:p w14:paraId="5B81A267" w14:textId="77777777" w:rsidR="00E91B89" w:rsidRDefault="00000000">
      <w:pPr>
        <w:pStyle w:val="ListBullet"/>
      </w:pPr>
      <w:r>
        <w:t>LBDTNALC</w:t>
      </w:r>
    </w:p>
    <w:p w14:paraId="17403FBC" w14:textId="77777777" w:rsidR="00E91B89" w:rsidRDefault="00000000">
      <w:pPr>
        <w:pStyle w:val="Heading2"/>
      </w:pPr>
      <w:r>
        <w:t>HEPA_J.csv (2 features)</w:t>
      </w:r>
    </w:p>
    <w:p w14:paraId="16D9BB82" w14:textId="77777777" w:rsidR="00E91B89" w:rsidRDefault="00000000">
      <w:pPr>
        <w:pStyle w:val="ListBullet"/>
      </w:pPr>
      <w:r>
        <w:t>SEQN</w:t>
      </w:r>
    </w:p>
    <w:p w14:paraId="39FB2426" w14:textId="77777777" w:rsidR="00E91B89" w:rsidRDefault="00000000">
      <w:pPr>
        <w:pStyle w:val="ListBullet"/>
      </w:pPr>
      <w:r>
        <w:t>LBXHA</w:t>
      </w:r>
    </w:p>
    <w:p w14:paraId="72A688F0" w14:textId="77777777" w:rsidR="00E91B89" w:rsidRDefault="00000000">
      <w:pPr>
        <w:pStyle w:val="Heading2"/>
      </w:pPr>
      <w:r>
        <w:t>SSEBV_D.csv (3 features)</w:t>
      </w:r>
    </w:p>
    <w:p w14:paraId="79E055CC" w14:textId="77777777" w:rsidR="00E91B89" w:rsidRDefault="00000000">
      <w:pPr>
        <w:pStyle w:val="ListBullet"/>
      </w:pPr>
      <w:r>
        <w:t>SEQN</w:t>
      </w:r>
    </w:p>
    <w:p w14:paraId="2E4861A1" w14:textId="77777777" w:rsidR="00E91B89" w:rsidRDefault="00000000">
      <w:pPr>
        <w:pStyle w:val="ListBullet"/>
      </w:pPr>
      <w:r>
        <w:t>SSEBV</w:t>
      </w:r>
    </w:p>
    <w:p w14:paraId="29D63455" w14:textId="77777777" w:rsidR="00E91B89" w:rsidRDefault="00000000">
      <w:pPr>
        <w:pStyle w:val="ListBullet"/>
      </w:pPr>
      <w:r>
        <w:t>SSEBVIND</w:t>
      </w:r>
    </w:p>
    <w:p w14:paraId="19A2685D" w14:textId="77777777" w:rsidR="00E91B89" w:rsidRDefault="00000000">
      <w:pPr>
        <w:pStyle w:val="Heading2"/>
      </w:pPr>
      <w:r>
        <w:lastRenderedPageBreak/>
        <w:t>PAH_G.csv (23 features)</w:t>
      </w:r>
    </w:p>
    <w:p w14:paraId="068A7634" w14:textId="77777777" w:rsidR="00E91B89" w:rsidRDefault="00000000">
      <w:pPr>
        <w:pStyle w:val="ListBullet"/>
      </w:pPr>
      <w:r>
        <w:t>SEQN</w:t>
      </w:r>
    </w:p>
    <w:p w14:paraId="08E56822" w14:textId="77777777" w:rsidR="00E91B89" w:rsidRDefault="00000000">
      <w:pPr>
        <w:pStyle w:val="ListBullet"/>
      </w:pPr>
      <w:r>
        <w:t>WTSA2YR</w:t>
      </w:r>
    </w:p>
    <w:p w14:paraId="63D89F84" w14:textId="77777777" w:rsidR="00E91B89" w:rsidRDefault="00000000">
      <w:pPr>
        <w:pStyle w:val="ListBullet"/>
      </w:pPr>
      <w:r>
        <w:t>URXP01</w:t>
      </w:r>
    </w:p>
    <w:p w14:paraId="086C6984" w14:textId="77777777" w:rsidR="00E91B89" w:rsidRDefault="00000000">
      <w:pPr>
        <w:pStyle w:val="ListBullet"/>
      </w:pPr>
      <w:r>
        <w:t>URDP01LC</w:t>
      </w:r>
    </w:p>
    <w:p w14:paraId="4218A945" w14:textId="77777777" w:rsidR="00E91B89" w:rsidRDefault="00000000">
      <w:pPr>
        <w:pStyle w:val="ListBullet"/>
      </w:pPr>
      <w:r>
        <w:t>URXP02</w:t>
      </w:r>
    </w:p>
    <w:p w14:paraId="47229E5F" w14:textId="77777777" w:rsidR="00E91B89" w:rsidRDefault="00000000">
      <w:pPr>
        <w:pStyle w:val="ListBullet"/>
      </w:pPr>
      <w:r>
        <w:t>URDP02LC</w:t>
      </w:r>
    </w:p>
    <w:p w14:paraId="16228858" w14:textId="77777777" w:rsidR="00E91B89" w:rsidRDefault="00000000">
      <w:pPr>
        <w:pStyle w:val="ListBullet"/>
      </w:pPr>
      <w:r>
        <w:t>URXP03</w:t>
      </w:r>
    </w:p>
    <w:p w14:paraId="45D545AD" w14:textId="77777777" w:rsidR="00E91B89" w:rsidRDefault="00000000">
      <w:pPr>
        <w:pStyle w:val="ListBullet"/>
      </w:pPr>
      <w:r>
        <w:t>URDP03LC</w:t>
      </w:r>
    </w:p>
    <w:p w14:paraId="21DED00C" w14:textId="77777777" w:rsidR="00E91B89" w:rsidRDefault="00000000">
      <w:pPr>
        <w:pStyle w:val="ListBullet"/>
      </w:pPr>
      <w:r>
        <w:t>URXP04</w:t>
      </w:r>
    </w:p>
    <w:p w14:paraId="7BE019CC" w14:textId="77777777" w:rsidR="00E91B89" w:rsidRDefault="00000000">
      <w:pPr>
        <w:pStyle w:val="ListBullet"/>
      </w:pPr>
      <w:r>
        <w:t>URDP04LC</w:t>
      </w:r>
    </w:p>
    <w:p w14:paraId="5F4AA536" w14:textId="77777777" w:rsidR="00E91B89" w:rsidRDefault="00000000">
      <w:pPr>
        <w:pStyle w:val="ListBullet"/>
      </w:pPr>
      <w:r>
        <w:t>URXP05</w:t>
      </w:r>
    </w:p>
    <w:p w14:paraId="4DB0FD6E" w14:textId="77777777" w:rsidR="00E91B89" w:rsidRDefault="00000000">
      <w:pPr>
        <w:pStyle w:val="ListBullet"/>
      </w:pPr>
      <w:r>
        <w:t>URDP05LC</w:t>
      </w:r>
    </w:p>
    <w:p w14:paraId="19F7459F" w14:textId="77777777" w:rsidR="00E91B89" w:rsidRDefault="00000000">
      <w:pPr>
        <w:pStyle w:val="ListBullet"/>
      </w:pPr>
      <w:r>
        <w:t>URXP06</w:t>
      </w:r>
    </w:p>
    <w:p w14:paraId="3E36A460" w14:textId="77777777" w:rsidR="00E91B89" w:rsidRDefault="00000000">
      <w:pPr>
        <w:pStyle w:val="ListBullet"/>
      </w:pPr>
      <w:r>
        <w:t>URDP06LC</w:t>
      </w:r>
    </w:p>
    <w:p w14:paraId="514CD8E1" w14:textId="77777777" w:rsidR="00E91B89" w:rsidRDefault="00000000">
      <w:pPr>
        <w:pStyle w:val="ListBullet"/>
      </w:pPr>
      <w:r>
        <w:t>URXP07</w:t>
      </w:r>
    </w:p>
    <w:p w14:paraId="0C29200F" w14:textId="77777777" w:rsidR="00E91B89" w:rsidRDefault="00000000">
      <w:pPr>
        <w:pStyle w:val="ListBullet"/>
      </w:pPr>
      <w:r>
        <w:t>URDP07LC</w:t>
      </w:r>
    </w:p>
    <w:p w14:paraId="20BF9DA4" w14:textId="77777777" w:rsidR="00E91B89" w:rsidRDefault="00000000">
      <w:pPr>
        <w:pStyle w:val="ListBullet"/>
      </w:pPr>
      <w:r>
        <w:t>URXP10</w:t>
      </w:r>
    </w:p>
    <w:p w14:paraId="720F6D46" w14:textId="77777777" w:rsidR="00E91B89" w:rsidRDefault="00000000">
      <w:pPr>
        <w:pStyle w:val="ListBullet"/>
      </w:pPr>
      <w:r>
        <w:t>URDP10LC</w:t>
      </w:r>
    </w:p>
    <w:p w14:paraId="54E00852" w14:textId="77777777" w:rsidR="00E91B89" w:rsidRDefault="00000000">
      <w:pPr>
        <w:pStyle w:val="ListBullet"/>
      </w:pPr>
      <w:r>
        <w:t>URXP17</w:t>
      </w:r>
    </w:p>
    <w:p w14:paraId="31AC0F3A" w14:textId="77777777" w:rsidR="00E91B89" w:rsidRDefault="00000000">
      <w:pPr>
        <w:pStyle w:val="ListBullet"/>
      </w:pPr>
      <w:r>
        <w:t>URDP17LC</w:t>
      </w:r>
    </w:p>
    <w:p w14:paraId="30D0EAF4" w14:textId="77777777" w:rsidR="00E91B89" w:rsidRDefault="00000000">
      <w:pPr>
        <w:pStyle w:val="ListBullet"/>
      </w:pPr>
      <w:r>
        <w:t>URXP19</w:t>
      </w:r>
    </w:p>
    <w:p w14:paraId="59D26609" w14:textId="77777777" w:rsidR="00E91B89" w:rsidRDefault="00000000">
      <w:pPr>
        <w:pStyle w:val="ListBullet"/>
      </w:pPr>
      <w:r>
        <w:t>URDP19LC</w:t>
      </w:r>
    </w:p>
    <w:p w14:paraId="77A14779" w14:textId="77777777" w:rsidR="00E91B89" w:rsidRDefault="00000000">
      <w:pPr>
        <w:pStyle w:val="ListBullet"/>
      </w:pPr>
      <w:r>
        <w:t>URXUCR</w:t>
      </w:r>
    </w:p>
    <w:p w14:paraId="013FF5DB" w14:textId="77777777" w:rsidR="00E91B89" w:rsidRDefault="00000000">
      <w:pPr>
        <w:pStyle w:val="Heading2"/>
      </w:pPr>
      <w:r>
        <w:t>L10_B.csv (2 features)</w:t>
      </w:r>
    </w:p>
    <w:p w14:paraId="0DC780A5" w14:textId="77777777" w:rsidR="00E91B89" w:rsidRDefault="00000000">
      <w:pPr>
        <w:pStyle w:val="ListBullet"/>
      </w:pPr>
      <w:r>
        <w:t>SEQN</w:t>
      </w:r>
    </w:p>
    <w:p w14:paraId="399EE241" w14:textId="77777777" w:rsidR="00E91B89" w:rsidRDefault="00000000">
      <w:pPr>
        <w:pStyle w:val="ListBullet"/>
      </w:pPr>
      <w:r>
        <w:t>LBXGH</w:t>
      </w:r>
    </w:p>
    <w:p w14:paraId="1F5AB251" w14:textId="77777777" w:rsidR="00E91B89" w:rsidRDefault="00000000">
      <w:pPr>
        <w:pStyle w:val="Heading2"/>
      </w:pPr>
      <w:r>
        <w:t>L19_B.csv (4 features)</w:t>
      </w:r>
    </w:p>
    <w:p w14:paraId="75778F5C" w14:textId="77777777" w:rsidR="00E91B89" w:rsidRDefault="00000000">
      <w:pPr>
        <w:pStyle w:val="ListBullet"/>
      </w:pPr>
      <w:r>
        <w:t>SEQN</w:t>
      </w:r>
    </w:p>
    <w:p w14:paraId="06C3B6A2" w14:textId="77777777" w:rsidR="00E91B89" w:rsidRDefault="00000000">
      <w:pPr>
        <w:pStyle w:val="ListBullet"/>
      </w:pPr>
      <w:r>
        <w:t>LBXME</w:t>
      </w:r>
    </w:p>
    <w:p w14:paraId="1D422238" w14:textId="77777777" w:rsidR="00E91B89" w:rsidRDefault="00000000">
      <w:pPr>
        <w:pStyle w:val="ListBullet"/>
      </w:pPr>
      <w:r>
        <w:t>LBDRUIU</w:t>
      </w:r>
    </w:p>
    <w:p w14:paraId="0D278F1F" w14:textId="77777777" w:rsidR="00E91B89" w:rsidRDefault="00000000">
      <w:pPr>
        <w:pStyle w:val="ListBullet"/>
      </w:pPr>
      <w:r>
        <w:t>LBXVAR</w:t>
      </w:r>
    </w:p>
    <w:p w14:paraId="41AA4465" w14:textId="77777777" w:rsidR="00E91B89" w:rsidRDefault="00000000">
      <w:pPr>
        <w:pStyle w:val="Heading2"/>
      </w:pPr>
      <w:r>
        <w:t>HEPA_F.csv (2 features)</w:t>
      </w:r>
    </w:p>
    <w:p w14:paraId="3C0EB002" w14:textId="77777777" w:rsidR="00E91B89" w:rsidRDefault="00000000">
      <w:pPr>
        <w:pStyle w:val="ListBullet"/>
      </w:pPr>
      <w:r>
        <w:t>SEQN</w:t>
      </w:r>
    </w:p>
    <w:p w14:paraId="1A8303FC" w14:textId="77777777" w:rsidR="00E91B89" w:rsidRDefault="00000000">
      <w:pPr>
        <w:pStyle w:val="ListBullet"/>
      </w:pPr>
      <w:r>
        <w:t>LBXHA</w:t>
      </w:r>
    </w:p>
    <w:p w14:paraId="2F3CAA6C" w14:textId="77777777" w:rsidR="00E91B89" w:rsidRDefault="00000000">
      <w:pPr>
        <w:pStyle w:val="Heading2"/>
      </w:pPr>
      <w:r>
        <w:t>OPD_J.csv (14 features)</w:t>
      </w:r>
    </w:p>
    <w:p w14:paraId="4562BCD6" w14:textId="77777777" w:rsidR="00E91B89" w:rsidRDefault="00000000">
      <w:pPr>
        <w:pStyle w:val="ListBullet"/>
      </w:pPr>
      <w:r>
        <w:t>SEQN</w:t>
      </w:r>
    </w:p>
    <w:p w14:paraId="77F34225" w14:textId="77777777" w:rsidR="00E91B89" w:rsidRDefault="00000000">
      <w:pPr>
        <w:pStyle w:val="ListBullet"/>
      </w:pPr>
      <w:r>
        <w:t>WTSB2YR</w:t>
      </w:r>
    </w:p>
    <w:p w14:paraId="4A3D6E91" w14:textId="77777777" w:rsidR="00E91B89" w:rsidRDefault="00000000">
      <w:pPr>
        <w:pStyle w:val="ListBullet"/>
      </w:pPr>
      <w:r>
        <w:lastRenderedPageBreak/>
        <w:t>URXOP1</w:t>
      </w:r>
    </w:p>
    <w:p w14:paraId="31C78486" w14:textId="77777777" w:rsidR="00E91B89" w:rsidRDefault="00000000">
      <w:pPr>
        <w:pStyle w:val="ListBullet"/>
      </w:pPr>
      <w:r>
        <w:t>URDOP1LC</w:t>
      </w:r>
    </w:p>
    <w:p w14:paraId="4E33C5F8" w14:textId="77777777" w:rsidR="00E91B89" w:rsidRDefault="00000000">
      <w:pPr>
        <w:pStyle w:val="ListBullet"/>
      </w:pPr>
      <w:r>
        <w:t>URXOP2</w:t>
      </w:r>
    </w:p>
    <w:p w14:paraId="333EAB43" w14:textId="77777777" w:rsidR="00E91B89" w:rsidRDefault="00000000">
      <w:pPr>
        <w:pStyle w:val="ListBullet"/>
      </w:pPr>
      <w:r>
        <w:t>URDOP2LC</w:t>
      </w:r>
    </w:p>
    <w:p w14:paraId="063CFFF6" w14:textId="77777777" w:rsidR="00E91B89" w:rsidRDefault="00000000">
      <w:pPr>
        <w:pStyle w:val="ListBullet"/>
      </w:pPr>
      <w:r>
        <w:t>URXOP3</w:t>
      </w:r>
    </w:p>
    <w:p w14:paraId="6D3432F1" w14:textId="77777777" w:rsidR="00E91B89" w:rsidRDefault="00000000">
      <w:pPr>
        <w:pStyle w:val="ListBullet"/>
      </w:pPr>
      <w:r>
        <w:t>URDOP3LC</w:t>
      </w:r>
    </w:p>
    <w:p w14:paraId="069338B2" w14:textId="77777777" w:rsidR="00E91B89" w:rsidRDefault="00000000">
      <w:pPr>
        <w:pStyle w:val="ListBullet"/>
      </w:pPr>
      <w:r>
        <w:t>URXOP4</w:t>
      </w:r>
    </w:p>
    <w:p w14:paraId="58F2C2EE" w14:textId="77777777" w:rsidR="00E91B89" w:rsidRDefault="00000000">
      <w:pPr>
        <w:pStyle w:val="ListBullet"/>
      </w:pPr>
      <w:r>
        <w:t>URDOP4LC</w:t>
      </w:r>
    </w:p>
    <w:p w14:paraId="742CFC20" w14:textId="77777777" w:rsidR="00E91B89" w:rsidRDefault="00000000">
      <w:pPr>
        <w:pStyle w:val="ListBullet"/>
      </w:pPr>
      <w:r>
        <w:t>URXOP5</w:t>
      </w:r>
    </w:p>
    <w:p w14:paraId="7CD14564" w14:textId="77777777" w:rsidR="00E91B89" w:rsidRDefault="00000000">
      <w:pPr>
        <w:pStyle w:val="ListBullet"/>
      </w:pPr>
      <w:r>
        <w:t>URDOP5LC</w:t>
      </w:r>
    </w:p>
    <w:p w14:paraId="03601195" w14:textId="77777777" w:rsidR="00E91B89" w:rsidRDefault="00000000">
      <w:pPr>
        <w:pStyle w:val="ListBullet"/>
      </w:pPr>
      <w:r>
        <w:t>URXOP6</w:t>
      </w:r>
    </w:p>
    <w:p w14:paraId="178F252C" w14:textId="77777777" w:rsidR="00E91B89" w:rsidRDefault="00000000">
      <w:pPr>
        <w:pStyle w:val="ListBullet"/>
      </w:pPr>
      <w:r>
        <w:t>URDOP6LC</w:t>
      </w:r>
    </w:p>
    <w:p w14:paraId="6991CA9F" w14:textId="77777777" w:rsidR="00E91B89" w:rsidRDefault="00000000">
      <w:pPr>
        <w:pStyle w:val="Heading2"/>
      </w:pPr>
      <w:r>
        <w:t>TGEMA_F.csv (3 features)</w:t>
      </w:r>
    </w:p>
    <w:p w14:paraId="19171419" w14:textId="77777777" w:rsidR="00E91B89" w:rsidRDefault="00000000">
      <w:pPr>
        <w:pStyle w:val="ListBullet"/>
      </w:pPr>
      <w:r>
        <w:t>SEQN</w:t>
      </w:r>
    </w:p>
    <w:p w14:paraId="256AD0DC" w14:textId="77777777" w:rsidR="00E91B89" w:rsidRDefault="00000000">
      <w:pPr>
        <w:pStyle w:val="ListBullet"/>
      </w:pPr>
      <w:r>
        <w:t>LBXTTG</w:t>
      </w:r>
    </w:p>
    <w:p w14:paraId="0DDB503B" w14:textId="77777777" w:rsidR="00E91B89" w:rsidRDefault="00000000">
      <w:pPr>
        <w:pStyle w:val="ListBullet"/>
      </w:pPr>
      <w:r>
        <w:t>LBXEMA</w:t>
      </w:r>
    </w:p>
    <w:p w14:paraId="31A1A5C6" w14:textId="77777777" w:rsidR="00E91B89" w:rsidRDefault="00000000">
      <w:pPr>
        <w:pStyle w:val="Heading2"/>
      </w:pPr>
      <w:r>
        <w:t>LAB25.csv (21 features)</w:t>
      </w:r>
    </w:p>
    <w:p w14:paraId="21617B91" w14:textId="77777777" w:rsidR="00E91B89" w:rsidRDefault="00000000">
      <w:pPr>
        <w:pStyle w:val="ListBullet"/>
      </w:pPr>
      <w:r>
        <w:t>SEQN</w:t>
      </w:r>
    </w:p>
    <w:p w14:paraId="33CE2CF6" w14:textId="77777777" w:rsidR="00E91B89" w:rsidRDefault="00000000">
      <w:pPr>
        <w:pStyle w:val="ListBullet"/>
      </w:pPr>
      <w:r>
        <w:t>LBXWBCSI</w:t>
      </w:r>
    </w:p>
    <w:p w14:paraId="079FB78E" w14:textId="77777777" w:rsidR="00E91B89" w:rsidRDefault="00000000">
      <w:pPr>
        <w:pStyle w:val="ListBullet"/>
      </w:pPr>
      <w:r>
        <w:t>LBXLYPCT</w:t>
      </w:r>
    </w:p>
    <w:p w14:paraId="1551826E" w14:textId="77777777" w:rsidR="00E91B89" w:rsidRDefault="00000000">
      <w:pPr>
        <w:pStyle w:val="ListBullet"/>
      </w:pPr>
      <w:r>
        <w:t>LBXMOPCT</w:t>
      </w:r>
    </w:p>
    <w:p w14:paraId="73056025" w14:textId="77777777" w:rsidR="00E91B89" w:rsidRDefault="00000000">
      <w:pPr>
        <w:pStyle w:val="ListBullet"/>
      </w:pPr>
      <w:r>
        <w:t>LBXNEPCT</w:t>
      </w:r>
    </w:p>
    <w:p w14:paraId="30464F66" w14:textId="77777777" w:rsidR="00E91B89" w:rsidRDefault="00000000">
      <w:pPr>
        <w:pStyle w:val="ListBullet"/>
      </w:pPr>
      <w:r>
        <w:t>LBXEOPCT</w:t>
      </w:r>
    </w:p>
    <w:p w14:paraId="1460BB86" w14:textId="77777777" w:rsidR="00E91B89" w:rsidRDefault="00000000">
      <w:pPr>
        <w:pStyle w:val="ListBullet"/>
      </w:pPr>
      <w:r>
        <w:t>LBXBAPCT</w:t>
      </w:r>
    </w:p>
    <w:p w14:paraId="5E06B162" w14:textId="77777777" w:rsidR="00E91B89" w:rsidRDefault="00000000">
      <w:pPr>
        <w:pStyle w:val="ListBullet"/>
      </w:pPr>
      <w:r>
        <w:t>LBDLYMNO</w:t>
      </w:r>
    </w:p>
    <w:p w14:paraId="41CFF529" w14:textId="77777777" w:rsidR="00E91B89" w:rsidRDefault="00000000">
      <w:pPr>
        <w:pStyle w:val="ListBullet"/>
      </w:pPr>
      <w:r>
        <w:t>LBDMONO</w:t>
      </w:r>
    </w:p>
    <w:p w14:paraId="61FD09B3" w14:textId="77777777" w:rsidR="00E91B89" w:rsidRDefault="00000000">
      <w:pPr>
        <w:pStyle w:val="ListBullet"/>
      </w:pPr>
      <w:r>
        <w:t>LBDNENO</w:t>
      </w:r>
    </w:p>
    <w:p w14:paraId="4369EFC5" w14:textId="77777777" w:rsidR="00E91B89" w:rsidRDefault="00000000">
      <w:pPr>
        <w:pStyle w:val="ListBullet"/>
      </w:pPr>
      <w:r>
        <w:t>LBDEONO</w:t>
      </w:r>
    </w:p>
    <w:p w14:paraId="522026F1" w14:textId="77777777" w:rsidR="00E91B89" w:rsidRDefault="00000000">
      <w:pPr>
        <w:pStyle w:val="ListBullet"/>
      </w:pPr>
      <w:r>
        <w:t>LBDBANO</w:t>
      </w:r>
    </w:p>
    <w:p w14:paraId="3682C53E" w14:textId="77777777" w:rsidR="00E91B89" w:rsidRDefault="00000000">
      <w:pPr>
        <w:pStyle w:val="ListBullet"/>
      </w:pPr>
      <w:r>
        <w:t>LBXRBCSI</w:t>
      </w:r>
    </w:p>
    <w:p w14:paraId="51D59F42" w14:textId="77777777" w:rsidR="00E91B89" w:rsidRDefault="00000000">
      <w:pPr>
        <w:pStyle w:val="ListBullet"/>
      </w:pPr>
      <w:r>
        <w:t>LBXHGB</w:t>
      </w:r>
    </w:p>
    <w:p w14:paraId="0B4B889D" w14:textId="77777777" w:rsidR="00E91B89" w:rsidRDefault="00000000">
      <w:pPr>
        <w:pStyle w:val="ListBullet"/>
      </w:pPr>
      <w:r>
        <w:t>LBXHCT</w:t>
      </w:r>
    </w:p>
    <w:p w14:paraId="6BC49625" w14:textId="77777777" w:rsidR="00E91B89" w:rsidRDefault="00000000">
      <w:pPr>
        <w:pStyle w:val="ListBullet"/>
      </w:pPr>
      <w:r>
        <w:t>LBXMCVSI</w:t>
      </w:r>
    </w:p>
    <w:p w14:paraId="6FC10299" w14:textId="77777777" w:rsidR="00E91B89" w:rsidRDefault="00000000">
      <w:pPr>
        <w:pStyle w:val="ListBullet"/>
      </w:pPr>
      <w:r>
        <w:t>LBXMCHSI</w:t>
      </w:r>
    </w:p>
    <w:p w14:paraId="5A8D9CD8" w14:textId="77777777" w:rsidR="00E91B89" w:rsidRDefault="00000000">
      <w:pPr>
        <w:pStyle w:val="ListBullet"/>
      </w:pPr>
      <w:r>
        <w:t>LBXMC</w:t>
      </w:r>
    </w:p>
    <w:p w14:paraId="05C6EEA7" w14:textId="77777777" w:rsidR="00E91B89" w:rsidRDefault="00000000">
      <w:pPr>
        <w:pStyle w:val="ListBullet"/>
      </w:pPr>
      <w:r>
        <w:t>LBXRDW</w:t>
      </w:r>
    </w:p>
    <w:p w14:paraId="3BBE2A86" w14:textId="77777777" w:rsidR="00E91B89" w:rsidRDefault="00000000">
      <w:pPr>
        <w:pStyle w:val="ListBullet"/>
      </w:pPr>
      <w:r>
        <w:t>LBXPLTSI</w:t>
      </w:r>
    </w:p>
    <w:p w14:paraId="097236D1" w14:textId="77777777" w:rsidR="00E91B89" w:rsidRDefault="00000000">
      <w:pPr>
        <w:pStyle w:val="ListBullet"/>
      </w:pPr>
      <w:r>
        <w:t>LBXMPSI</w:t>
      </w:r>
    </w:p>
    <w:p w14:paraId="7DADA51F" w14:textId="77777777" w:rsidR="00E91B89" w:rsidRDefault="00000000">
      <w:pPr>
        <w:pStyle w:val="Heading2"/>
      </w:pPr>
      <w:r>
        <w:lastRenderedPageBreak/>
        <w:t>VITAEC_D.csv (25 features)</w:t>
      </w:r>
    </w:p>
    <w:p w14:paraId="09A4951E" w14:textId="77777777" w:rsidR="00E91B89" w:rsidRDefault="00000000">
      <w:pPr>
        <w:pStyle w:val="ListBullet"/>
      </w:pPr>
      <w:r>
        <w:t>SEQN</w:t>
      </w:r>
    </w:p>
    <w:p w14:paraId="09F9674F" w14:textId="77777777" w:rsidR="00E91B89" w:rsidRDefault="00000000">
      <w:pPr>
        <w:pStyle w:val="ListBullet"/>
      </w:pPr>
      <w:r>
        <w:t>LBXALC</w:t>
      </w:r>
    </w:p>
    <w:p w14:paraId="3FFCF926" w14:textId="77777777" w:rsidR="00E91B89" w:rsidRDefault="00000000">
      <w:pPr>
        <w:pStyle w:val="ListBullet"/>
      </w:pPr>
      <w:r>
        <w:t>LBDALCSI</w:t>
      </w:r>
    </w:p>
    <w:p w14:paraId="66EEEA2A" w14:textId="77777777" w:rsidR="00E91B89" w:rsidRDefault="00000000">
      <w:pPr>
        <w:pStyle w:val="ListBullet"/>
      </w:pPr>
      <w:r>
        <w:t>LBXBEC</w:t>
      </w:r>
    </w:p>
    <w:p w14:paraId="769A3268" w14:textId="77777777" w:rsidR="00E91B89" w:rsidRDefault="00000000">
      <w:pPr>
        <w:pStyle w:val="ListBullet"/>
      </w:pPr>
      <w:r>
        <w:t>LBDBECSI</w:t>
      </w:r>
    </w:p>
    <w:p w14:paraId="148CC83B" w14:textId="77777777" w:rsidR="00E91B89" w:rsidRDefault="00000000">
      <w:pPr>
        <w:pStyle w:val="ListBullet"/>
      </w:pPr>
      <w:r>
        <w:t>LBXCBC</w:t>
      </w:r>
    </w:p>
    <w:p w14:paraId="77EA2A11" w14:textId="77777777" w:rsidR="00E91B89" w:rsidRDefault="00000000">
      <w:pPr>
        <w:pStyle w:val="ListBullet"/>
      </w:pPr>
      <w:r>
        <w:t>LBDCBCSI</w:t>
      </w:r>
    </w:p>
    <w:p w14:paraId="6D5CB593" w14:textId="77777777" w:rsidR="00E91B89" w:rsidRDefault="00000000">
      <w:pPr>
        <w:pStyle w:val="ListBullet"/>
      </w:pPr>
      <w:r>
        <w:t>LBXCRY</w:t>
      </w:r>
    </w:p>
    <w:p w14:paraId="18AEBBB8" w14:textId="77777777" w:rsidR="00E91B89" w:rsidRDefault="00000000">
      <w:pPr>
        <w:pStyle w:val="ListBullet"/>
      </w:pPr>
      <w:r>
        <w:t>LBDCRYSI</w:t>
      </w:r>
    </w:p>
    <w:p w14:paraId="02644A4E" w14:textId="77777777" w:rsidR="00E91B89" w:rsidRDefault="00000000">
      <w:pPr>
        <w:pStyle w:val="ListBullet"/>
      </w:pPr>
      <w:r>
        <w:t>LBXGTC</w:t>
      </w:r>
    </w:p>
    <w:p w14:paraId="5C833840" w14:textId="77777777" w:rsidR="00E91B89" w:rsidRDefault="00000000">
      <w:pPr>
        <w:pStyle w:val="ListBullet"/>
      </w:pPr>
      <w:r>
        <w:t>LBDGTCSI</w:t>
      </w:r>
    </w:p>
    <w:p w14:paraId="3111C5A5" w14:textId="77777777" w:rsidR="00E91B89" w:rsidRDefault="00000000">
      <w:pPr>
        <w:pStyle w:val="ListBullet"/>
      </w:pPr>
      <w:r>
        <w:t>LBXLUZ</w:t>
      </w:r>
    </w:p>
    <w:p w14:paraId="11D825FC" w14:textId="77777777" w:rsidR="00E91B89" w:rsidRDefault="00000000">
      <w:pPr>
        <w:pStyle w:val="ListBullet"/>
      </w:pPr>
      <w:r>
        <w:t>LBDLUZSI</w:t>
      </w:r>
    </w:p>
    <w:p w14:paraId="2C35DC43" w14:textId="77777777" w:rsidR="00E91B89" w:rsidRDefault="00000000">
      <w:pPr>
        <w:pStyle w:val="ListBullet"/>
      </w:pPr>
      <w:r>
        <w:t>LBXLYC</w:t>
      </w:r>
    </w:p>
    <w:p w14:paraId="294FB428" w14:textId="77777777" w:rsidR="00E91B89" w:rsidRDefault="00000000">
      <w:pPr>
        <w:pStyle w:val="ListBullet"/>
      </w:pPr>
      <w:r>
        <w:t>LBDLYCSI</w:t>
      </w:r>
    </w:p>
    <w:p w14:paraId="71BF36BF" w14:textId="77777777" w:rsidR="00E91B89" w:rsidRDefault="00000000">
      <w:pPr>
        <w:pStyle w:val="ListBullet"/>
      </w:pPr>
      <w:r>
        <w:t>LBXRPL</w:t>
      </w:r>
    </w:p>
    <w:p w14:paraId="4FA443E2" w14:textId="77777777" w:rsidR="00E91B89" w:rsidRDefault="00000000">
      <w:pPr>
        <w:pStyle w:val="ListBullet"/>
      </w:pPr>
      <w:r>
        <w:t>LBDRPLSI</w:t>
      </w:r>
    </w:p>
    <w:p w14:paraId="6BCD10BD" w14:textId="77777777" w:rsidR="00E91B89" w:rsidRDefault="00000000">
      <w:pPr>
        <w:pStyle w:val="ListBullet"/>
      </w:pPr>
      <w:r>
        <w:t>LBXRST</w:t>
      </w:r>
    </w:p>
    <w:p w14:paraId="3508021F" w14:textId="77777777" w:rsidR="00E91B89" w:rsidRDefault="00000000">
      <w:pPr>
        <w:pStyle w:val="ListBullet"/>
      </w:pPr>
      <w:r>
        <w:t>LBDRSTSI</w:t>
      </w:r>
    </w:p>
    <w:p w14:paraId="0F4622A0" w14:textId="77777777" w:rsidR="00E91B89" w:rsidRDefault="00000000">
      <w:pPr>
        <w:pStyle w:val="ListBullet"/>
      </w:pPr>
      <w:r>
        <w:t>LBXVIA</w:t>
      </w:r>
    </w:p>
    <w:p w14:paraId="10AB12EB" w14:textId="77777777" w:rsidR="00E91B89" w:rsidRDefault="00000000">
      <w:pPr>
        <w:pStyle w:val="ListBullet"/>
      </w:pPr>
      <w:r>
        <w:t>LBDVIASI</w:t>
      </w:r>
    </w:p>
    <w:p w14:paraId="0E017D18" w14:textId="77777777" w:rsidR="00E91B89" w:rsidRDefault="00000000">
      <w:pPr>
        <w:pStyle w:val="ListBullet"/>
      </w:pPr>
      <w:r>
        <w:t>LBXVIE</w:t>
      </w:r>
    </w:p>
    <w:p w14:paraId="6A28AC47" w14:textId="77777777" w:rsidR="00E91B89" w:rsidRDefault="00000000">
      <w:pPr>
        <w:pStyle w:val="ListBullet"/>
      </w:pPr>
      <w:r>
        <w:t>LBDVIESI</w:t>
      </w:r>
    </w:p>
    <w:p w14:paraId="3566003A" w14:textId="77777777" w:rsidR="00E91B89" w:rsidRDefault="00000000">
      <w:pPr>
        <w:pStyle w:val="ListBullet"/>
      </w:pPr>
      <w:r>
        <w:t>LBDTLY</w:t>
      </w:r>
    </w:p>
    <w:p w14:paraId="25238225" w14:textId="77777777" w:rsidR="00E91B89" w:rsidRDefault="00000000">
      <w:pPr>
        <w:pStyle w:val="ListBullet"/>
      </w:pPr>
      <w:r>
        <w:t>LBDTLYSI</w:t>
      </w:r>
    </w:p>
    <w:p w14:paraId="5E448D72" w14:textId="77777777" w:rsidR="00E91B89" w:rsidRDefault="00000000">
      <w:pPr>
        <w:pStyle w:val="Heading2"/>
      </w:pPr>
      <w:r>
        <w:t>GHB_I.csv (2 features)</w:t>
      </w:r>
    </w:p>
    <w:p w14:paraId="06F33D9D" w14:textId="77777777" w:rsidR="00E91B89" w:rsidRDefault="00000000">
      <w:pPr>
        <w:pStyle w:val="ListBullet"/>
      </w:pPr>
      <w:r>
        <w:t>SEQN</w:t>
      </w:r>
    </w:p>
    <w:p w14:paraId="3C8F526E" w14:textId="77777777" w:rsidR="00E91B89" w:rsidRDefault="00000000">
      <w:pPr>
        <w:pStyle w:val="ListBullet"/>
      </w:pPr>
      <w:r>
        <w:t>LBXGH</w:t>
      </w:r>
    </w:p>
    <w:p w14:paraId="615A07BF" w14:textId="77777777" w:rsidR="00E91B89" w:rsidRDefault="00000000">
      <w:pPr>
        <w:pStyle w:val="Heading2"/>
      </w:pPr>
      <w:r>
        <w:t>HSV_G.csv (3 features)</w:t>
      </w:r>
    </w:p>
    <w:p w14:paraId="55E816A8" w14:textId="77777777" w:rsidR="00E91B89" w:rsidRDefault="00000000">
      <w:pPr>
        <w:pStyle w:val="ListBullet"/>
      </w:pPr>
      <w:r>
        <w:t>SEQN</w:t>
      </w:r>
    </w:p>
    <w:p w14:paraId="43BA16EE" w14:textId="77777777" w:rsidR="00E91B89" w:rsidRDefault="00000000">
      <w:pPr>
        <w:pStyle w:val="ListBullet"/>
      </w:pPr>
      <w:r>
        <w:t>LBXHE1</w:t>
      </w:r>
    </w:p>
    <w:p w14:paraId="550E7184" w14:textId="77777777" w:rsidR="00E91B89" w:rsidRDefault="00000000">
      <w:pPr>
        <w:pStyle w:val="ListBullet"/>
      </w:pPr>
      <w:r>
        <w:t>LBXHE2</w:t>
      </w:r>
    </w:p>
    <w:p w14:paraId="2625B29E" w14:textId="77777777" w:rsidR="00E91B89" w:rsidRDefault="00000000">
      <w:pPr>
        <w:pStyle w:val="Heading2"/>
      </w:pPr>
      <w:r>
        <w:t>PHTHTE_D.csv (33 features)</w:t>
      </w:r>
    </w:p>
    <w:p w14:paraId="0F420CD3" w14:textId="77777777" w:rsidR="00E91B89" w:rsidRDefault="00000000">
      <w:pPr>
        <w:pStyle w:val="ListBullet"/>
      </w:pPr>
      <w:r>
        <w:t>SEQN</w:t>
      </w:r>
    </w:p>
    <w:p w14:paraId="73F2C1AE" w14:textId="77777777" w:rsidR="00E91B89" w:rsidRDefault="00000000">
      <w:pPr>
        <w:pStyle w:val="ListBullet"/>
      </w:pPr>
      <w:r>
        <w:t>WTSB2YR</w:t>
      </w:r>
    </w:p>
    <w:p w14:paraId="42FD37E8" w14:textId="77777777" w:rsidR="00E91B89" w:rsidRDefault="00000000">
      <w:pPr>
        <w:pStyle w:val="ListBullet"/>
      </w:pPr>
      <w:r>
        <w:t>URXCNP</w:t>
      </w:r>
    </w:p>
    <w:p w14:paraId="07569753" w14:textId="77777777" w:rsidR="00E91B89" w:rsidRDefault="00000000">
      <w:pPr>
        <w:pStyle w:val="ListBullet"/>
      </w:pPr>
      <w:r>
        <w:t>URDCNPLC</w:t>
      </w:r>
    </w:p>
    <w:p w14:paraId="1FF80F0A" w14:textId="77777777" w:rsidR="00E91B89" w:rsidRDefault="00000000">
      <w:pPr>
        <w:pStyle w:val="ListBullet"/>
      </w:pPr>
      <w:r>
        <w:t>URXCOP</w:t>
      </w:r>
    </w:p>
    <w:p w14:paraId="0A65BBD7" w14:textId="77777777" w:rsidR="00E91B89" w:rsidRDefault="00000000">
      <w:pPr>
        <w:pStyle w:val="ListBullet"/>
      </w:pPr>
      <w:r>
        <w:lastRenderedPageBreak/>
        <w:t>URDCOPLC</w:t>
      </w:r>
    </w:p>
    <w:p w14:paraId="7BE3EC56" w14:textId="77777777" w:rsidR="00E91B89" w:rsidRDefault="00000000">
      <w:pPr>
        <w:pStyle w:val="ListBullet"/>
      </w:pPr>
      <w:r>
        <w:t>URXMBP</w:t>
      </w:r>
    </w:p>
    <w:p w14:paraId="71EE9926" w14:textId="77777777" w:rsidR="00E91B89" w:rsidRDefault="00000000">
      <w:pPr>
        <w:pStyle w:val="ListBullet"/>
      </w:pPr>
      <w:r>
        <w:t>URDMBPLC</w:t>
      </w:r>
    </w:p>
    <w:p w14:paraId="69763506" w14:textId="77777777" w:rsidR="00E91B89" w:rsidRDefault="00000000">
      <w:pPr>
        <w:pStyle w:val="ListBullet"/>
      </w:pPr>
      <w:r>
        <w:t>URXMCP</w:t>
      </w:r>
    </w:p>
    <w:p w14:paraId="76DD0882" w14:textId="77777777" w:rsidR="00E91B89" w:rsidRDefault="00000000">
      <w:pPr>
        <w:pStyle w:val="ListBullet"/>
      </w:pPr>
      <w:r>
        <w:t>URDMCPLC</w:t>
      </w:r>
    </w:p>
    <w:p w14:paraId="189C618F" w14:textId="77777777" w:rsidR="00E91B89" w:rsidRDefault="00000000">
      <w:pPr>
        <w:pStyle w:val="ListBullet"/>
      </w:pPr>
      <w:r>
        <w:t>URXMEP</w:t>
      </w:r>
    </w:p>
    <w:p w14:paraId="42576804" w14:textId="77777777" w:rsidR="00E91B89" w:rsidRDefault="00000000">
      <w:pPr>
        <w:pStyle w:val="ListBullet"/>
      </w:pPr>
      <w:r>
        <w:t>URDMEPLC</w:t>
      </w:r>
    </w:p>
    <w:p w14:paraId="2E3E3CB8" w14:textId="77777777" w:rsidR="00E91B89" w:rsidRDefault="00000000">
      <w:pPr>
        <w:pStyle w:val="ListBullet"/>
      </w:pPr>
      <w:r>
        <w:t>URXMHP</w:t>
      </w:r>
    </w:p>
    <w:p w14:paraId="24AC1B76" w14:textId="77777777" w:rsidR="00E91B89" w:rsidRDefault="00000000">
      <w:pPr>
        <w:pStyle w:val="ListBullet"/>
      </w:pPr>
      <w:r>
        <w:t>URDMHPLC</w:t>
      </w:r>
    </w:p>
    <w:p w14:paraId="79A655AE" w14:textId="77777777" w:rsidR="00E91B89" w:rsidRDefault="00000000">
      <w:pPr>
        <w:pStyle w:val="ListBullet"/>
      </w:pPr>
      <w:r>
        <w:t>URXMNP</w:t>
      </w:r>
    </w:p>
    <w:p w14:paraId="7D31EFEA" w14:textId="77777777" w:rsidR="00E91B89" w:rsidRDefault="00000000">
      <w:pPr>
        <w:pStyle w:val="ListBullet"/>
      </w:pPr>
      <w:r>
        <w:t>URDMNPLC</w:t>
      </w:r>
    </w:p>
    <w:p w14:paraId="7FCDE003" w14:textId="77777777" w:rsidR="00E91B89" w:rsidRDefault="00000000">
      <w:pPr>
        <w:pStyle w:val="ListBullet"/>
      </w:pPr>
      <w:r>
        <w:t>URXMOP</w:t>
      </w:r>
    </w:p>
    <w:p w14:paraId="1817C49C" w14:textId="77777777" w:rsidR="00E91B89" w:rsidRDefault="00000000">
      <w:pPr>
        <w:pStyle w:val="ListBullet"/>
      </w:pPr>
      <w:r>
        <w:t>URDMOPLC</w:t>
      </w:r>
    </w:p>
    <w:p w14:paraId="62DE4F57" w14:textId="77777777" w:rsidR="00E91B89" w:rsidRDefault="00000000">
      <w:pPr>
        <w:pStyle w:val="ListBullet"/>
      </w:pPr>
      <w:r>
        <w:t>URXMZP</w:t>
      </w:r>
    </w:p>
    <w:p w14:paraId="05969F11" w14:textId="77777777" w:rsidR="00E91B89" w:rsidRDefault="00000000">
      <w:pPr>
        <w:pStyle w:val="ListBullet"/>
      </w:pPr>
      <w:r>
        <w:t>URDMZPLC</w:t>
      </w:r>
    </w:p>
    <w:p w14:paraId="7E60F636" w14:textId="77777777" w:rsidR="00E91B89" w:rsidRDefault="00000000">
      <w:pPr>
        <w:pStyle w:val="ListBullet"/>
      </w:pPr>
      <w:r>
        <w:t>URXMNM</w:t>
      </w:r>
    </w:p>
    <w:p w14:paraId="68D267CE" w14:textId="77777777" w:rsidR="00E91B89" w:rsidRDefault="00000000">
      <w:pPr>
        <w:pStyle w:val="ListBullet"/>
      </w:pPr>
      <w:r>
        <w:t>URDMNMLC</w:t>
      </w:r>
    </w:p>
    <w:p w14:paraId="6AE54324" w14:textId="77777777" w:rsidR="00E91B89" w:rsidRDefault="00000000">
      <w:pPr>
        <w:pStyle w:val="ListBullet"/>
      </w:pPr>
      <w:r>
        <w:t>URXMC1</w:t>
      </w:r>
    </w:p>
    <w:p w14:paraId="784DBF33" w14:textId="77777777" w:rsidR="00E91B89" w:rsidRDefault="00000000">
      <w:pPr>
        <w:pStyle w:val="ListBullet"/>
      </w:pPr>
      <w:r>
        <w:t>URDMC1LC</w:t>
      </w:r>
    </w:p>
    <w:p w14:paraId="59AD02EF" w14:textId="77777777" w:rsidR="00E91B89" w:rsidRDefault="00000000">
      <w:pPr>
        <w:pStyle w:val="ListBullet"/>
      </w:pPr>
      <w:r>
        <w:t>URXMHH</w:t>
      </w:r>
    </w:p>
    <w:p w14:paraId="5D566AF5" w14:textId="77777777" w:rsidR="00E91B89" w:rsidRDefault="00000000">
      <w:pPr>
        <w:pStyle w:val="ListBullet"/>
      </w:pPr>
      <w:r>
        <w:t>URDMHHLC</w:t>
      </w:r>
    </w:p>
    <w:p w14:paraId="57521491" w14:textId="77777777" w:rsidR="00E91B89" w:rsidRDefault="00000000">
      <w:pPr>
        <w:pStyle w:val="ListBullet"/>
      </w:pPr>
      <w:r>
        <w:t>URXMOH</w:t>
      </w:r>
    </w:p>
    <w:p w14:paraId="02EBD72C" w14:textId="77777777" w:rsidR="00E91B89" w:rsidRDefault="00000000">
      <w:pPr>
        <w:pStyle w:val="ListBullet"/>
      </w:pPr>
      <w:r>
        <w:t>URDMOHLC</w:t>
      </w:r>
    </w:p>
    <w:p w14:paraId="2CAA53F4" w14:textId="77777777" w:rsidR="00E91B89" w:rsidRDefault="00000000">
      <w:pPr>
        <w:pStyle w:val="ListBullet"/>
      </w:pPr>
      <w:r>
        <w:t>URXMIB</w:t>
      </w:r>
    </w:p>
    <w:p w14:paraId="1D638E7D" w14:textId="77777777" w:rsidR="00E91B89" w:rsidRDefault="00000000">
      <w:pPr>
        <w:pStyle w:val="ListBullet"/>
      </w:pPr>
      <w:r>
        <w:t>URDMIBLC</w:t>
      </w:r>
    </w:p>
    <w:p w14:paraId="0F5E0989" w14:textId="77777777" w:rsidR="00E91B89" w:rsidRDefault="00000000">
      <w:pPr>
        <w:pStyle w:val="ListBullet"/>
      </w:pPr>
      <w:r>
        <w:t>URXECP</w:t>
      </w:r>
    </w:p>
    <w:p w14:paraId="25A0821F" w14:textId="77777777" w:rsidR="00E91B89" w:rsidRDefault="00000000">
      <w:pPr>
        <w:pStyle w:val="ListBullet"/>
      </w:pPr>
      <w:r>
        <w:t>URDECPLC</w:t>
      </w:r>
    </w:p>
    <w:p w14:paraId="19AC9F54" w14:textId="77777777" w:rsidR="00E91B89" w:rsidRDefault="00000000">
      <w:pPr>
        <w:pStyle w:val="ListBullet"/>
      </w:pPr>
      <w:r>
        <w:t>URXUCR</w:t>
      </w:r>
    </w:p>
    <w:p w14:paraId="0E69189C" w14:textId="77777777" w:rsidR="00E91B89" w:rsidRDefault="00000000">
      <w:pPr>
        <w:pStyle w:val="Heading2"/>
      </w:pPr>
      <w:r>
        <w:t>SSPCB_B.csv (34 features)</w:t>
      </w:r>
    </w:p>
    <w:p w14:paraId="70E1C9E6" w14:textId="77777777" w:rsidR="00E91B89" w:rsidRDefault="00000000">
      <w:pPr>
        <w:pStyle w:val="ListBullet"/>
      </w:pPr>
      <w:r>
        <w:t>POOLID</w:t>
      </w:r>
    </w:p>
    <w:p w14:paraId="210B635C" w14:textId="77777777" w:rsidR="00E91B89" w:rsidRDefault="00000000">
      <w:pPr>
        <w:pStyle w:val="ListBullet"/>
      </w:pPr>
      <w:r>
        <w:t>RIAGENDR</w:t>
      </w:r>
    </w:p>
    <w:p w14:paraId="4CEF7BFD" w14:textId="77777777" w:rsidR="00E91B89" w:rsidRDefault="00000000">
      <w:pPr>
        <w:pStyle w:val="ListBullet"/>
      </w:pPr>
      <w:r>
        <w:t>RIDRAETN</w:t>
      </w:r>
    </w:p>
    <w:p w14:paraId="1A748243" w14:textId="77777777" w:rsidR="00E91B89" w:rsidRDefault="00000000">
      <w:pPr>
        <w:pStyle w:val="ListBullet"/>
      </w:pPr>
      <w:r>
        <w:t>RIDAGGRP</w:t>
      </w:r>
    </w:p>
    <w:p w14:paraId="02B606A8" w14:textId="77777777" w:rsidR="00E91B89" w:rsidRDefault="00000000">
      <w:pPr>
        <w:pStyle w:val="ListBullet"/>
      </w:pPr>
      <w:r>
        <w:t>RIANSMP</w:t>
      </w:r>
    </w:p>
    <w:p w14:paraId="1C2A04FE" w14:textId="77777777" w:rsidR="00E91B89" w:rsidRDefault="00000000">
      <w:pPr>
        <w:pStyle w:val="ListBullet"/>
      </w:pPr>
      <w:r>
        <w:t>SS028</w:t>
      </w:r>
    </w:p>
    <w:p w14:paraId="130E5354" w14:textId="77777777" w:rsidR="00E91B89" w:rsidRDefault="00000000">
      <w:pPr>
        <w:pStyle w:val="ListBullet"/>
      </w:pPr>
      <w:r>
        <w:t>SS044</w:t>
      </w:r>
    </w:p>
    <w:p w14:paraId="279F79D6" w14:textId="77777777" w:rsidR="00E91B89" w:rsidRDefault="00000000">
      <w:pPr>
        <w:pStyle w:val="ListBullet"/>
      </w:pPr>
      <w:r>
        <w:t>SS049</w:t>
      </w:r>
    </w:p>
    <w:p w14:paraId="2C11C2B0" w14:textId="77777777" w:rsidR="00E91B89" w:rsidRDefault="00000000">
      <w:pPr>
        <w:pStyle w:val="ListBullet"/>
      </w:pPr>
      <w:r>
        <w:t>SS052</w:t>
      </w:r>
    </w:p>
    <w:p w14:paraId="40669967" w14:textId="77777777" w:rsidR="00E91B89" w:rsidRDefault="00000000">
      <w:pPr>
        <w:pStyle w:val="ListBullet"/>
      </w:pPr>
      <w:r>
        <w:t>SS066</w:t>
      </w:r>
    </w:p>
    <w:p w14:paraId="3B17D87D" w14:textId="77777777" w:rsidR="00E91B89" w:rsidRDefault="00000000">
      <w:pPr>
        <w:pStyle w:val="ListBullet"/>
      </w:pPr>
      <w:r>
        <w:t>SS074</w:t>
      </w:r>
    </w:p>
    <w:p w14:paraId="1CD9059C" w14:textId="77777777" w:rsidR="00E91B89" w:rsidRDefault="00000000">
      <w:pPr>
        <w:pStyle w:val="ListBullet"/>
      </w:pPr>
      <w:r>
        <w:t>SS087</w:t>
      </w:r>
    </w:p>
    <w:p w14:paraId="4CB8EF1D" w14:textId="77777777" w:rsidR="00E91B89" w:rsidRDefault="00000000">
      <w:pPr>
        <w:pStyle w:val="ListBullet"/>
      </w:pPr>
      <w:r>
        <w:lastRenderedPageBreak/>
        <w:t>SS099</w:t>
      </w:r>
    </w:p>
    <w:p w14:paraId="6DBA0346" w14:textId="77777777" w:rsidR="00E91B89" w:rsidRDefault="00000000">
      <w:pPr>
        <w:pStyle w:val="ListBullet"/>
      </w:pPr>
      <w:r>
        <w:t>SS101</w:t>
      </w:r>
    </w:p>
    <w:p w14:paraId="141C892C" w14:textId="77777777" w:rsidR="00E91B89" w:rsidRDefault="00000000">
      <w:pPr>
        <w:pStyle w:val="ListBullet"/>
      </w:pPr>
      <w:r>
        <w:t>SS110</w:t>
      </w:r>
    </w:p>
    <w:p w14:paraId="25C71076" w14:textId="77777777" w:rsidR="00E91B89" w:rsidRDefault="00000000">
      <w:pPr>
        <w:pStyle w:val="ListBullet"/>
      </w:pPr>
      <w:r>
        <w:t>SS128</w:t>
      </w:r>
    </w:p>
    <w:p w14:paraId="60CF508A" w14:textId="77777777" w:rsidR="00E91B89" w:rsidRDefault="00000000">
      <w:pPr>
        <w:pStyle w:val="ListBullet"/>
      </w:pPr>
      <w:r>
        <w:t>SS138</w:t>
      </w:r>
    </w:p>
    <w:p w14:paraId="0C519787" w14:textId="77777777" w:rsidR="00E91B89" w:rsidRDefault="00000000">
      <w:pPr>
        <w:pStyle w:val="ListBullet"/>
      </w:pPr>
      <w:r>
        <w:t>SS146</w:t>
      </w:r>
    </w:p>
    <w:p w14:paraId="312EBDE8" w14:textId="77777777" w:rsidR="00E91B89" w:rsidRDefault="00000000">
      <w:pPr>
        <w:pStyle w:val="ListBullet"/>
      </w:pPr>
      <w:r>
        <w:t>SS149</w:t>
      </w:r>
    </w:p>
    <w:p w14:paraId="69383908" w14:textId="77777777" w:rsidR="00E91B89" w:rsidRDefault="00000000">
      <w:pPr>
        <w:pStyle w:val="ListBullet"/>
      </w:pPr>
      <w:r>
        <w:t>SS151</w:t>
      </w:r>
    </w:p>
    <w:p w14:paraId="2CF0DA40" w14:textId="77777777" w:rsidR="00E91B89" w:rsidRDefault="00000000">
      <w:pPr>
        <w:pStyle w:val="ListBullet"/>
      </w:pPr>
      <w:r>
        <w:t>SS153</w:t>
      </w:r>
    </w:p>
    <w:p w14:paraId="2EF183C5" w14:textId="77777777" w:rsidR="00E91B89" w:rsidRDefault="00000000">
      <w:pPr>
        <w:pStyle w:val="ListBullet"/>
      </w:pPr>
      <w:r>
        <w:t>SS170</w:t>
      </w:r>
    </w:p>
    <w:p w14:paraId="0258F117" w14:textId="77777777" w:rsidR="00E91B89" w:rsidRDefault="00000000">
      <w:pPr>
        <w:pStyle w:val="ListBullet"/>
      </w:pPr>
      <w:r>
        <w:t>SS172</w:t>
      </w:r>
    </w:p>
    <w:p w14:paraId="2925AEA3" w14:textId="77777777" w:rsidR="00E91B89" w:rsidRDefault="00000000">
      <w:pPr>
        <w:pStyle w:val="ListBullet"/>
      </w:pPr>
      <w:r>
        <w:t>SS177</w:t>
      </w:r>
    </w:p>
    <w:p w14:paraId="25A96E4C" w14:textId="77777777" w:rsidR="00E91B89" w:rsidRDefault="00000000">
      <w:pPr>
        <w:pStyle w:val="ListBullet"/>
      </w:pPr>
      <w:r>
        <w:t>SS178</w:t>
      </w:r>
    </w:p>
    <w:p w14:paraId="6FF9243C" w14:textId="77777777" w:rsidR="00E91B89" w:rsidRDefault="00000000">
      <w:pPr>
        <w:pStyle w:val="ListBullet"/>
      </w:pPr>
      <w:r>
        <w:t>SS180</w:t>
      </w:r>
    </w:p>
    <w:p w14:paraId="43F00EB4" w14:textId="77777777" w:rsidR="00E91B89" w:rsidRDefault="00000000">
      <w:pPr>
        <w:pStyle w:val="ListBullet"/>
      </w:pPr>
      <w:r>
        <w:t>SS183</w:t>
      </w:r>
    </w:p>
    <w:p w14:paraId="6B70E16F" w14:textId="77777777" w:rsidR="00E91B89" w:rsidRDefault="00000000">
      <w:pPr>
        <w:pStyle w:val="ListBullet"/>
      </w:pPr>
      <w:r>
        <w:t>SS187</w:t>
      </w:r>
    </w:p>
    <w:p w14:paraId="64855B8E" w14:textId="77777777" w:rsidR="00E91B89" w:rsidRDefault="00000000">
      <w:pPr>
        <w:pStyle w:val="ListBullet"/>
      </w:pPr>
      <w:r>
        <w:t>SS194</w:t>
      </w:r>
    </w:p>
    <w:p w14:paraId="6B1636B7" w14:textId="77777777" w:rsidR="00E91B89" w:rsidRDefault="00000000">
      <w:pPr>
        <w:pStyle w:val="ListBullet"/>
      </w:pPr>
      <w:r>
        <w:t>SS195</w:t>
      </w:r>
    </w:p>
    <w:p w14:paraId="4E3E0C68" w14:textId="77777777" w:rsidR="00E91B89" w:rsidRDefault="00000000">
      <w:pPr>
        <w:pStyle w:val="ListBullet"/>
      </w:pPr>
      <w:r>
        <w:t>SS196</w:t>
      </w:r>
    </w:p>
    <w:p w14:paraId="3D6ECA6C" w14:textId="77777777" w:rsidR="00E91B89" w:rsidRDefault="00000000">
      <w:pPr>
        <w:pStyle w:val="ListBullet"/>
      </w:pPr>
      <w:r>
        <w:t>SS199</w:t>
      </w:r>
    </w:p>
    <w:p w14:paraId="5E586680" w14:textId="77777777" w:rsidR="00E91B89" w:rsidRDefault="00000000">
      <w:pPr>
        <w:pStyle w:val="ListBullet"/>
      </w:pPr>
      <w:r>
        <w:t>SS206</w:t>
      </w:r>
    </w:p>
    <w:p w14:paraId="00613178" w14:textId="77777777" w:rsidR="00E91B89" w:rsidRDefault="00000000">
      <w:pPr>
        <w:pStyle w:val="ListBullet"/>
      </w:pPr>
      <w:r>
        <w:t>SS209</w:t>
      </w:r>
    </w:p>
    <w:p w14:paraId="2BB36A77" w14:textId="77777777" w:rsidR="00E91B89" w:rsidRDefault="00000000">
      <w:pPr>
        <w:pStyle w:val="Heading2"/>
      </w:pPr>
      <w:r>
        <w:t>VOCWB_D.csv (88 features)</w:t>
      </w:r>
    </w:p>
    <w:p w14:paraId="1D080E9B" w14:textId="77777777" w:rsidR="00E91B89" w:rsidRDefault="00000000">
      <w:pPr>
        <w:pStyle w:val="ListBullet"/>
      </w:pPr>
      <w:r>
        <w:t>SEQN</w:t>
      </w:r>
    </w:p>
    <w:p w14:paraId="59251B16" w14:textId="77777777" w:rsidR="00E91B89" w:rsidRDefault="00000000">
      <w:pPr>
        <w:pStyle w:val="ListBullet"/>
      </w:pPr>
      <w:r>
        <w:t>WTSVOC2Y</w:t>
      </w:r>
    </w:p>
    <w:p w14:paraId="7F8CFF78" w14:textId="77777777" w:rsidR="00E91B89" w:rsidRDefault="00000000">
      <w:pPr>
        <w:pStyle w:val="ListBullet"/>
      </w:pPr>
      <w:r>
        <w:t>LBXV1A</w:t>
      </w:r>
    </w:p>
    <w:p w14:paraId="5F318EAF" w14:textId="77777777" w:rsidR="00E91B89" w:rsidRDefault="00000000">
      <w:pPr>
        <w:pStyle w:val="ListBullet"/>
      </w:pPr>
      <w:r>
        <w:t>LBDV1ALC</w:t>
      </w:r>
    </w:p>
    <w:p w14:paraId="0B3BC597" w14:textId="77777777" w:rsidR="00E91B89" w:rsidRDefault="00000000">
      <w:pPr>
        <w:pStyle w:val="ListBullet"/>
      </w:pPr>
      <w:r>
        <w:t>LBXV1D</w:t>
      </w:r>
    </w:p>
    <w:p w14:paraId="0F17E88E" w14:textId="77777777" w:rsidR="00E91B89" w:rsidRDefault="00000000">
      <w:pPr>
        <w:pStyle w:val="ListBullet"/>
      </w:pPr>
      <w:r>
        <w:t>LBDV1DLC</w:t>
      </w:r>
    </w:p>
    <w:p w14:paraId="234159FE" w14:textId="77777777" w:rsidR="00E91B89" w:rsidRDefault="00000000">
      <w:pPr>
        <w:pStyle w:val="ListBullet"/>
      </w:pPr>
      <w:r>
        <w:t>LBXV1E</w:t>
      </w:r>
    </w:p>
    <w:p w14:paraId="1D2626EA" w14:textId="77777777" w:rsidR="00E91B89" w:rsidRDefault="00000000">
      <w:pPr>
        <w:pStyle w:val="ListBullet"/>
      </w:pPr>
      <w:r>
        <w:t>LBDV1ELC</w:t>
      </w:r>
    </w:p>
    <w:p w14:paraId="5BAF96FA" w14:textId="77777777" w:rsidR="00E91B89" w:rsidRDefault="00000000">
      <w:pPr>
        <w:pStyle w:val="ListBullet"/>
      </w:pPr>
      <w:r>
        <w:t>LBXV2A</w:t>
      </w:r>
    </w:p>
    <w:p w14:paraId="7A3FE8F5" w14:textId="77777777" w:rsidR="00E91B89" w:rsidRDefault="00000000">
      <w:pPr>
        <w:pStyle w:val="ListBullet"/>
      </w:pPr>
      <w:r>
        <w:t>LBDV2ALC</w:t>
      </w:r>
    </w:p>
    <w:p w14:paraId="00D8EDAD" w14:textId="77777777" w:rsidR="00E91B89" w:rsidRDefault="00000000">
      <w:pPr>
        <w:pStyle w:val="ListBullet"/>
      </w:pPr>
      <w:r>
        <w:t>LBXV2C</w:t>
      </w:r>
    </w:p>
    <w:p w14:paraId="1D22C444" w14:textId="77777777" w:rsidR="00E91B89" w:rsidRDefault="00000000">
      <w:pPr>
        <w:pStyle w:val="ListBullet"/>
      </w:pPr>
      <w:r>
        <w:t>LBDV2CLC</w:t>
      </w:r>
    </w:p>
    <w:p w14:paraId="59D023F1" w14:textId="77777777" w:rsidR="00E91B89" w:rsidRDefault="00000000">
      <w:pPr>
        <w:pStyle w:val="ListBullet"/>
      </w:pPr>
      <w:r>
        <w:t>LBXV2E</w:t>
      </w:r>
    </w:p>
    <w:p w14:paraId="20FFC595" w14:textId="77777777" w:rsidR="00E91B89" w:rsidRDefault="00000000">
      <w:pPr>
        <w:pStyle w:val="ListBullet"/>
      </w:pPr>
      <w:r>
        <w:t>LBDV2ELC</w:t>
      </w:r>
    </w:p>
    <w:p w14:paraId="0F4BAC04" w14:textId="77777777" w:rsidR="00E91B89" w:rsidRDefault="00000000">
      <w:pPr>
        <w:pStyle w:val="ListBullet"/>
      </w:pPr>
      <w:r>
        <w:t>LBXV2P</w:t>
      </w:r>
    </w:p>
    <w:p w14:paraId="6512C27C" w14:textId="77777777" w:rsidR="00E91B89" w:rsidRDefault="00000000">
      <w:pPr>
        <w:pStyle w:val="ListBullet"/>
      </w:pPr>
      <w:r>
        <w:t>LBDV2PLC</w:t>
      </w:r>
    </w:p>
    <w:p w14:paraId="1BBBEF42" w14:textId="77777777" w:rsidR="00E91B89" w:rsidRDefault="00000000">
      <w:pPr>
        <w:pStyle w:val="ListBullet"/>
      </w:pPr>
      <w:r>
        <w:t>LBXV2T</w:t>
      </w:r>
    </w:p>
    <w:p w14:paraId="13D67326" w14:textId="77777777" w:rsidR="00E91B89" w:rsidRDefault="00000000">
      <w:pPr>
        <w:pStyle w:val="ListBullet"/>
      </w:pPr>
      <w:r>
        <w:t>LBDV2TLC</w:t>
      </w:r>
    </w:p>
    <w:p w14:paraId="250C26D0" w14:textId="77777777" w:rsidR="00E91B89" w:rsidRDefault="00000000">
      <w:pPr>
        <w:pStyle w:val="ListBullet"/>
      </w:pPr>
      <w:r>
        <w:lastRenderedPageBreak/>
        <w:t>LBXV3B</w:t>
      </w:r>
    </w:p>
    <w:p w14:paraId="5E39C144" w14:textId="77777777" w:rsidR="00E91B89" w:rsidRDefault="00000000">
      <w:pPr>
        <w:pStyle w:val="ListBullet"/>
      </w:pPr>
      <w:r>
        <w:t>LBDV3BLC</w:t>
      </w:r>
    </w:p>
    <w:p w14:paraId="68B84762" w14:textId="77777777" w:rsidR="00E91B89" w:rsidRDefault="00000000">
      <w:pPr>
        <w:pStyle w:val="ListBullet"/>
      </w:pPr>
      <w:r>
        <w:t>LBXV4E</w:t>
      </w:r>
    </w:p>
    <w:p w14:paraId="00977A35" w14:textId="77777777" w:rsidR="00E91B89" w:rsidRDefault="00000000">
      <w:pPr>
        <w:pStyle w:val="ListBullet"/>
      </w:pPr>
      <w:r>
        <w:t>LBDV4ELC</w:t>
      </w:r>
    </w:p>
    <w:p w14:paraId="4E38038B" w14:textId="77777777" w:rsidR="00E91B89" w:rsidRDefault="00000000">
      <w:pPr>
        <w:pStyle w:val="ListBullet"/>
      </w:pPr>
      <w:r>
        <w:t>LBXV4C</w:t>
      </w:r>
    </w:p>
    <w:p w14:paraId="55ECBF7E" w14:textId="77777777" w:rsidR="00E91B89" w:rsidRDefault="00000000">
      <w:pPr>
        <w:pStyle w:val="ListBullet"/>
      </w:pPr>
      <w:r>
        <w:t>LBDV4CLC</w:t>
      </w:r>
    </w:p>
    <w:p w14:paraId="767B1B76" w14:textId="77777777" w:rsidR="00E91B89" w:rsidRDefault="00000000">
      <w:pPr>
        <w:pStyle w:val="ListBullet"/>
      </w:pPr>
      <w:r>
        <w:t>LBXVBF</w:t>
      </w:r>
    </w:p>
    <w:p w14:paraId="6BD98423" w14:textId="77777777" w:rsidR="00E91B89" w:rsidRDefault="00000000">
      <w:pPr>
        <w:pStyle w:val="ListBullet"/>
      </w:pPr>
      <w:r>
        <w:t>LBDVBFLC</w:t>
      </w:r>
    </w:p>
    <w:p w14:paraId="12AF1FBD" w14:textId="77777777" w:rsidR="00E91B89" w:rsidRDefault="00000000">
      <w:pPr>
        <w:pStyle w:val="ListBullet"/>
      </w:pPr>
      <w:r>
        <w:t>LBXVBM</w:t>
      </w:r>
    </w:p>
    <w:p w14:paraId="63615439" w14:textId="77777777" w:rsidR="00E91B89" w:rsidRDefault="00000000">
      <w:pPr>
        <w:pStyle w:val="ListBullet"/>
      </w:pPr>
      <w:r>
        <w:t>LBDVBMLC</w:t>
      </w:r>
    </w:p>
    <w:p w14:paraId="27E90240" w14:textId="77777777" w:rsidR="00E91B89" w:rsidRDefault="00000000">
      <w:pPr>
        <w:pStyle w:val="ListBullet"/>
      </w:pPr>
      <w:r>
        <w:t>LBXVBZ</w:t>
      </w:r>
    </w:p>
    <w:p w14:paraId="3108082C" w14:textId="77777777" w:rsidR="00E91B89" w:rsidRDefault="00000000">
      <w:pPr>
        <w:pStyle w:val="ListBullet"/>
      </w:pPr>
      <w:r>
        <w:t>LBDVBZLC</w:t>
      </w:r>
    </w:p>
    <w:p w14:paraId="1C2E5F4C" w14:textId="77777777" w:rsidR="00E91B89" w:rsidRDefault="00000000">
      <w:pPr>
        <w:pStyle w:val="ListBullet"/>
      </w:pPr>
      <w:r>
        <w:t>LBXVCB</w:t>
      </w:r>
    </w:p>
    <w:p w14:paraId="3A0A9BE2" w14:textId="77777777" w:rsidR="00E91B89" w:rsidRDefault="00000000">
      <w:pPr>
        <w:pStyle w:val="ListBullet"/>
      </w:pPr>
      <w:r>
        <w:t>LBDVCBLC</w:t>
      </w:r>
    </w:p>
    <w:p w14:paraId="440B0C8F" w14:textId="77777777" w:rsidR="00E91B89" w:rsidRDefault="00000000">
      <w:pPr>
        <w:pStyle w:val="ListBullet"/>
      </w:pPr>
      <w:r>
        <w:t>LBXVCF</w:t>
      </w:r>
    </w:p>
    <w:p w14:paraId="76EDB385" w14:textId="77777777" w:rsidR="00E91B89" w:rsidRDefault="00000000">
      <w:pPr>
        <w:pStyle w:val="ListBullet"/>
      </w:pPr>
      <w:r>
        <w:t>LBDVCFLC</w:t>
      </w:r>
    </w:p>
    <w:p w14:paraId="180CF2E6" w14:textId="77777777" w:rsidR="00E91B89" w:rsidRDefault="00000000">
      <w:pPr>
        <w:pStyle w:val="ListBullet"/>
      </w:pPr>
      <w:r>
        <w:t>LBXVCM</w:t>
      </w:r>
    </w:p>
    <w:p w14:paraId="43CF2584" w14:textId="77777777" w:rsidR="00E91B89" w:rsidRDefault="00000000">
      <w:pPr>
        <w:pStyle w:val="ListBullet"/>
      </w:pPr>
      <w:r>
        <w:t>LBDVCMLC</w:t>
      </w:r>
    </w:p>
    <w:p w14:paraId="7CDF091F" w14:textId="77777777" w:rsidR="00E91B89" w:rsidRDefault="00000000">
      <w:pPr>
        <w:pStyle w:val="ListBullet"/>
      </w:pPr>
      <w:r>
        <w:t>LBXVCT</w:t>
      </w:r>
    </w:p>
    <w:p w14:paraId="136DF81B" w14:textId="77777777" w:rsidR="00E91B89" w:rsidRDefault="00000000">
      <w:pPr>
        <w:pStyle w:val="ListBullet"/>
      </w:pPr>
      <w:r>
        <w:t>LBDVCTLC</w:t>
      </w:r>
    </w:p>
    <w:p w14:paraId="7CD3D170" w14:textId="77777777" w:rsidR="00E91B89" w:rsidRDefault="00000000">
      <w:pPr>
        <w:pStyle w:val="ListBullet"/>
      </w:pPr>
      <w:r>
        <w:t>LBXVDB</w:t>
      </w:r>
    </w:p>
    <w:p w14:paraId="6516A747" w14:textId="77777777" w:rsidR="00E91B89" w:rsidRDefault="00000000">
      <w:pPr>
        <w:pStyle w:val="ListBullet"/>
      </w:pPr>
      <w:r>
        <w:t>LBDVDBLC</w:t>
      </w:r>
    </w:p>
    <w:p w14:paraId="311C36B8" w14:textId="77777777" w:rsidR="00E91B89" w:rsidRDefault="00000000">
      <w:pPr>
        <w:pStyle w:val="ListBullet"/>
      </w:pPr>
      <w:r>
        <w:t>LBXVDM</w:t>
      </w:r>
    </w:p>
    <w:p w14:paraId="226C0836" w14:textId="77777777" w:rsidR="00E91B89" w:rsidRDefault="00000000">
      <w:pPr>
        <w:pStyle w:val="ListBullet"/>
      </w:pPr>
      <w:r>
        <w:t>LBDVDMLC</w:t>
      </w:r>
    </w:p>
    <w:p w14:paraId="2583D184" w14:textId="77777777" w:rsidR="00E91B89" w:rsidRDefault="00000000">
      <w:pPr>
        <w:pStyle w:val="ListBullet"/>
      </w:pPr>
      <w:r>
        <w:t>LBXVDP</w:t>
      </w:r>
    </w:p>
    <w:p w14:paraId="4D097CE2" w14:textId="77777777" w:rsidR="00E91B89" w:rsidRDefault="00000000">
      <w:pPr>
        <w:pStyle w:val="ListBullet"/>
      </w:pPr>
      <w:r>
        <w:t>LBDVDPLC</w:t>
      </w:r>
    </w:p>
    <w:p w14:paraId="0008D255" w14:textId="77777777" w:rsidR="00E91B89" w:rsidRDefault="00000000">
      <w:pPr>
        <w:pStyle w:val="ListBullet"/>
      </w:pPr>
      <w:r>
        <w:t>LBXVEB</w:t>
      </w:r>
    </w:p>
    <w:p w14:paraId="6D79AD64" w14:textId="77777777" w:rsidR="00E91B89" w:rsidRDefault="00000000">
      <w:pPr>
        <w:pStyle w:val="ListBullet"/>
      </w:pPr>
      <w:r>
        <w:t>LBDVEBLC</w:t>
      </w:r>
    </w:p>
    <w:p w14:paraId="6FFDBD1A" w14:textId="77777777" w:rsidR="00E91B89" w:rsidRDefault="00000000">
      <w:pPr>
        <w:pStyle w:val="ListBullet"/>
      </w:pPr>
      <w:r>
        <w:t>LBXVHE</w:t>
      </w:r>
    </w:p>
    <w:p w14:paraId="744C8BF3" w14:textId="77777777" w:rsidR="00E91B89" w:rsidRDefault="00000000">
      <w:pPr>
        <w:pStyle w:val="ListBullet"/>
      </w:pPr>
      <w:r>
        <w:t>LBDVHELC</w:t>
      </w:r>
    </w:p>
    <w:p w14:paraId="37A1CCB5" w14:textId="77777777" w:rsidR="00E91B89" w:rsidRDefault="00000000">
      <w:pPr>
        <w:pStyle w:val="ListBullet"/>
      </w:pPr>
      <w:r>
        <w:t>LBXVMC</w:t>
      </w:r>
    </w:p>
    <w:p w14:paraId="55371717" w14:textId="77777777" w:rsidR="00E91B89" w:rsidRDefault="00000000">
      <w:pPr>
        <w:pStyle w:val="ListBullet"/>
      </w:pPr>
      <w:r>
        <w:t>LBDVMCLC</w:t>
      </w:r>
    </w:p>
    <w:p w14:paraId="3D7DB74E" w14:textId="77777777" w:rsidR="00E91B89" w:rsidRDefault="00000000">
      <w:pPr>
        <w:pStyle w:val="ListBullet"/>
      </w:pPr>
      <w:r>
        <w:t>LBXVME</w:t>
      </w:r>
    </w:p>
    <w:p w14:paraId="1AEDFF09" w14:textId="77777777" w:rsidR="00E91B89" w:rsidRDefault="00000000">
      <w:pPr>
        <w:pStyle w:val="ListBullet"/>
      </w:pPr>
      <w:r>
        <w:t>LBDVMELC</w:t>
      </w:r>
    </w:p>
    <w:p w14:paraId="375DABA0" w14:textId="77777777" w:rsidR="00E91B89" w:rsidRDefault="00000000">
      <w:pPr>
        <w:pStyle w:val="ListBullet"/>
      </w:pPr>
      <w:r>
        <w:t>LBXVOX</w:t>
      </w:r>
    </w:p>
    <w:p w14:paraId="1F8DEB2C" w14:textId="77777777" w:rsidR="00E91B89" w:rsidRDefault="00000000">
      <w:pPr>
        <w:pStyle w:val="ListBullet"/>
      </w:pPr>
      <w:r>
        <w:t>LBDVOXLC</w:t>
      </w:r>
    </w:p>
    <w:p w14:paraId="2283CCDB" w14:textId="77777777" w:rsidR="00E91B89" w:rsidRDefault="00000000">
      <w:pPr>
        <w:pStyle w:val="ListBullet"/>
      </w:pPr>
      <w:r>
        <w:t>LBXVST</w:t>
      </w:r>
    </w:p>
    <w:p w14:paraId="3556A72E" w14:textId="77777777" w:rsidR="00E91B89" w:rsidRDefault="00000000">
      <w:pPr>
        <w:pStyle w:val="ListBullet"/>
      </w:pPr>
      <w:r>
        <w:t>LBDVSTLC</w:t>
      </w:r>
    </w:p>
    <w:p w14:paraId="58585D56" w14:textId="77777777" w:rsidR="00E91B89" w:rsidRDefault="00000000">
      <w:pPr>
        <w:pStyle w:val="ListBullet"/>
      </w:pPr>
      <w:r>
        <w:t>LBXVTC</w:t>
      </w:r>
    </w:p>
    <w:p w14:paraId="51018CF9" w14:textId="77777777" w:rsidR="00E91B89" w:rsidRDefault="00000000">
      <w:pPr>
        <w:pStyle w:val="ListBullet"/>
      </w:pPr>
      <w:r>
        <w:t>LBDVTCLC</w:t>
      </w:r>
    </w:p>
    <w:p w14:paraId="438A1967" w14:textId="77777777" w:rsidR="00E91B89" w:rsidRDefault="00000000">
      <w:pPr>
        <w:pStyle w:val="ListBullet"/>
      </w:pPr>
      <w:r>
        <w:t>LBXVTE</w:t>
      </w:r>
    </w:p>
    <w:p w14:paraId="23FD624E" w14:textId="77777777" w:rsidR="00E91B89" w:rsidRDefault="00000000">
      <w:pPr>
        <w:pStyle w:val="ListBullet"/>
      </w:pPr>
      <w:r>
        <w:t>LBDVTELC</w:t>
      </w:r>
    </w:p>
    <w:p w14:paraId="4AB114AA" w14:textId="77777777" w:rsidR="00E91B89" w:rsidRDefault="00000000">
      <w:pPr>
        <w:pStyle w:val="ListBullet"/>
      </w:pPr>
      <w:r>
        <w:lastRenderedPageBreak/>
        <w:t>LBXVTO</w:t>
      </w:r>
    </w:p>
    <w:p w14:paraId="06729ECB" w14:textId="77777777" w:rsidR="00E91B89" w:rsidRDefault="00000000">
      <w:pPr>
        <w:pStyle w:val="ListBullet"/>
      </w:pPr>
      <w:r>
        <w:t>LBDVTOLC</w:t>
      </w:r>
    </w:p>
    <w:p w14:paraId="76428DD6" w14:textId="77777777" w:rsidR="00E91B89" w:rsidRDefault="00000000">
      <w:pPr>
        <w:pStyle w:val="ListBullet"/>
      </w:pPr>
      <w:r>
        <w:t>LBXVXY</w:t>
      </w:r>
    </w:p>
    <w:p w14:paraId="72483E81" w14:textId="77777777" w:rsidR="00E91B89" w:rsidRDefault="00000000">
      <w:pPr>
        <w:pStyle w:val="ListBullet"/>
      </w:pPr>
      <w:r>
        <w:t>LBDVXYLC</w:t>
      </w:r>
    </w:p>
    <w:p w14:paraId="5892CD21" w14:textId="77777777" w:rsidR="00E91B89" w:rsidRDefault="00000000">
      <w:pPr>
        <w:pStyle w:val="ListBullet"/>
      </w:pPr>
      <w:r>
        <w:t>LBX2DF</w:t>
      </w:r>
    </w:p>
    <w:p w14:paraId="12D444FB" w14:textId="77777777" w:rsidR="00E91B89" w:rsidRDefault="00000000">
      <w:pPr>
        <w:pStyle w:val="ListBullet"/>
      </w:pPr>
      <w:r>
        <w:t>LBD2DFLC</w:t>
      </w:r>
    </w:p>
    <w:p w14:paraId="74670A6D" w14:textId="77777777" w:rsidR="00E91B89" w:rsidRDefault="00000000">
      <w:pPr>
        <w:pStyle w:val="ListBullet"/>
      </w:pPr>
      <w:r>
        <w:t>LBXVNB</w:t>
      </w:r>
    </w:p>
    <w:p w14:paraId="3007EF1C" w14:textId="77777777" w:rsidR="00E91B89" w:rsidRDefault="00000000">
      <w:pPr>
        <w:pStyle w:val="ListBullet"/>
      </w:pPr>
      <w:r>
        <w:t>LBDVNBLC</w:t>
      </w:r>
    </w:p>
    <w:p w14:paraId="3B6CD439" w14:textId="77777777" w:rsidR="00E91B89" w:rsidRDefault="00000000">
      <w:pPr>
        <w:pStyle w:val="ListBullet"/>
      </w:pPr>
      <w:r>
        <w:t>VTQ210</w:t>
      </w:r>
    </w:p>
    <w:p w14:paraId="59165A62" w14:textId="77777777" w:rsidR="00E91B89" w:rsidRDefault="00000000">
      <w:pPr>
        <w:pStyle w:val="ListBullet"/>
      </w:pPr>
      <w:r>
        <w:t>VTQ220</w:t>
      </w:r>
    </w:p>
    <w:p w14:paraId="49964CF9" w14:textId="77777777" w:rsidR="00E91B89" w:rsidRDefault="00000000">
      <w:pPr>
        <w:pStyle w:val="ListBullet"/>
      </w:pPr>
      <w:r>
        <w:t>VTQ230A</w:t>
      </w:r>
    </w:p>
    <w:p w14:paraId="2613D176" w14:textId="77777777" w:rsidR="00E91B89" w:rsidRDefault="00000000">
      <w:pPr>
        <w:pStyle w:val="ListBullet"/>
      </w:pPr>
      <w:r>
        <w:t>VTQ230B</w:t>
      </w:r>
    </w:p>
    <w:p w14:paraId="61577003" w14:textId="77777777" w:rsidR="00E91B89" w:rsidRDefault="00000000">
      <w:pPr>
        <w:pStyle w:val="ListBullet"/>
      </w:pPr>
      <w:r>
        <w:t>VTQ240A</w:t>
      </w:r>
    </w:p>
    <w:p w14:paraId="7270FC40" w14:textId="77777777" w:rsidR="00E91B89" w:rsidRDefault="00000000">
      <w:pPr>
        <w:pStyle w:val="ListBullet"/>
      </w:pPr>
      <w:r>
        <w:t>VTQ240B</w:t>
      </w:r>
    </w:p>
    <w:p w14:paraId="738A294B" w14:textId="77777777" w:rsidR="00E91B89" w:rsidRDefault="00000000">
      <w:pPr>
        <w:pStyle w:val="ListBullet"/>
      </w:pPr>
      <w:r>
        <w:t>VTQ250A</w:t>
      </w:r>
    </w:p>
    <w:p w14:paraId="165F20CE" w14:textId="77777777" w:rsidR="00E91B89" w:rsidRDefault="00000000">
      <w:pPr>
        <w:pStyle w:val="ListBullet"/>
      </w:pPr>
      <w:r>
        <w:t>VTQ250B</w:t>
      </w:r>
    </w:p>
    <w:p w14:paraId="5A7A2A5E" w14:textId="77777777" w:rsidR="00E91B89" w:rsidRDefault="00000000">
      <w:pPr>
        <w:pStyle w:val="ListBullet"/>
      </w:pPr>
      <w:r>
        <w:t>VTQ260A</w:t>
      </w:r>
    </w:p>
    <w:p w14:paraId="1BB84672" w14:textId="77777777" w:rsidR="00E91B89" w:rsidRDefault="00000000">
      <w:pPr>
        <w:pStyle w:val="ListBullet"/>
      </w:pPr>
      <w:r>
        <w:t>VTQ260B</w:t>
      </w:r>
    </w:p>
    <w:p w14:paraId="07734548" w14:textId="77777777" w:rsidR="00E91B89" w:rsidRDefault="00000000">
      <w:pPr>
        <w:pStyle w:val="ListBullet"/>
      </w:pPr>
      <w:r>
        <w:t>VTQ270A</w:t>
      </w:r>
    </w:p>
    <w:p w14:paraId="6C3581AB" w14:textId="77777777" w:rsidR="00E91B89" w:rsidRDefault="00000000">
      <w:pPr>
        <w:pStyle w:val="ListBullet"/>
      </w:pPr>
      <w:r>
        <w:t>VTQ270B</w:t>
      </w:r>
    </w:p>
    <w:p w14:paraId="5BBC64E5" w14:textId="77777777" w:rsidR="00E91B89" w:rsidRDefault="00000000">
      <w:pPr>
        <w:pStyle w:val="ListBullet"/>
      </w:pPr>
      <w:r>
        <w:t>VTQ280A</w:t>
      </w:r>
    </w:p>
    <w:p w14:paraId="6577950F" w14:textId="77777777" w:rsidR="00E91B89" w:rsidRDefault="00000000">
      <w:pPr>
        <w:pStyle w:val="ListBullet"/>
      </w:pPr>
      <w:r>
        <w:t>VTQ280B</w:t>
      </w:r>
    </w:p>
    <w:p w14:paraId="379E418F" w14:textId="77777777" w:rsidR="00E91B89" w:rsidRDefault="00000000">
      <w:pPr>
        <w:pStyle w:val="ListBullet"/>
      </w:pPr>
      <w:r>
        <w:t>VTQ280C</w:t>
      </w:r>
    </w:p>
    <w:p w14:paraId="4D45CE02" w14:textId="77777777" w:rsidR="00E91B89" w:rsidRDefault="00000000">
      <w:pPr>
        <w:pStyle w:val="ListBullet"/>
      </w:pPr>
      <w:r>
        <w:t>VTQ280D</w:t>
      </w:r>
    </w:p>
    <w:p w14:paraId="09FD1260" w14:textId="77777777" w:rsidR="00E91B89" w:rsidRDefault="00000000">
      <w:pPr>
        <w:pStyle w:val="ListBullet"/>
      </w:pPr>
      <w:r>
        <w:t>VTQ280E</w:t>
      </w:r>
    </w:p>
    <w:p w14:paraId="4CB692B7" w14:textId="77777777" w:rsidR="00E91B89" w:rsidRDefault="00000000">
      <w:pPr>
        <w:pStyle w:val="ListBullet"/>
      </w:pPr>
      <w:r>
        <w:t>VTQ280F</w:t>
      </w:r>
    </w:p>
    <w:p w14:paraId="132745E8" w14:textId="77777777" w:rsidR="00E91B89" w:rsidRDefault="00000000">
      <w:pPr>
        <w:pStyle w:val="ListBullet"/>
      </w:pPr>
      <w:r>
        <w:t>VTQ280G</w:t>
      </w:r>
    </w:p>
    <w:p w14:paraId="64B19D6F" w14:textId="77777777" w:rsidR="00E91B89" w:rsidRDefault="00000000">
      <w:pPr>
        <w:pStyle w:val="ListBullet"/>
      </w:pPr>
      <w:r>
        <w:t>VTQ280H</w:t>
      </w:r>
    </w:p>
    <w:p w14:paraId="0CF1A875" w14:textId="77777777" w:rsidR="00E91B89" w:rsidRDefault="00000000">
      <w:pPr>
        <w:pStyle w:val="Heading2"/>
      </w:pPr>
      <w:r>
        <w:t>P_BIOPRO.csv (41 features)</w:t>
      </w:r>
    </w:p>
    <w:p w14:paraId="2DD85105" w14:textId="77777777" w:rsidR="00E91B89" w:rsidRDefault="00000000">
      <w:pPr>
        <w:pStyle w:val="ListBullet"/>
      </w:pPr>
      <w:r>
        <w:t>SEQN</w:t>
      </w:r>
    </w:p>
    <w:p w14:paraId="5EA8EF5A" w14:textId="77777777" w:rsidR="00E91B89" w:rsidRDefault="00000000">
      <w:pPr>
        <w:pStyle w:val="ListBullet"/>
      </w:pPr>
      <w:r>
        <w:t>LBXSATSI</w:t>
      </w:r>
    </w:p>
    <w:p w14:paraId="11F334ED" w14:textId="77777777" w:rsidR="00E91B89" w:rsidRDefault="00000000">
      <w:pPr>
        <w:pStyle w:val="ListBullet"/>
      </w:pPr>
      <w:r>
        <w:t>LBDSATLC</w:t>
      </w:r>
    </w:p>
    <w:p w14:paraId="3A422AC9" w14:textId="77777777" w:rsidR="00E91B89" w:rsidRDefault="00000000">
      <w:pPr>
        <w:pStyle w:val="ListBullet"/>
      </w:pPr>
      <w:r>
        <w:t>LBXSAL</w:t>
      </w:r>
    </w:p>
    <w:p w14:paraId="17702DD3" w14:textId="77777777" w:rsidR="00E91B89" w:rsidRDefault="00000000">
      <w:pPr>
        <w:pStyle w:val="ListBullet"/>
      </w:pPr>
      <w:r>
        <w:t>LBDSALSI</w:t>
      </w:r>
    </w:p>
    <w:p w14:paraId="459AB219" w14:textId="77777777" w:rsidR="00E91B89" w:rsidRDefault="00000000">
      <w:pPr>
        <w:pStyle w:val="ListBullet"/>
      </w:pPr>
      <w:r>
        <w:t>LBXSAPSI</w:t>
      </w:r>
    </w:p>
    <w:p w14:paraId="5AAF36A2" w14:textId="77777777" w:rsidR="00E91B89" w:rsidRDefault="00000000">
      <w:pPr>
        <w:pStyle w:val="ListBullet"/>
      </w:pPr>
      <w:r>
        <w:t>LBXSASSI</w:t>
      </w:r>
    </w:p>
    <w:p w14:paraId="0ECFBE9E" w14:textId="77777777" w:rsidR="00E91B89" w:rsidRDefault="00000000">
      <w:pPr>
        <w:pStyle w:val="ListBullet"/>
      </w:pPr>
      <w:r>
        <w:t>LBXSC3SI</w:t>
      </w:r>
    </w:p>
    <w:p w14:paraId="52D07E1A" w14:textId="77777777" w:rsidR="00E91B89" w:rsidRDefault="00000000">
      <w:pPr>
        <w:pStyle w:val="ListBullet"/>
      </w:pPr>
      <w:r>
        <w:t>LBXSBU</w:t>
      </w:r>
    </w:p>
    <w:p w14:paraId="238288F5" w14:textId="77777777" w:rsidR="00E91B89" w:rsidRDefault="00000000">
      <w:pPr>
        <w:pStyle w:val="ListBullet"/>
      </w:pPr>
      <w:r>
        <w:t>LBDSBUSI</w:t>
      </w:r>
    </w:p>
    <w:p w14:paraId="61CCECDA" w14:textId="77777777" w:rsidR="00E91B89" w:rsidRDefault="00000000">
      <w:pPr>
        <w:pStyle w:val="ListBullet"/>
      </w:pPr>
      <w:r>
        <w:t>LBXSCLSI</w:t>
      </w:r>
    </w:p>
    <w:p w14:paraId="0DA75CD6" w14:textId="77777777" w:rsidR="00E91B89" w:rsidRDefault="00000000">
      <w:pPr>
        <w:pStyle w:val="ListBullet"/>
      </w:pPr>
      <w:r>
        <w:t>LBXSCK</w:t>
      </w:r>
    </w:p>
    <w:p w14:paraId="68A137F6" w14:textId="77777777" w:rsidR="00E91B89" w:rsidRDefault="00000000">
      <w:pPr>
        <w:pStyle w:val="ListBullet"/>
      </w:pPr>
      <w:r>
        <w:lastRenderedPageBreak/>
        <w:t>LBXSCR</w:t>
      </w:r>
    </w:p>
    <w:p w14:paraId="0BECB761" w14:textId="77777777" w:rsidR="00E91B89" w:rsidRDefault="00000000">
      <w:pPr>
        <w:pStyle w:val="ListBullet"/>
      </w:pPr>
      <w:r>
        <w:t>LBDSCRSI</w:t>
      </w:r>
    </w:p>
    <w:p w14:paraId="1343C401" w14:textId="77777777" w:rsidR="00E91B89" w:rsidRDefault="00000000">
      <w:pPr>
        <w:pStyle w:val="ListBullet"/>
      </w:pPr>
      <w:r>
        <w:t>LBXSGB</w:t>
      </w:r>
    </w:p>
    <w:p w14:paraId="29C323F2" w14:textId="77777777" w:rsidR="00E91B89" w:rsidRDefault="00000000">
      <w:pPr>
        <w:pStyle w:val="ListBullet"/>
      </w:pPr>
      <w:r>
        <w:t>LBDSGBSI</w:t>
      </w:r>
    </w:p>
    <w:p w14:paraId="3E46BCA0" w14:textId="77777777" w:rsidR="00E91B89" w:rsidRDefault="00000000">
      <w:pPr>
        <w:pStyle w:val="ListBullet"/>
      </w:pPr>
      <w:r>
        <w:t>LBXSGL</w:t>
      </w:r>
    </w:p>
    <w:p w14:paraId="3ABF2B6E" w14:textId="77777777" w:rsidR="00E91B89" w:rsidRDefault="00000000">
      <w:pPr>
        <w:pStyle w:val="ListBullet"/>
      </w:pPr>
      <w:r>
        <w:t>LBDSGLSI</w:t>
      </w:r>
    </w:p>
    <w:p w14:paraId="52F1E49D" w14:textId="77777777" w:rsidR="00E91B89" w:rsidRDefault="00000000">
      <w:pPr>
        <w:pStyle w:val="ListBullet"/>
      </w:pPr>
      <w:r>
        <w:t>LBXSGTSI</w:t>
      </w:r>
    </w:p>
    <w:p w14:paraId="24DC4A15" w14:textId="77777777" w:rsidR="00E91B89" w:rsidRDefault="00000000">
      <w:pPr>
        <w:pStyle w:val="ListBullet"/>
      </w:pPr>
      <w:r>
        <w:t>LBDSGTLC</w:t>
      </w:r>
    </w:p>
    <w:p w14:paraId="3212C273" w14:textId="77777777" w:rsidR="00E91B89" w:rsidRDefault="00000000">
      <w:pPr>
        <w:pStyle w:val="ListBullet"/>
      </w:pPr>
      <w:r>
        <w:t>LBXSIR</w:t>
      </w:r>
    </w:p>
    <w:p w14:paraId="14BA7FCF" w14:textId="77777777" w:rsidR="00E91B89" w:rsidRDefault="00000000">
      <w:pPr>
        <w:pStyle w:val="ListBullet"/>
      </w:pPr>
      <w:r>
        <w:t>LBDSIRSI</w:t>
      </w:r>
    </w:p>
    <w:p w14:paraId="51C5ED5B" w14:textId="77777777" w:rsidR="00E91B89" w:rsidRDefault="00000000">
      <w:pPr>
        <w:pStyle w:val="ListBullet"/>
      </w:pPr>
      <w:r>
        <w:t>LBXSLDSI</w:t>
      </w:r>
    </w:p>
    <w:p w14:paraId="312FAF00" w14:textId="77777777" w:rsidR="00E91B89" w:rsidRDefault="00000000">
      <w:pPr>
        <w:pStyle w:val="ListBullet"/>
      </w:pPr>
      <w:r>
        <w:t>LBXSOSSI</w:t>
      </w:r>
    </w:p>
    <w:p w14:paraId="0D595EE8" w14:textId="77777777" w:rsidR="00E91B89" w:rsidRDefault="00000000">
      <w:pPr>
        <w:pStyle w:val="ListBullet"/>
      </w:pPr>
      <w:r>
        <w:t>LBXSPH</w:t>
      </w:r>
    </w:p>
    <w:p w14:paraId="389A9DD5" w14:textId="77777777" w:rsidR="00E91B89" w:rsidRDefault="00000000">
      <w:pPr>
        <w:pStyle w:val="ListBullet"/>
      </w:pPr>
      <w:r>
        <w:t>LBDSPHSI</w:t>
      </w:r>
    </w:p>
    <w:p w14:paraId="1EA5CD05" w14:textId="77777777" w:rsidR="00E91B89" w:rsidRDefault="00000000">
      <w:pPr>
        <w:pStyle w:val="ListBullet"/>
      </w:pPr>
      <w:r>
        <w:t>LBXSKSI</w:t>
      </w:r>
    </w:p>
    <w:p w14:paraId="59B70E15" w14:textId="77777777" w:rsidR="00E91B89" w:rsidRDefault="00000000">
      <w:pPr>
        <w:pStyle w:val="ListBullet"/>
      </w:pPr>
      <w:r>
        <w:t>LBXSNASI</w:t>
      </w:r>
    </w:p>
    <w:p w14:paraId="5EA43097" w14:textId="77777777" w:rsidR="00E91B89" w:rsidRDefault="00000000">
      <w:pPr>
        <w:pStyle w:val="ListBullet"/>
      </w:pPr>
      <w:r>
        <w:t>LBXSTB</w:t>
      </w:r>
    </w:p>
    <w:p w14:paraId="5BE8FF73" w14:textId="77777777" w:rsidR="00E91B89" w:rsidRDefault="00000000">
      <w:pPr>
        <w:pStyle w:val="ListBullet"/>
      </w:pPr>
      <w:r>
        <w:t>LBDSTBSI</w:t>
      </w:r>
    </w:p>
    <w:p w14:paraId="149CBC84" w14:textId="77777777" w:rsidR="00E91B89" w:rsidRDefault="00000000">
      <w:pPr>
        <w:pStyle w:val="ListBullet"/>
      </w:pPr>
      <w:r>
        <w:t>LBDSTBLC</w:t>
      </w:r>
    </w:p>
    <w:p w14:paraId="5BF8D058" w14:textId="77777777" w:rsidR="00E91B89" w:rsidRDefault="00000000">
      <w:pPr>
        <w:pStyle w:val="ListBullet"/>
      </w:pPr>
      <w:r>
        <w:t>LBXSCA</w:t>
      </w:r>
    </w:p>
    <w:p w14:paraId="735DA93D" w14:textId="77777777" w:rsidR="00E91B89" w:rsidRDefault="00000000">
      <w:pPr>
        <w:pStyle w:val="ListBullet"/>
      </w:pPr>
      <w:r>
        <w:t>LBDSCASI</w:t>
      </w:r>
    </w:p>
    <w:p w14:paraId="6B32913A" w14:textId="77777777" w:rsidR="00E91B89" w:rsidRDefault="00000000">
      <w:pPr>
        <w:pStyle w:val="ListBullet"/>
      </w:pPr>
      <w:r>
        <w:t>LBXSCH</w:t>
      </w:r>
    </w:p>
    <w:p w14:paraId="0DFA58E2" w14:textId="77777777" w:rsidR="00E91B89" w:rsidRDefault="00000000">
      <w:pPr>
        <w:pStyle w:val="ListBullet"/>
      </w:pPr>
      <w:r>
        <w:t>LBDSCHSI</w:t>
      </w:r>
    </w:p>
    <w:p w14:paraId="58307E7D" w14:textId="77777777" w:rsidR="00E91B89" w:rsidRDefault="00000000">
      <w:pPr>
        <w:pStyle w:val="ListBullet"/>
      </w:pPr>
      <w:r>
        <w:t>LBXSTP</w:t>
      </w:r>
    </w:p>
    <w:p w14:paraId="57715794" w14:textId="77777777" w:rsidR="00E91B89" w:rsidRDefault="00000000">
      <w:pPr>
        <w:pStyle w:val="ListBullet"/>
      </w:pPr>
      <w:r>
        <w:t>LBDSTPSI</w:t>
      </w:r>
    </w:p>
    <w:p w14:paraId="32399E43" w14:textId="77777777" w:rsidR="00E91B89" w:rsidRDefault="00000000">
      <w:pPr>
        <w:pStyle w:val="ListBullet"/>
      </w:pPr>
      <w:r>
        <w:t>LBXSTR</w:t>
      </w:r>
    </w:p>
    <w:p w14:paraId="67792D7B" w14:textId="77777777" w:rsidR="00E91B89" w:rsidRDefault="00000000">
      <w:pPr>
        <w:pStyle w:val="ListBullet"/>
      </w:pPr>
      <w:r>
        <w:t>LBDSTRSI</w:t>
      </w:r>
    </w:p>
    <w:p w14:paraId="2ED2A9EA" w14:textId="77777777" w:rsidR="00E91B89" w:rsidRDefault="00000000">
      <w:pPr>
        <w:pStyle w:val="ListBullet"/>
      </w:pPr>
      <w:r>
        <w:t>LBXSUA</w:t>
      </w:r>
    </w:p>
    <w:p w14:paraId="62CD54DD" w14:textId="77777777" w:rsidR="00E91B89" w:rsidRDefault="00000000">
      <w:pPr>
        <w:pStyle w:val="ListBullet"/>
      </w:pPr>
      <w:r>
        <w:t>LBDSUASI</w:t>
      </w:r>
    </w:p>
    <w:p w14:paraId="7A3DA0D6" w14:textId="77777777" w:rsidR="00E91B89" w:rsidRDefault="00000000">
      <w:pPr>
        <w:pStyle w:val="Heading2"/>
      </w:pPr>
      <w:r>
        <w:t>ALDUST_D.csv (53 features)</w:t>
      </w:r>
    </w:p>
    <w:p w14:paraId="295029EE" w14:textId="77777777" w:rsidR="00E91B89" w:rsidRDefault="00000000">
      <w:pPr>
        <w:pStyle w:val="ListBullet"/>
      </w:pPr>
      <w:r>
        <w:t>SEQN</w:t>
      </w:r>
    </w:p>
    <w:p w14:paraId="0365506E" w14:textId="77777777" w:rsidR="00E91B89" w:rsidRDefault="00000000">
      <w:pPr>
        <w:pStyle w:val="ListBullet"/>
      </w:pPr>
      <w:r>
        <w:t>WTAL2YR</w:t>
      </w:r>
    </w:p>
    <w:p w14:paraId="60CB2B94" w14:textId="77777777" w:rsidR="00E91B89" w:rsidRDefault="00000000">
      <w:pPr>
        <w:pStyle w:val="ListBullet"/>
      </w:pPr>
      <w:r>
        <w:t>AADEXSTS</w:t>
      </w:r>
    </w:p>
    <w:p w14:paraId="6D53BFA1" w14:textId="77777777" w:rsidR="00E91B89" w:rsidRDefault="00000000">
      <w:pPr>
        <w:pStyle w:val="ListBullet"/>
      </w:pPr>
      <w:r>
        <w:t>AAXBDST</w:t>
      </w:r>
    </w:p>
    <w:p w14:paraId="40EB6EC9" w14:textId="77777777" w:rsidR="00E91B89" w:rsidRDefault="00000000">
      <w:pPr>
        <w:pStyle w:val="ListBullet"/>
      </w:pPr>
      <w:r>
        <w:t>AADBDSP</w:t>
      </w:r>
    </w:p>
    <w:p w14:paraId="2305F30E" w14:textId="77777777" w:rsidR="00E91B89" w:rsidRDefault="00000000">
      <w:pPr>
        <w:pStyle w:val="ListBullet"/>
      </w:pPr>
      <w:r>
        <w:t>AADBDTIM</w:t>
      </w:r>
    </w:p>
    <w:p w14:paraId="364A385A" w14:textId="77777777" w:rsidR="00E91B89" w:rsidRDefault="00000000">
      <w:pPr>
        <w:pStyle w:val="ListBullet"/>
      </w:pPr>
      <w:r>
        <w:t>AADBDTYP</w:t>
      </w:r>
    </w:p>
    <w:p w14:paraId="5860AD7C" w14:textId="77777777" w:rsidR="00E91B89" w:rsidRDefault="00000000">
      <w:pPr>
        <w:pStyle w:val="ListBullet"/>
      </w:pPr>
      <w:r>
        <w:t>AAXBDSUR</w:t>
      </w:r>
    </w:p>
    <w:p w14:paraId="0FEC5141" w14:textId="77777777" w:rsidR="00E91B89" w:rsidRDefault="00000000">
      <w:pPr>
        <w:pStyle w:val="ListBullet"/>
      </w:pPr>
      <w:r>
        <w:t>AAXBDMAT</w:t>
      </w:r>
    </w:p>
    <w:p w14:paraId="77F5F0F8" w14:textId="77777777" w:rsidR="00E91B89" w:rsidRDefault="00000000">
      <w:pPr>
        <w:pStyle w:val="ListBullet"/>
      </w:pPr>
      <w:r>
        <w:t>AAXBDPLW</w:t>
      </w:r>
    </w:p>
    <w:p w14:paraId="312A4970" w14:textId="77777777" w:rsidR="00E91B89" w:rsidRDefault="00000000">
      <w:pPr>
        <w:pStyle w:val="ListBullet"/>
      </w:pPr>
      <w:r>
        <w:t>AAXFLST</w:t>
      </w:r>
    </w:p>
    <w:p w14:paraId="3E502488" w14:textId="77777777" w:rsidR="00E91B89" w:rsidRDefault="00000000">
      <w:pPr>
        <w:pStyle w:val="ListBullet"/>
      </w:pPr>
      <w:r>
        <w:lastRenderedPageBreak/>
        <w:t>AADFLSP</w:t>
      </w:r>
    </w:p>
    <w:p w14:paraId="23963CE4" w14:textId="77777777" w:rsidR="00E91B89" w:rsidRDefault="00000000">
      <w:pPr>
        <w:pStyle w:val="ListBullet"/>
      </w:pPr>
      <w:r>
        <w:t>AADFLTIM</w:t>
      </w:r>
    </w:p>
    <w:p w14:paraId="55AAB53E" w14:textId="77777777" w:rsidR="00E91B89" w:rsidRDefault="00000000">
      <w:pPr>
        <w:pStyle w:val="ListBullet"/>
      </w:pPr>
      <w:r>
        <w:t>AAXFLTYP</w:t>
      </w:r>
    </w:p>
    <w:p w14:paraId="10F7F121" w14:textId="77777777" w:rsidR="00E91B89" w:rsidRDefault="00000000">
      <w:pPr>
        <w:pStyle w:val="ListBullet"/>
      </w:pPr>
      <w:r>
        <w:t>AAXRMDES</w:t>
      </w:r>
    </w:p>
    <w:p w14:paraId="12EA3E28" w14:textId="77777777" w:rsidR="00E91B89" w:rsidRDefault="00000000">
      <w:pPr>
        <w:pStyle w:val="ListBullet"/>
      </w:pPr>
      <w:r>
        <w:t>AAXRMTMP</w:t>
      </w:r>
    </w:p>
    <w:p w14:paraId="3F5F3CBA" w14:textId="77777777" w:rsidR="00E91B89" w:rsidRDefault="00000000">
      <w:pPr>
        <w:pStyle w:val="ListBullet"/>
      </w:pPr>
      <w:r>
        <w:t>AAXRMHUM</w:t>
      </w:r>
    </w:p>
    <w:p w14:paraId="43A98E40" w14:textId="77777777" w:rsidR="00E91B89" w:rsidRDefault="00000000">
      <w:pPr>
        <w:pStyle w:val="ListBullet"/>
      </w:pPr>
      <w:r>
        <w:t>AADMOVE</w:t>
      </w:r>
    </w:p>
    <w:p w14:paraId="5AC30F8E" w14:textId="77777777" w:rsidR="00E91B89" w:rsidRDefault="00000000">
      <w:pPr>
        <w:pStyle w:val="ListBullet"/>
      </w:pPr>
      <w:r>
        <w:t>LBXDWT</w:t>
      </w:r>
    </w:p>
    <w:p w14:paraId="0838A06B" w14:textId="77777777" w:rsidR="00E91B89" w:rsidRDefault="00000000">
      <w:pPr>
        <w:pStyle w:val="ListBullet"/>
      </w:pPr>
      <w:r>
        <w:t>LBXDWS</w:t>
      </w:r>
    </w:p>
    <w:p w14:paraId="7F6ED693" w14:textId="77777777" w:rsidR="00E91B89" w:rsidRDefault="00000000">
      <w:pPr>
        <w:pStyle w:val="ListBullet"/>
      </w:pPr>
      <w:r>
        <w:t>DSXAA1</w:t>
      </w:r>
    </w:p>
    <w:p w14:paraId="5A2ABDF6" w14:textId="77777777" w:rsidR="00E91B89" w:rsidRDefault="00000000">
      <w:pPr>
        <w:pStyle w:val="ListBullet"/>
      </w:pPr>
      <w:r>
        <w:t>DSDAA1LC</w:t>
      </w:r>
    </w:p>
    <w:p w14:paraId="34C66A3F" w14:textId="77777777" w:rsidR="00E91B89" w:rsidRDefault="00000000">
      <w:pPr>
        <w:pStyle w:val="ListBullet"/>
      </w:pPr>
      <w:r>
        <w:t>DSXAA1LD</w:t>
      </w:r>
    </w:p>
    <w:p w14:paraId="3AE6D199" w14:textId="77777777" w:rsidR="00E91B89" w:rsidRDefault="00000000">
      <w:pPr>
        <w:pStyle w:val="ListBullet"/>
      </w:pPr>
      <w:r>
        <w:t>DSXAF1</w:t>
      </w:r>
    </w:p>
    <w:p w14:paraId="4403A4D6" w14:textId="77777777" w:rsidR="00E91B89" w:rsidRDefault="00000000">
      <w:pPr>
        <w:pStyle w:val="ListBullet"/>
      </w:pPr>
      <w:r>
        <w:t>DSDAF1LC</w:t>
      </w:r>
    </w:p>
    <w:p w14:paraId="5AD77FCE" w14:textId="77777777" w:rsidR="00E91B89" w:rsidRDefault="00000000">
      <w:pPr>
        <w:pStyle w:val="ListBullet"/>
      </w:pPr>
      <w:r>
        <w:t>DSXAF1LD</w:t>
      </w:r>
    </w:p>
    <w:p w14:paraId="184EE86A" w14:textId="77777777" w:rsidR="00E91B89" w:rsidRDefault="00000000">
      <w:pPr>
        <w:pStyle w:val="ListBullet"/>
      </w:pPr>
      <w:r>
        <w:t>DSXBG1</w:t>
      </w:r>
    </w:p>
    <w:p w14:paraId="2636F789" w14:textId="77777777" w:rsidR="00E91B89" w:rsidRDefault="00000000">
      <w:pPr>
        <w:pStyle w:val="ListBullet"/>
      </w:pPr>
      <w:r>
        <w:t>DSDBG1LC</w:t>
      </w:r>
    </w:p>
    <w:p w14:paraId="25C3121F" w14:textId="77777777" w:rsidR="00E91B89" w:rsidRDefault="00000000">
      <w:pPr>
        <w:pStyle w:val="ListBullet"/>
      </w:pPr>
      <w:r>
        <w:t>DSXBG1LD</w:t>
      </w:r>
    </w:p>
    <w:p w14:paraId="479AF073" w14:textId="77777777" w:rsidR="00E91B89" w:rsidRDefault="00000000">
      <w:pPr>
        <w:pStyle w:val="ListBullet"/>
      </w:pPr>
      <w:r>
        <w:t>DSXBG2</w:t>
      </w:r>
    </w:p>
    <w:p w14:paraId="1E0746AB" w14:textId="77777777" w:rsidR="00E91B89" w:rsidRDefault="00000000">
      <w:pPr>
        <w:pStyle w:val="ListBullet"/>
      </w:pPr>
      <w:r>
        <w:t>DSDBG2LC</w:t>
      </w:r>
    </w:p>
    <w:p w14:paraId="182ECE43" w14:textId="77777777" w:rsidR="00E91B89" w:rsidRDefault="00000000">
      <w:pPr>
        <w:pStyle w:val="ListBullet"/>
      </w:pPr>
      <w:r>
        <w:t>DSXBG2LD</w:t>
      </w:r>
    </w:p>
    <w:p w14:paraId="56ABA666" w14:textId="77777777" w:rsidR="00E91B89" w:rsidRDefault="00000000">
      <w:pPr>
        <w:pStyle w:val="ListBullet"/>
      </w:pPr>
      <w:r>
        <w:t>DSXCF1</w:t>
      </w:r>
    </w:p>
    <w:p w14:paraId="121B6A87" w14:textId="77777777" w:rsidR="00E91B89" w:rsidRDefault="00000000">
      <w:pPr>
        <w:pStyle w:val="ListBullet"/>
      </w:pPr>
      <w:r>
        <w:t>DSDCF1LC</w:t>
      </w:r>
    </w:p>
    <w:p w14:paraId="40D27DDB" w14:textId="77777777" w:rsidR="00E91B89" w:rsidRDefault="00000000">
      <w:pPr>
        <w:pStyle w:val="ListBullet"/>
      </w:pPr>
      <w:r>
        <w:t>DSXCF1LD</w:t>
      </w:r>
    </w:p>
    <w:p w14:paraId="663318F7" w14:textId="77777777" w:rsidR="00E91B89" w:rsidRDefault="00000000">
      <w:pPr>
        <w:pStyle w:val="ListBullet"/>
      </w:pPr>
      <w:r>
        <w:t>DSXDF1</w:t>
      </w:r>
    </w:p>
    <w:p w14:paraId="5151B6D6" w14:textId="77777777" w:rsidR="00E91B89" w:rsidRDefault="00000000">
      <w:pPr>
        <w:pStyle w:val="ListBullet"/>
      </w:pPr>
      <w:r>
        <w:t>DSDDF1LC</w:t>
      </w:r>
    </w:p>
    <w:p w14:paraId="46E01A4A" w14:textId="77777777" w:rsidR="00E91B89" w:rsidRDefault="00000000">
      <w:pPr>
        <w:pStyle w:val="ListBullet"/>
      </w:pPr>
      <w:r>
        <w:t>DSXDF1LD</w:t>
      </w:r>
    </w:p>
    <w:p w14:paraId="1E5D6DF7" w14:textId="77777777" w:rsidR="00E91B89" w:rsidRDefault="00000000">
      <w:pPr>
        <w:pStyle w:val="ListBullet"/>
      </w:pPr>
      <w:r>
        <w:t>DSXDP1</w:t>
      </w:r>
    </w:p>
    <w:p w14:paraId="0150517C" w14:textId="77777777" w:rsidR="00E91B89" w:rsidRDefault="00000000">
      <w:pPr>
        <w:pStyle w:val="ListBullet"/>
      </w:pPr>
      <w:r>
        <w:t>DSDDP1LC</w:t>
      </w:r>
    </w:p>
    <w:p w14:paraId="0152B0BB" w14:textId="77777777" w:rsidR="00E91B89" w:rsidRDefault="00000000">
      <w:pPr>
        <w:pStyle w:val="ListBullet"/>
      </w:pPr>
      <w:r>
        <w:t>DSXDP1LD</w:t>
      </w:r>
    </w:p>
    <w:p w14:paraId="5C52AFA1" w14:textId="77777777" w:rsidR="00E91B89" w:rsidRDefault="00000000">
      <w:pPr>
        <w:pStyle w:val="ListBullet"/>
      </w:pPr>
      <w:r>
        <w:t>DSXFD1</w:t>
      </w:r>
    </w:p>
    <w:p w14:paraId="6B289394" w14:textId="77777777" w:rsidR="00E91B89" w:rsidRDefault="00000000">
      <w:pPr>
        <w:pStyle w:val="ListBullet"/>
      </w:pPr>
      <w:r>
        <w:t>DSDFD1LC</w:t>
      </w:r>
    </w:p>
    <w:p w14:paraId="0EB28F6D" w14:textId="77777777" w:rsidR="00E91B89" w:rsidRDefault="00000000">
      <w:pPr>
        <w:pStyle w:val="ListBullet"/>
      </w:pPr>
      <w:r>
        <w:t>DSXFD1LD</w:t>
      </w:r>
    </w:p>
    <w:p w14:paraId="73350968" w14:textId="77777777" w:rsidR="00E91B89" w:rsidRDefault="00000000">
      <w:pPr>
        <w:pStyle w:val="ListBullet"/>
      </w:pPr>
      <w:r>
        <w:t>DSXMM1</w:t>
      </w:r>
    </w:p>
    <w:p w14:paraId="54B6DF8E" w14:textId="77777777" w:rsidR="00E91B89" w:rsidRDefault="00000000">
      <w:pPr>
        <w:pStyle w:val="ListBullet"/>
      </w:pPr>
      <w:r>
        <w:t>DSDMM1LC</w:t>
      </w:r>
    </w:p>
    <w:p w14:paraId="06AB1F55" w14:textId="77777777" w:rsidR="00E91B89" w:rsidRDefault="00000000">
      <w:pPr>
        <w:pStyle w:val="ListBullet"/>
      </w:pPr>
      <w:r>
        <w:t>DSXMM1LD</w:t>
      </w:r>
    </w:p>
    <w:p w14:paraId="6DDDC410" w14:textId="77777777" w:rsidR="00E91B89" w:rsidRDefault="00000000">
      <w:pPr>
        <w:pStyle w:val="ListBullet"/>
      </w:pPr>
      <w:r>
        <w:t>DSXRN1</w:t>
      </w:r>
    </w:p>
    <w:p w14:paraId="6FB77EE3" w14:textId="77777777" w:rsidR="00E91B89" w:rsidRDefault="00000000">
      <w:pPr>
        <w:pStyle w:val="ListBullet"/>
      </w:pPr>
      <w:r>
        <w:t>DSDRN1LC</w:t>
      </w:r>
    </w:p>
    <w:p w14:paraId="6D8BCC03" w14:textId="77777777" w:rsidR="00E91B89" w:rsidRDefault="00000000">
      <w:pPr>
        <w:pStyle w:val="ListBullet"/>
      </w:pPr>
      <w:r>
        <w:t>DSXRN1LD</w:t>
      </w:r>
    </w:p>
    <w:p w14:paraId="271E918B" w14:textId="77777777" w:rsidR="00E91B89" w:rsidRDefault="00000000">
      <w:pPr>
        <w:pStyle w:val="ListBullet"/>
      </w:pPr>
      <w:r>
        <w:t>DSXENX</w:t>
      </w:r>
    </w:p>
    <w:p w14:paraId="5AC23E1D" w14:textId="77777777" w:rsidR="00E91B89" w:rsidRDefault="00000000">
      <w:pPr>
        <w:pStyle w:val="ListBullet"/>
      </w:pPr>
      <w:r>
        <w:t>DSDENXLC</w:t>
      </w:r>
    </w:p>
    <w:p w14:paraId="68D5B659" w14:textId="77777777" w:rsidR="00E91B89" w:rsidRDefault="00000000">
      <w:pPr>
        <w:pStyle w:val="ListBullet"/>
      </w:pPr>
      <w:r>
        <w:t>DSXENXLD</w:t>
      </w:r>
    </w:p>
    <w:p w14:paraId="69C17009" w14:textId="77777777" w:rsidR="00E91B89" w:rsidRDefault="00000000">
      <w:pPr>
        <w:pStyle w:val="Heading2"/>
      </w:pPr>
      <w:r>
        <w:lastRenderedPageBreak/>
        <w:t>APOB_E.csv (4 features)</w:t>
      </w:r>
    </w:p>
    <w:p w14:paraId="3CF40534" w14:textId="77777777" w:rsidR="00E91B89" w:rsidRDefault="00000000">
      <w:pPr>
        <w:pStyle w:val="ListBullet"/>
      </w:pPr>
      <w:r>
        <w:t>SEQN</w:t>
      </w:r>
    </w:p>
    <w:p w14:paraId="78785FFF" w14:textId="77777777" w:rsidR="00E91B89" w:rsidRDefault="00000000">
      <w:pPr>
        <w:pStyle w:val="ListBullet"/>
      </w:pPr>
      <w:r>
        <w:t>WTSAF2YR</w:t>
      </w:r>
    </w:p>
    <w:p w14:paraId="3D07BE1C" w14:textId="77777777" w:rsidR="00E91B89" w:rsidRDefault="00000000">
      <w:pPr>
        <w:pStyle w:val="ListBullet"/>
      </w:pPr>
      <w:r>
        <w:t>LBXAPB</w:t>
      </w:r>
    </w:p>
    <w:p w14:paraId="6D151767" w14:textId="77777777" w:rsidR="00E91B89" w:rsidRDefault="00000000">
      <w:pPr>
        <w:pStyle w:val="ListBullet"/>
      </w:pPr>
      <w:r>
        <w:t>LBDAPBSI</w:t>
      </w:r>
    </w:p>
    <w:p w14:paraId="5D2FC573" w14:textId="77777777" w:rsidR="00E91B89" w:rsidRDefault="00000000">
      <w:pPr>
        <w:pStyle w:val="Heading2"/>
      </w:pPr>
      <w:r>
        <w:t>L35_C.csv (49 features)</w:t>
      </w:r>
    </w:p>
    <w:p w14:paraId="0CB6B083" w14:textId="77777777" w:rsidR="00E91B89" w:rsidRDefault="00000000">
      <w:pPr>
        <w:pStyle w:val="ListBullet"/>
      </w:pPr>
      <w:r>
        <w:t>SEQN</w:t>
      </w:r>
    </w:p>
    <w:p w14:paraId="579E3C00" w14:textId="77777777" w:rsidR="00E91B89" w:rsidRDefault="00000000">
      <w:pPr>
        <w:pStyle w:val="ListBullet"/>
      </w:pPr>
      <w:r>
        <w:t>LBXMS1</w:t>
      </w:r>
    </w:p>
    <w:p w14:paraId="6C709E7E" w14:textId="77777777" w:rsidR="00E91B89" w:rsidRDefault="00000000">
      <w:pPr>
        <w:pStyle w:val="ListBullet"/>
      </w:pPr>
      <w:r>
        <w:t>LBXM1</w:t>
      </w:r>
    </w:p>
    <w:p w14:paraId="377D4774" w14:textId="77777777" w:rsidR="00E91B89" w:rsidRDefault="00000000">
      <w:pPr>
        <w:pStyle w:val="ListBullet"/>
      </w:pPr>
      <w:r>
        <w:t>LBXMT1</w:t>
      </w:r>
    </w:p>
    <w:p w14:paraId="5C2AF465" w14:textId="77777777" w:rsidR="00E91B89" w:rsidRDefault="00000000">
      <w:pPr>
        <w:pStyle w:val="ListBullet"/>
      </w:pPr>
      <w:r>
        <w:t>LBXMZ1</w:t>
      </w:r>
    </w:p>
    <w:p w14:paraId="76EEBCED" w14:textId="77777777" w:rsidR="00E91B89" w:rsidRDefault="00000000">
      <w:pPr>
        <w:pStyle w:val="ListBullet"/>
      </w:pPr>
      <w:r>
        <w:t>LBXMC1</w:t>
      </w:r>
    </w:p>
    <w:p w14:paraId="3FD2C210" w14:textId="77777777" w:rsidR="00E91B89" w:rsidRDefault="00000000">
      <w:pPr>
        <w:pStyle w:val="ListBullet"/>
      </w:pPr>
      <w:r>
        <w:t>LBXME1</w:t>
      </w:r>
    </w:p>
    <w:p w14:paraId="136BC44B" w14:textId="77777777" w:rsidR="00E91B89" w:rsidRDefault="00000000">
      <w:pPr>
        <w:pStyle w:val="ListBullet"/>
      </w:pPr>
      <w:r>
        <w:t>LBXMP1</w:t>
      </w:r>
    </w:p>
    <w:p w14:paraId="28563AFA" w14:textId="77777777" w:rsidR="00E91B89" w:rsidRDefault="00000000">
      <w:pPr>
        <w:pStyle w:val="ListBullet"/>
      </w:pPr>
      <w:r>
        <w:t>LBXMV1</w:t>
      </w:r>
    </w:p>
    <w:p w14:paraId="0F215879" w14:textId="77777777" w:rsidR="00E91B89" w:rsidRDefault="00000000">
      <w:pPr>
        <w:pStyle w:val="ListBullet"/>
      </w:pPr>
      <w:r>
        <w:t>LBXMO1</w:t>
      </w:r>
    </w:p>
    <w:p w14:paraId="0D4BD0A8" w14:textId="77777777" w:rsidR="00E91B89" w:rsidRDefault="00000000">
      <w:pPr>
        <w:pStyle w:val="ListBullet"/>
      </w:pPr>
      <w:r>
        <w:t>LBXMG1</w:t>
      </w:r>
    </w:p>
    <w:p w14:paraId="30908770" w14:textId="77777777" w:rsidR="00E91B89" w:rsidRDefault="00000000">
      <w:pPr>
        <w:pStyle w:val="ListBullet"/>
      </w:pPr>
      <w:r>
        <w:t>LBXML1</w:t>
      </w:r>
    </w:p>
    <w:p w14:paraId="33A89553" w14:textId="77777777" w:rsidR="00E91B89" w:rsidRDefault="00000000">
      <w:pPr>
        <w:pStyle w:val="ListBullet"/>
      </w:pPr>
      <w:r>
        <w:t>LBXMR1</w:t>
      </w:r>
    </w:p>
    <w:p w14:paraId="65756F7C" w14:textId="77777777" w:rsidR="00E91B89" w:rsidRDefault="00000000">
      <w:pPr>
        <w:pStyle w:val="ListBullet"/>
      </w:pPr>
      <w:r>
        <w:t>LBAMMT1</w:t>
      </w:r>
    </w:p>
    <w:p w14:paraId="6542DC2F" w14:textId="77777777" w:rsidR="00E91B89" w:rsidRDefault="00000000">
      <w:pPr>
        <w:pStyle w:val="ListBullet"/>
      </w:pPr>
      <w:r>
        <w:t>LBXBL1</w:t>
      </w:r>
    </w:p>
    <w:p w14:paraId="5105E5BE" w14:textId="77777777" w:rsidR="00E91B89" w:rsidRDefault="00000000">
      <w:pPr>
        <w:pStyle w:val="ListBullet"/>
      </w:pPr>
      <w:r>
        <w:t>LBXCD1</w:t>
      </w:r>
    </w:p>
    <w:p w14:paraId="6A4B8EBA" w14:textId="77777777" w:rsidR="00E91B89" w:rsidRDefault="00000000">
      <w:pPr>
        <w:pStyle w:val="ListBullet"/>
      </w:pPr>
      <w:r>
        <w:t>LBXCH1</w:t>
      </w:r>
    </w:p>
    <w:p w14:paraId="6FAF5434" w14:textId="77777777" w:rsidR="00E91B89" w:rsidRDefault="00000000">
      <w:pPr>
        <w:pStyle w:val="ListBullet"/>
      </w:pPr>
      <w:r>
        <w:t>LBXDX1</w:t>
      </w:r>
    </w:p>
    <w:p w14:paraId="343E388A" w14:textId="77777777" w:rsidR="00E91B89" w:rsidRDefault="00000000">
      <w:pPr>
        <w:pStyle w:val="ListBullet"/>
      </w:pPr>
      <w:r>
        <w:t>LBXDY1</w:t>
      </w:r>
    </w:p>
    <w:p w14:paraId="520BE477" w14:textId="77777777" w:rsidR="00E91B89" w:rsidRDefault="00000000">
      <w:pPr>
        <w:pStyle w:val="ListBullet"/>
      </w:pPr>
      <w:r>
        <w:t>LBXLZ1</w:t>
      </w:r>
    </w:p>
    <w:p w14:paraId="2D489D5F" w14:textId="77777777" w:rsidR="00E91B89" w:rsidRDefault="00000000">
      <w:pPr>
        <w:pStyle w:val="ListBullet"/>
      </w:pPr>
      <w:r>
        <w:t>LBXQD1</w:t>
      </w:r>
    </w:p>
    <w:p w14:paraId="55CA0DD1" w14:textId="77777777" w:rsidR="00E91B89" w:rsidRDefault="00000000">
      <w:pPr>
        <w:pStyle w:val="ListBullet"/>
      </w:pPr>
      <w:r>
        <w:t>LBXMS2</w:t>
      </w:r>
    </w:p>
    <w:p w14:paraId="4380EFA1" w14:textId="77777777" w:rsidR="00E91B89" w:rsidRDefault="00000000">
      <w:pPr>
        <w:pStyle w:val="ListBullet"/>
      </w:pPr>
      <w:r>
        <w:t>LBXMT2</w:t>
      </w:r>
    </w:p>
    <w:p w14:paraId="4475D21F" w14:textId="77777777" w:rsidR="00E91B89" w:rsidRDefault="00000000">
      <w:pPr>
        <w:pStyle w:val="ListBullet"/>
      </w:pPr>
      <w:r>
        <w:t>LBXMZ2</w:t>
      </w:r>
    </w:p>
    <w:p w14:paraId="770AD8E8" w14:textId="77777777" w:rsidR="00E91B89" w:rsidRDefault="00000000">
      <w:pPr>
        <w:pStyle w:val="ListBullet"/>
      </w:pPr>
      <w:r>
        <w:t>LBXMC2</w:t>
      </w:r>
    </w:p>
    <w:p w14:paraId="763040D4" w14:textId="77777777" w:rsidR="00E91B89" w:rsidRDefault="00000000">
      <w:pPr>
        <w:pStyle w:val="ListBullet"/>
      </w:pPr>
      <w:r>
        <w:t>LBXME2</w:t>
      </w:r>
    </w:p>
    <w:p w14:paraId="3433EB4B" w14:textId="77777777" w:rsidR="00E91B89" w:rsidRDefault="00000000">
      <w:pPr>
        <w:pStyle w:val="ListBullet"/>
      </w:pPr>
      <w:r>
        <w:t>LBXMP2</w:t>
      </w:r>
    </w:p>
    <w:p w14:paraId="46D673D6" w14:textId="77777777" w:rsidR="00E91B89" w:rsidRDefault="00000000">
      <w:pPr>
        <w:pStyle w:val="ListBullet"/>
      </w:pPr>
      <w:r>
        <w:t>LBXMV2</w:t>
      </w:r>
    </w:p>
    <w:p w14:paraId="2C26BF8C" w14:textId="77777777" w:rsidR="00E91B89" w:rsidRDefault="00000000">
      <w:pPr>
        <w:pStyle w:val="ListBullet"/>
      </w:pPr>
      <w:r>
        <w:t>LBXMO2</w:t>
      </w:r>
    </w:p>
    <w:p w14:paraId="658F196D" w14:textId="77777777" w:rsidR="00E91B89" w:rsidRDefault="00000000">
      <w:pPr>
        <w:pStyle w:val="ListBullet"/>
      </w:pPr>
      <w:r>
        <w:t>LBXMG2</w:t>
      </w:r>
    </w:p>
    <w:p w14:paraId="3DCF53F3" w14:textId="77777777" w:rsidR="00E91B89" w:rsidRDefault="00000000">
      <w:pPr>
        <w:pStyle w:val="ListBullet"/>
      </w:pPr>
      <w:r>
        <w:t>LBXML2</w:t>
      </w:r>
    </w:p>
    <w:p w14:paraId="55D45396" w14:textId="77777777" w:rsidR="00E91B89" w:rsidRDefault="00000000">
      <w:pPr>
        <w:pStyle w:val="ListBullet"/>
      </w:pPr>
      <w:r>
        <w:t>LBXMR2</w:t>
      </w:r>
    </w:p>
    <w:p w14:paraId="4D97982E" w14:textId="77777777" w:rsidR="00E91B89" w:rsidRDefault="00000000">
      <w:pPr>
        <w:pStyle w:val="ListBullet"/>
      </w:pPr>
      <w:r>
        <w:t>LBXBL2</w:t>
      </w:r>
    </w:p>
    <w:p w14:paraId="4BB5EBC3" w14:textId="77777777" w:rsidR="00E91B89" w:rsidRDefault="00000000">
      <w:pPr>
        <w:pStyle w:val="ListBullet"/>
      </w:pPr>
      <w:r>
        <w:t>LBXCD2</w:t>
      </w:r>
    </w:p>
    <w:p w14:paraId="1D226385" w14:textId="77777777" w:rsidR="00E91B89" w:rsidRDefault="00000000">
      <w:pPr>
        <w:pStyle w:val="ListBullet"/>
      </w:pPr>
      <w:r>
        <w:t>LBXCH2</w:t>
      </w:r>
    </w:p>
    <w:p w14:paraId="4B50AA53" w14:textId="77777777" w:rsidR="00E91B89" w:rsidRDefault="00000000">
      <w:pPr>
        <w:pStyle w:val="ListBullet"/>
      </w:pPr>
      <w:r>
        <w:lastRenderedPageBreak/>
        <w:t>LBXDX2</w:t>
      </w:r>
    </w:p>
    <w:p w14:paraId="70A31727" w14:textId="77777777" w:rsidR="00E91B89" w:rsidRDefault="00000000">
      <w:pPr>
        <w:pStyle w:val="ListBullet"/>
      </w:pPr>
      <w:r>
        <w:t>LBXDY2</w:t>
      </w:r>
    </w:p>
    <w:p w14:paraId="3BBC2DAD" w14:textId="77777777" w:rsidR="00E91B89" w:rsidRDefault="00000000">
      <w:pPr>
        <w:pStyle w:val="ListBullet"/>
      </w:pPr>
      <w:r>
        <w:t>LBXLZ2</w:t>
      </w:r>
    </w:p>
    <w:p w14:paraId="3D311F16" w14:textId="77777777" w:rsidR="00E91B89" w:rsidRDefault="00000000">
      <w:pPr>
        <w:pStyle w:val="ListBullet"/>
      </w:pPr>
      <w:r>
        <w:t>LBXQD2</w:t>
      </w:r>
    </w:p>
    <w:p w14:paraId="208275A5" w14:textId="77777777" w:rsidR="00E91B89" w:rsidRDefault="00000000">
      <w:pPr>
        <w:pStyle w:val="ListBullet"/>
      </w:pPr>
      <w:r>
        <w:t>LBAMMT2</w:t>
      </w:r>
    </w:p>
    <w:p w14:paraId="47E80EF0" w14:textId="77777777" w:rsidR="00E91B89" w:rsidRDefault="00000000">
      <w:pPr>
        <w:pStyle w:val="ListBullet"/>
      </w:pPr>
      <w:r>
        <w:t>LBXETA</w:t>
      </w:r>
    </w:p>
    <w:p w14:paraId="2C91D86B" w14:textId="77777777" w:rsidR="00E91B89" w:rsidRDefault="00000000">
      <w:pPr>
        <w:pStyle w:val="ListBullet"/>
      </w:pPr>
      <w:r>
        <w:t>LBXETB</w:t>
      </w:r>
    </w:p>
    <w:p w14:paraId="7228426E" w14:textId="77777777" w:rsidR="00E91B89" w:rsidRDefault="00000000">
      <w:pPr>
        <w:pStyle w:val="ListBullet"/>
      </w:pPr>
      <w:r>
        <w:t>LBXETC</w:t>
      </w:r>
    </w:p>
    <w:p w14:paraId="0D8973B2" w14:textId="77777777" w:rsidR="00E91B89" w:rsidRDefault="00000000">
      <w:pPr>
        <w:pStyle w:val="ListBullet"/>
      </w:pPr>
      <w:r>
        <w:t>LBXETD</w:t>
      </w:r>
    </w:p>
    <w:p w14:paraId="6D281F58" w14:textId="77777777" w:rsidR="00E91B89" w:rsidRDefault="00000000">
      <w:pPr>
        <w:pStyle w:val="ListBullet"/>
      </w:pPr>
      <w:r>
        <w:t>LBXETE</w:t>
      </w:r>
    </w:p>
    <w:p w14:paraId="37476F33" w14:textId="77777777" w:rsidR="00E91B89" w:rsidRDefault="00000000">
      <w:pPr>
        <w:pStyle w:val="ListBullet"/>
      </w:pPr>
      <w:r>
        <w:t>LBXETH</w:t>
      </w:r>
    </w:p>
    <w:p w14:paraId="4A81D7A9" w14:textId="77777777" w:rsidR="00E91B89" w:rsidRDefault="00000000">
      <w:pPr>
        <w:pStyle w:val="ListBullet"/>
      </w:pPr>
      <w:r>
        <w:t>LBXTSS</w:t>
      </w:r>
    </w:p>
    <w:p w14:paraId="723B49F4" w14:textId="77777777" w:rsidR="00E91B89" w:rsidRDefault="00000000">
      <w:pPr>
        <w:pStyle w:val="ListBullet"/>
      </w:pPr>
      <w:r>
        <w:t>LBXPVL</w:t>
      </w:r>
    </w:p>
    <w:p w14:paraId="6791147E" w14:textId="77777777" w:rsidR="00E91B89" w:rsidRDefault="00000000">
      <w:pPr>
        <w:pStyle w:val="ListBullet"/>
      </w:pPr>
      <w:r>
        <w:t>LBXSCC</w:t>
      </w:r>
    </w:p>
    <w:p w14:paraId="43CC138B" w14:textId="77777777" w:rsidR="00E91B89" w:rsidRDefault="00000000">
      <w:pPr>
        <w:pStyle w:val="Heading2"/>
      </w:pPr>
      <w:r>
        <w:t>BIOPRO_I.csv (38 features)</w:t>
      </w:r>
    </w:p>
    <w:p w14:paraId="0716994F" w14:textId="77777777" w:rsidR="00E91B89" w:rsidRDefault="00000000">
      <w:pPr>
        <w:pStyle w:val="ListBullet"/>
      </w:pPr>
      <w:r>
        <w:t>SEQN</w:t>
      </w:r>
    </w:p>
    <w:p w14:paraId="09042F10" w14:textId="77777777" w:rsidR="00E91B89" w:rsidRDefault="00000000">
      <w:pPr>
        <w:pStyle w:val="ListBullet"/>
      </w:pPr>
      <w:r>
        <w:t>LBXSAL</w:t>
      </w:r>
    </w:p>
    <w:p w14:paraId="008E379B" w14:textId="77777777" w:rsidR="00E91B89" w:rsidRDefault="00000000">
      <w:pPr>
        <w:pStyle w:val="ListBullet"/>
      </w:pPr>
      <w:r>
        <w:t>LBDSALSI</w:t>
      </w:r>
    </w:p>
    <w:p w14:paraId="6AF7F106" w14:textId="77777777" w:rsidR="00E91B89" w:rsidRDefault="00000000">
      <w:pPr>
        <w:pStyle w:val="ListBullet"/>
      </w:pPr>
      <w:r>
        <w:t>LBXSAPSI</w:t>
      </w:r>
    </w:p>
    <w:p w14:paraId="44E66A77" w14:textId="77777777" w:rsidR="00E91B89" w:rsidRDefault="00000000">
      <w:pPr>
        <w:pStyle w:val="ListBullet"/>
      </w:pPr>
      <w:r>
        <w:t>LBXSASSI</w:t>
      </w:r>
    </w:p>
    <w:p w14:paraId="568F4333" w14:textId="77777777" w:rsidR="00E91B89" w:rsidRDefault="00000000">
      <w:pPr>
        <w:pStyle w:val="ListBullet"/>
      </w:pPr>
      <w:r>
        <w:t>LBXSATSI</w:t>
      </w:r>
    </w:p>
    <w:p w14:paraId="5111F1EA" w14:textId="77777777" w:rsidR="00E91B89" w:rsidRDefault="00000000">
      <w:pPr>
        <w:pStyle w:val="ListBullet"/>
      </w:pPr>
      <w:r>
        <w:t>LBXSBU</w:t>
      </w:r>
    </w:p>
    <w:p w14:paraId="387A778C" w14:textId="77777777" w:rsidR="00E91B89" w:rsidRDefault="00000000">
      <w:pPr>
        <w:pStyle w:val="ListBullet"/>
      </w:pPr>
      <w:r>
        <w:t>LBDSBUSI</w:t>
      </w:r>
    </w:p>
    <w:p w14:paraId="4D491205" w14:textId="77777777" w:rsidR="00E91B89" w:rsidRDefault="00000000">
      <w:pPr>
        <w:pStyle w:val="ListBullet"/>
      </w:pPr>
      <w:r>
        <w:t>LBXSC3SI</w:t>
      </w:r>
    </w:p>
    <w:p w14:paraId="074533B2" w14:textId="77777777" w:rsidR="00E91B89" w:rsidRDefault="00000000">
      <w:pPr>
        <w:pStyle w:val="ListBullet"/>
      </w:pPr>
      <w:r>
        <w:t>LBXSCA</w:t>
      </w:r>
    </w:p>
    <w:p w14:paraId="04DCDA08" w14:textId="77777777" w:rsidR="00E91B89" w:rsidRDefault="00000000">
      <w:pPr>
        <w:pStyle w:val="ListBullet"/>
      </w:pPr>
      <w:r>
        <w:t>LBDSCASI</w:t>
      </w:r>
    </w:p>
    <w:p w14:paraId="27A51862" w14:textId="77777777" w:rsidR="00E91B89" w:rsidRDefault="00000000">
      <w:pPr>
        <w:pStyle w:val="ListBullet"/>
      </w:pPr>
      <w:r>
        <w:t>LBXSCH</w:t>
      </w:r>
    </w:p>
    <w:p w14:paraId="03A53947" w14:textId="77777777" w:rsidR="00E91B89" w:rsidRDefault="00000000">
      <w:pPr>
        <w:pStyle w:val="ListBullet"/>
      </w:pPr>
      <w:r>
        <w:t>LBDSCHSI</w:t>
      </w:r>
    </w:p>
    <w:p w14:paraId="74930BD1" w14:textId="77777777" w:rsidR="00E91B89" w:rsidRDefault="00000000">
      <w:pPr>
        <w:pStyle w:val="ListBullet"/>
      </w:pPr>
      <w:r>
        <w:t>LBXSCK</w:t>
      </w:r>
    </w:p>
    <w:p w14:paraId="48394584" w14:textId="77777777" w:rsidR="00E91B89" w:rsidRDefault="00000000">
      <w:pPr>
        <w:pStyle w:val="ListBullet"/>
      </w:pPr>
      <w:r>
        <w:t>LBXSCLSI</w:t>
      </w:r>
    </w:p>
    <w:p w14:paraId="582CA4B4" w14:textId="77777777" w:rsidR="00E91B89" w:rsidRDefault="00000000">
      <w:pPr>
        <w:pStyle w:val="ListBullet"/>
      </w:pPr>
      <w:r>
        <w:t>LBXSCR</w:t>
      </w:r>
    </w:p>
    <w:p w14:paraId="43B77FBB" w14:textId="77777777" w:rsidR="00E91B89" w:rsidRDefault="00000000">
      <w:pPr>
        <w:pStyle w:val="ListBullet"/>
      </w:pPr>
      <w:r>
        <w:t>LBDSCRSI</w:t>
      </w:r>
    </w:p>
    <w:p w14:paraId="71AC09D0" w14:textId="77777777" w:rsidR="00E91B89" w:rsidRDefault="00000000">
      <w:pPr>
        <w:pStyle w:val="ListBullet"/>
      </w:pPr>
      <w:r>
        <w:t>LBXSGB</w:t>
      </w:r>
    </w:p>
    <w:p w14:paraId="70016B71" w14:textId="77777777" w:rsidR="00E91B89" w:rsidRDefault="00000000">
      <w:pPr>
        <w:pStyle w:val="ListBullet"/>
      </w:pPr>
      <w:r>
        <w:t>LBDSGBSI</w:t>
      </w:r>
    </w:p>
    <w:p w14:paraId="0183CA10" w14:textId="77777777" w:rsidR="00E91B89" w:rsidRDefault="00000000">
      <w:pPr>
        <w:pStyle w:val="ListBullet"/>
      </w:pPr>
      <w:r>
        <w:t>LBXSGL</w:t>
      </w:r>
    </w:p>
    <w:p w14:paraId="37EB6C9A" w14:textId="77777777" w:rsidR="00E91B89" w:rsidRDefault="00000000">
      <w:pPr>
        <w:pStyle w:val="ListBullet"/>
      </w:pPr>
      <w:r>
        <w:t>LBDSGLSI</w:t>
      </w:r>
    </w:p>
    <w:p w14:paraId="5DB230E7" w14:textId="77777777" w:rsidR="00E91B89" w:rsidRDefault="00000000">
      <w:pPr>
        <w:pStyle w:val="ListBullet"/>
      </w:pPr>
      <w:r>
        <w:t>LBXSGTSI</w:t>
      </w:r>
    </w:p>
    <w:p w14:paraId="180AF4DF" w14:textId="77777777" w:rsidR="00E91B89" w:rsidRDefault="00000000">
      <w:pPr>
        <w:pStyle w:val="ListBullet"/>
      </w:pPr>
      <w:r>
        <w:t>LBXSIR</w:t>
      </w:r>
    </w:p>
    <w:p w14:paraId="7760D883" w14:textId="77777777" w:rsidR="00E91B89" w:rsidRDefault="00000000">
      <w:pPr>
        <w:pStyle w:val="ListBullet"/>
      </w:pPr>
      <w:r>
        <w:t>LBDSIRSI</w:t>
      </w:r>
    </w:p>
    <w:p w14:paraId="595F210F" w14:textId="77777777" w:rsidR="00E91B89" w:rsidRDefault="00000000">
      <w:pPr>
        <w:pStyle w:val="ListBullet"/>
      </w:pPr>
      <w:r>
        <w:t>LBXSKSI</w:t>
      </w:r>
    </w:p>
    <w:p w14:paraId="318425E0" w14:textId="77777777" w:rsidR="00E91B89" w:rsidRDefault="00000000">
      <w:pPr>
        <w:pStyle w:val="ListBullet"/>
      </w:pPr>
      <w:r>
        <w:t>LBXSLDSI</w:t>
      </w:r>
    </w:p>
    <w:p w14:paraId="35ADCBA8" w14:textId="77777777" w:rsidR="00E91B89" w:rsidRDefault="00000000">
      <w:pPr>
        <w:pStyle w:val="ListBullet"/>
      </w:pPr>
      <w:r>
        <w:lastRenderedPageBreak/>
        <w:t>LBXSNASI</w:t>
      </w:r>
    </w:p>
    <w:p w14:paraId="676AB83B" w14:textId="77777777" w:rsidR="00E91B89" w:rsidRDefault="00000000">
      <w:pPr>
        <w:pStyle w:val="ListBullet"/>
      </w:pPr>
      <w:r>
        <w:t>LBXSOSSI</w:t>
      </w:r>
    </w:p>
    <w:p w14:paraId="042AA53A" w14:textId="77777777" w:rsidR="00E91B89" w:rsidRDefault="00000000">
      <w:pPr>
        <w:pStyle w:val="ListBullet"/>
      </w:pPr>
      <w:r>
        <w:t>LBXSPH</w:t>
      </w:r>
    </w:p>
    <w:p w14:paraId="731143DC" w14:textId="77777777" w:rsidR="00E91B89" w:rsidRDefault="00000000">
      <w:pPr>
        <w:pStyle w:val="ListBullet"/>
      </w:pPr>
      <w:r>
        <w:t>LBDSPHSI</w:t>
      </w:r>
    </w:p>
    <w:p w14:paraId="78654C0D" w14:textId="77777777" w:rsidR="00E91B89" w:rsidRDefault="00000000">
      <w:pPr>
        <w:pStyle w:val="ListBullet"/>
      </w:pPr>
      <w:r>
        <w:t>LBXSTB</w:t>
      </w:r>
    </w:p>
    <w:p w14:paraId="612375BF" w14:textId="77777777" w:rsidR="00E91B89" w:rsidRDefault="00000000">
      <w:pPr>
        <w:pStyle w:val="ListBullet"/>
      </w:pPr>
      <w:r>
        <w:t>LBDSTBSI</w:t>
      </w:r>
    </w:p>
    <w:p w14:paraId="2869174D" w14:textId="77777777" w:rsidR="00E91B89" w:rsidRDefault="00000000">
      <w:pPr>
        <w:pStyle w:val="ListBullet"/>
      </w:pPr>
      <w:r>
        <w:t>LBXSTP</w:t>
      </w:r>
    </w:p>
    <w:p w14:paraId="62AFA290" w14:textId="77777777" w:rsidR="00E91B89" w:rsidRDefault="00000000">
      <w:pPr>
        <w:pStyle w:val="ListBullet"/>
      </w:pPr>
      <w:r>
        <w:t>LBDSTPSI</w:t>
      </w:r>
    </w:p>
    <w:p w14:paraId="06FC53FE" w14:textId="77777777" w:rsidR="00E91B89" w:rsidRDefault="00000000">
      <w:pPr>
        <w:pStyle w:val="ListBullet"/>
      </w:pPr>
      <w:r>
        <w:t>LBXSTR</w:t>
      </w:r>
    </w:p>
    <w:p w14:paraId="192EFD69" w14:textId="77777777" w:rsidR="00E91B89" w:rsidRDefault="00000000">
      <w:pPr>
        <w:pStyle w:val="ListBullet"/>
      </w:pPr>
      <w:r>
        <w:t>LBDSTRSI</w:t>
      </w:r>
    </w:p>
    <w:p w14:paraId="3ABC5938" w14:textId="77777777" w:rsidR="00E91B89" w:rsidRDefault="00000000">
      <w:pPr>
        <w:pStyle w:val="ListBullet"/>
      </w:pPr>
      <w:r>
        <w:t>LBXSUA</w:t>
      </w:r>
    </w:p>
    <w:p w14:paraId="66B79C66" w14:textId="77777777" w:rsidR="00E91B89" w:rsidRDefault="00000000">
      <w:pPr>
        <w:pStyle w:val="ListBullet"/>
      </w:pPr>
      <w:r>
        <w:t>LBDSUASI</w:t>
      </w:r>
    </w:p>
    <w:p w14:paraId="2CF7D3D7" w14:textId="77777777" w:rsidR="00E91B89" w:rsidRDefault="00000000">
      <w:pPr>
        <w:pStyle w:val="Heading2"/>
      </w:pPr>
      <w:r>
        <w:t>L13AM_C.csv (6 features)</w:t>
      </w:r>
    </w:p>
    <w:p w14:paraId="3A86B054" w14:textId="77777777" w:rsidR="00E91B89" w:rsidRDefault="00000000">
      <w:pPr>
        <w:pStyle w:val="ListBullet"/>
      </w:pPr>
      <w:r>
        <w:t>SEQN</w:t>
      </w:r>
    </w:p>
    <w:p w14:paraId="5C275C75" w14:textId="77777777" w:rsidR="00E91B89" w:rsidRDefault="00000000">
      <w:pPr>
        <w:pStyle w:val="ListBullet"/>
      </w:pPr>
      <w:r>
        <w:t>WTSAF2YR</w:t>
      </w:r>
    </w:p>
    <w:p w14:paraId="6D12DB74" w14:textId="77777777" w:rsidR="00E91B89" w:rsidRDefault="00000000">
      <w:pPr>
        <w:pStyle w:val="ListBullet"/>
      </w:pPr>
      <w:r>
        <w:t>LBXTR</w:t>
      </w:r>
    </w:p>
    <w:p w14:paraId="0779E103" w14:textId="77777777" w:rsidR="00E91B89" w:rsidRDefault="00000000">
      <w:pPr>
        <w:pStyle w:val="ListBullet"/>
      </w:pPr>
      <w:r>
        <w:t>LBDTRSI</w:t>
      </w:r>
    </w:p>
    <w:p w14:paraId="69B9EAE8" w14:textId="77777777" w:rsidR="00E91B89" w:rsidRDefault="00000000">
      <w:pPr>
        <w:pStyle w:val="ListBullet"/>
      </w:pPr>
      <w:r>
        <w:t>LBDLDL</w:t>
      </w:r>
    </w:p>
    <w:p w14:paraId="1C75B6AD" w14:textId="77777777" w:rsidR="00E91B89" w:rsidRDefault="00000000">
      <w:pPr>
        <w:pStyle w:val="ListBullet"/>
      </w:pPr>
      <w:r>
        <w:t>LBDLDLSI</w:t>
      </w:r>
    </w:p>
    <w:p w14:paraId="6AEDD001" w14:textId="77777777" w:rsidR="00E91B89" w:rsidRDefault="00000000">
      <w:pPr>
        <w:pStyle w:val="Heading2"/>
      </w:pPr>
      <w:r>
        <w:t>L36_B.csv (4 features)</w:t>
      </w:r>
    </w:p>
    <w:p w14:paraId="4051A94E" w14:textId="77777777" w:rsidR="00E91B89" w:rsidRDefault="00000000">
      <w:pPr>
        <w:pStyle w:val="ListBullet"/>
      </w:pPr>
      <w:r>
        <w:t>SEQN</w:t>
      </w:r>
    </w:p>
    <w:p w14:paraId="17D8E164" w14:textId="77777777" w:rsidR="00E91B89" w:rsidRDefault="00000000">
      <w:pPr>
        <w:pStyle w:val="ListBullet"/>
      </w:pPr>
      <w:r>
        <w:t>LBXSY1</w:t>
      </w:r>
    </w:p>
    <w:p w14:paraId="764B7AD0" w14:textId="77777777" w:rsidR="00E91B89" w:rsidRDefault="00000000">
      <w:pPr>
        <w:pStyle w:val="ListBullet"/>
      </w:pPr>
      <w:r>
        <w:t>LBDSY3</w:t>
      </w:r>
    </w:p>
    <w:p w14:paraId="48B37453" w14:textId="77777777" w:rsidR="00E91B89" w:rsidRDefault="00000000">
      <w:pPr>
        <w:pStyle w:val="ListBullet"/>
      </w:pPr>
      <w:r>
        <w:t>LBDSY4</w:t>
      </w:r>
    </w:p>
    <w:p w14:paraId="27826A3F" w14:textId="77777777" w:rsidR="00E91B89" w:rsidRDefault="00000000">
      <w:pPr>
        <w:pStyle w:val="Heading2"/>
      </w:pPr>
      <w:r>
        <w:t>SSCLTY_I.csv (6 features)</w:t>
      </w:r>
    </w:p>
    <w:p w14:paraId="5132C169" w14:textId="77777777" w:rsidR="00E91B89" w:rsidRDefault="00000000">
      <w:pPr>
        <w:pStyle w:val="ListBullet"/>
      </w:pPr>
      <w:r>
        <w:t>SEQN</w:t>
      </w:r>
    </w:p>
    <w:p w14:paraId="2332C0C6" w14:textId="77777777" w:rsidR="00E91B89" w:rsidRDefault="00000000">
      <w:pPr>
        <w:pStyle w:val="ListBullet"/>
      </w:pPr>
      <w:r>
        <w:t>WTSSCL2Y</w:t>
      </w:r>
    </w:p>
    <w:p w14:paraId="6D1A276C" w14:textId="77777777" w:rsidR="00E91B89" w:rsidRDefault="00000000">
      <w:pPr>
        <w:pStyle w:val="ListBullet"/>
      </w:pPr>
      <w:r>
        <w:t>SSCL1Y</w:t>
      </w:r>
    </w:p>
    <w:p w14:paraId="1F673C9E" w14:textId="77777777" w:rsidR="00E91B89" w:rsidRDefault="00000000">
      <w:pPr>
        <w:pStyle w:val="ListBullet"/>
      </w:pPr>
      <w:r>
        <w:t>SSCL1YL</w:t>
      </w:r>
    </w:p>
    <w:p w14:paraId="568D3FE8" w14:textId="77777777" w:rsidR="00E91B89" w:rsidRDefault="00000000">
      <w:pPr>
        <w:pStyle w:val="ListBullet"/>
      </w:pPr>
      <w:r>
        <w:t>SSCL2Y</w:t>
      </w:r>
    </w:p>
    <w:p w14:paraId="03D97E34" w14:textId="77777777" w:rsidR="00E91B89" w:rsidRDefault="00000000">
      <w:pPr>
        <w:pStyle w:val="ListBullet"/>
      </w:pPr>
      <w:r>
        <w:t>SSCL2YL</w:t>
      </w:r>
    </w:p>
    <w:p w14:paraId="49CB38FA" w14:textId="77777777" w:rsidR="00E91B89" w:rsidRDefault="00000000">
      <w:pPr>
        <w:pStyle w:val="Heading2"/>
      </w:pPr>
      <w:r>
        <w:t>SSHPV_F.csv (5 features)</w:t>
      </w:r>
    </w:p>
    <w:p w14:paraId="1455AF7B" w14:textId="77777777" w:rsidR="00E91B89" w:rsidRDefault="00000000">
      <w:pPr>
        <w:pStyle w:val="ListBullet"/>
      </w:pPr>
      <w:r>
        <w:t>SEQN</w:t>
      </w:r>
    </w:p>
    <w:p w14:paraId="3639C14C" w14:textId="77777777" w:rsidR="00E91B89" w:rsidRDefault="00000000">
      <w:pPr>
        <w:pStyle w:val="ListBullet"/>
      </w:pPr>
      <w:r>
        <w:t>SSHPTYPE</w:t>
      </w:r>
    </w:p>
    <w:p w14:paraId="60B9629D" w14:textId="77777777" w:rsidR="00E91B89" w:rsidRDefault="00000000">
      <w:pPr>
        <w:pStyle w:val="ListBullet"/>
      </w:pPr>
      <w:r>
        <w:t>SSHPVLD</w:t>
      </w:r>
    </w:p>
    <w:p w14:paraId="4309115A" w14:textId="77777777" w:rsidR="00E91B89" w:rsidRDefault="00000000">
      <w:pPr>
        <w:pStyle w:val="ListBullet"/>
      </w:pPr>
      <w:r>
        <w:t>SSHPVCEL</w:t>
      </w:r>
    </w:p>
    <w:p w14:paraId="4DEB8E40" w14:textId="77777777" w:rsidR="00E91B89" w:rsidRDefault="00000000">
      <w:pPr>
        <w:pStyle w:val="ListBullet"/>
      </w:pPr>
      <w:r>
        <w:t>SSHPVNLD</w:t>
      </w:r>
    </w:p>
    <w:p w14:paraId="60BCFDF2" w14:textId="77777777" w:rsidR="00E91B89" w:rsidRDefault="00000000">
      <w:pPr>
        <w:pStyle w:val="Heading2"/>
      </w:pPr>
      <w:r>
        <w:lastRenderedPageBreak/>
        <w:t>HDL_H.csv (3 features)</w:t>
      </w:r>
    </w:p>
    <w:p w14:paraId="4D671ECE" w14:textId="77777777" w:rsidR="00E91B89" w:rsidRDefault="00000000">
      <w:pPr>
        <w:pStyle w:val="ListBullet"/>
      </w:pPr>
      <w:r>
        <w:t>SEQN</w:t>
      </w:r>
    </w:p>
    <w:p w14:paraId="0815A246" w14:textId="77777777" w:rsidR="00E91B89" w:rsidRDefault="00000000">
      <w:pPr>
        <w:pStyle w:val="ListBullet"/>
      </w:pPr>
      <w:r>
        <w:t>LBDHDD</w:t>
      </w:r>
    </w:p>
    <w:p w14:paraId="40FF1E50" w14:textId="77777777" w:rsidR="00E91B89" w:rsidRDefault="00000000">
      <w:pPr>
        <w:pStyle w:val="ListBullet"/>
      </w:pPr>
      <w:r>
        <w:t>LBDHDDSI</w:t>
      </w:r>
    </w:p>
    <w:p w14:paraId="163AB676" w14:textId="77777777" w:rsidR="00E91B89" w:rsidRDefault="00000000">
      <w:pPr>
        <w:pStyle w:val="Heading2"/>
      </w:pPr>
      <w:r>
        <w:t>DOXPOL_I.csv (66 features)</w:t>
      </w:r>
    </w:p>
    <w:p w14:paraId="657686B6" w14:textId="77777777" w:rsidR="00E91B89" w:rsidRDefault="00000000">
      <w:pPr>
        <w:pStyle w:val="ListBullet"/>
      </w:pPr>
      <w:r>
        <w:t>SAMPLEID</w:t>
      </w:r>
    </w:p>
    <w:p w14:paraId="0F1AD6A7" w14:textId="77777777" w:rsidR="00E91B89" w:rsidRDefault="00000000">
      <w:pPr>
        <w:pStyle w:val="ListBullet"/>
      </w:pPr>
      <w:r>
        <w:t>RIAGENDR</w:t>
      </w:r>
    </w:p>
    <w:p w14:paraId="13A972AD" w14:textId="77777777" w:rsidR="00E91B89" w:rsidRDefault="00000000">
      <w:pPr>
        <w:pStyle w:val="ListBullet"/>
      </w:pPr>
      <w:r>
        <w:t>RIDRETH3</w:t>
      </w:r>
    </w:p>
    <w:p w14:paraId="66A11E8D" w14:textId="77777777" w:rsidR="00E91B89" w:rsidRDefault="00000000">
      <w:pPr>
        <w:pStyle w:val="ListBullet"/>
      </w:pPr>
      <w:r>
        <w:t>RIDAGGRP</w:t>
      </w:r>
    </w:p>
    <w:p w14:paraId="4E1E00E8" w14:textId="77777777" w:rsidR="00E91B89" w:rsidRDefault="00000000">
      <w:pPr>
        <w:pStyle w:val="ListBullet"/>
      </w:pPr>
      <w:r>
        <w:t>RIANSMP</w:t>
      </w:r>
    </w:p>
    <w:p w14:paraId="70159D85" w14:textId="77777777" w:rsidR="00E91B89" w:rsidRDefault="00000000">
      <w:pPr>
        <w:pStyle w:val="ListBullet"/>
      </w:pPr>
      <w:r>
        <w:t>WTBSMSMA</w:t>
      </w:r>
    </w:p>
    <w:p w14:paraId="0848DDF9" w14:textId="77777777" w:rsidR="00E91B89" w:rsidRDefault="00000000">
      <w:pPr>
        <w:pStyle w:val="ListBullet"/>
      </w:pPr>
      <w:r>
        <w:t>LBCD01</w:t>
      </w:r>
    </w:p>
    <w:p w14:paraId="6E78473C" w14:textId="77777777" w:rsidR="00E91B89" w:rsidRDefault="00000000">
      <w:pPr>
        <w:pStyle w:val="ListBullet"/>
      </w:pPr>
      <w:r>
        <w:t>LBCD02</w:t>
      </w:r>
    </w:p>
    <w:p w14:paraId="1751C854" w14:textId="77777777" w:rsidR="00E91B89" w:rsidRDefault="00000000">
      <w:pPr>
        <w:pStyle w:val="ListBullet"/>
      </w:pPr>
      <w:r>
        <w:t>LBCD03</w:t>
      </w:r>
    </w:p>
    <w:p w14:paraId="377EF7FD" w14:textId="77777777" w:rsidR="00E91B89" w:rsidRDefault="00000000">
      <w:pPr>
        <w:pStyle w:val="ListBullet"/>
      </w:pPr>
      <w:r>
        <w:t>LBCD04</w:t>
      </w:r>
    </w:p>
    <w:p w14:paraId="1CFC649A" w14:textId="77777777" w:rsidR="00E91B89" w:rsidRDefault="00000000">
      <w:pPr>
        <w:pStyle w:val="ListBullet"/>
      </w:pPr>
      <w:r>
        <w:t>LBCD05</w:t>
      </w:r>
    </w:p>
    <w:p w14:paraId="19AC2A8F" w14:textId="77777777" w:rsidR="00E91B89" w:rsidRDefault="00000000">
      <w:pPr>
        <w:pStyle w:val="ListBullet"/>
      </w:pPr>
      <w:r>
        <w:t>LBCD07</w:t>
      </w:r>
    </w:p>
    <w:p w14:paraId="7CE975C7" w14:textId="77777777" w:rsidR="00E91B89" w:rsidRDefault="00000000">
      <w:pPr>
        <w:pStyle w:val="ListBullet"/>
      </w:pPr>
      <w:r>
        <w:t>LBCF01</w:t>
      </w:r>
    </w:p>
    <w:p w14:paraId="23585E96" w14:textId="77777777" w:rsidR="00E91B89" w:rsidRDefault="00000000">
      <w:pPr>
        <w:pStyle w:val="ListBullet"/>
      </w:pPr>
      <w:r>
        <w:t>LBCF02</w:t>
      </w:r>
    </w:p>
    <w:p w14:paraId="10316DBF" w14:textId="77777777" w:rsidR="00E91B89" w:rsidRDefault="00000000">
      <w:pPr>
        <w:pStyle w:val="ListBullet"/>
      </w:pPr>
      <w:r>
        <w:t>LBCF03</w:t>
      </w:r>
    </w:p>
    <w:p w14:paraId="534BF647" w14:textId="77777777" w:rsidR="00E91B89" w:rsidRDefault="00000000">
      <w:pPr>
        <w:pStyle w:val="ListBullet"/>
      </w:pPr>
      <w:r>
        <w:t>LBCF04</w:t>
      </w:r>
    </w:p>
    <w:p w14:paraId="2433DCFC" w14:textId="77777777" w:rsidR="00E91B89" w:rsidRDefault="00000000">
      <w:pPr>
        <w:pStyle w:val="ListBullet"/>
      </w:pPr>
      <w:r>
        <w:t>LBCF05</w:t>
      </w:r>
    </w:p>
    <w:p w14:paraId="74B16531" w14:textId="77777777" w:rsidR="00E91B89" w:rsidRDefault="00000000">
      <w:pPr>
        <w:pStyle w:val="ListBullet"/>
      </w:pPr>
      <w:r>
        <w:t>LBCF06</w:t>
      </w:r>
    </w:p>
    <w:p w14:paraId="54840B1A" w14:textId="77777777" w:rsidR="00E91B89" w:rsidRDefault="00000000">
      <w:pPr>
        <w:pStyle w:val="ListBullet"/>
      </w:pPr>
      <w:r>
        <w:t>LBCF07</w:t>
      </w:r>
    </w:p>
    <w:p w14:paraId="68AAB97D" w14:textId="77777777" w:rsidR="00E91B89" w:rsidRDefault="00000000">
      <w:pPr>
        <w:pStyle w:val="ListBullet"/>
      </w:pPr>
      <w:r>
        <w:t>LBCF08</w:t>
      </w:r>
    </w:p>
    <w:p w14:paraId="789AD077" w14:textId="77777777" w:rsidR="00E91B89" w:rsidRDefault="00000000">
      <w:pPr>
        <w:pStyle w:val="ListBullet"/>
      </w:pPr>
      <w:r>
        <w:t>LBCF09</w:t>
      </w:r>
    </w:p>
    <w:p w14:paraId="663C6030" w14:textId="77777777" w:rsidR="00E91B89" w:rsidRDefault="00000000">
      <w:pPr>
        <w:pStyle w:val="ListBullet"/>
      </w:pPr>
      <w:r>
        <w:t>LBCF10</w:t>
      </w:r>
    </w:p>
    <w:p w14:paraId="3542EE20" w14:textId="77777777" w:rsidR="00E91B89" w:rsidRDefault="00000000">
      <w:pPr>
        <w:pStyle w:val="ListBullet"/>
      </w:pPr>
      <w:r>
        <w:t>LBCHXC</w:t>
      </w:r>
    </w:p>
    <w:p w14:paraId="63B60F8C" w14:textId="77777777" w:rsidR="00E91B89" w:rsidRDefault="00000000">
      <w:pPr>
        <w:pStyle w:val="ListBullet"/>
      </w:pPr>
      <w:r>
        <w:t>LBCPCB</w:t>
      </w:r>
    </w:p>
    <w:p w14:paraId="5A7F6A77" w14:textId="77777777" w:rsidR="00E91B89" w:rsidRDefault="00000000">
      <w:pPr>
        <w:pStyle w:val="ListBullet"/>
      </w:pPr>
      <w:r>
        <w:t>LBCTC2</w:t>
      </w:r>
    </w:p>
    <w:p w14:paraId="652433B1" w14:textId="77777777" w:rsidR="00E91B89" w:rsidRDefault="00000000">
      <w:pPr>
        <w:pStyle w:val="ListBullet"/>
      </w:pPr>
      <w:r>
        <w:t>LBCTCD</w:t>
      </w:r>
    </w:p>
    <w:p w14:paraId="38DFECAF" w14:textId="77777777" w:rsidR="00E91B89" w:rsidRDefault="00000000">
      <w:pPr>
        <w:pStyle w:val="ListBullet"/>
      </w:pPr>
      <w:r>
        <w:t>LBCD01LA</w:t>
      </w:r>
    </w:p>
    <w:p w14:paraId="0187D82F" w14:textId="77777777" w:rsidR="00E91B89" w:rsidRDefault="00000000">
      <w:pPr>
        <w:pStyle w:val="ListBullet"/>
      </w:pPr>
      <w:r>
        <w:t>LBCD02LA</w:t>
      </w:r>
    </w:p>
    <w:p w14:paraId="537D380C" w14:textId="77777777" w:rsidR="00E91B89" w:rsidRDefault="00000000">
      <w:pPr>
        <w:pStyle w:val="ListBullet"/>
      </w:pPr>
      <w:r>
        <w:t>LBCD03LA</w:t>
      </w:r>
    </w:p>
    <w:p w14:paraId="05DC0E50" w14:textId="77777777" w:rsidR="00E91B89" w:rsidRDefault="00000000">
      <w:pPr>
        <w:pStyle w:val="ListBullet"/>
      </w:pPr>
      <w:r>
        <w:t>LBCD04LA</w:t>
      </w:r>
    </w:p>
    <w:p w14:paraId="661DCBDB" w14:textId="77777777" w:rsidR="00E91B89" w:rsidRDefault="00000000">
      <w:pPr>
        <w:pStyle w:val="ListBullet"/>
      </w:pPr>
      <w:r>
        <w:t>LBCD05LA</w:t>
      </w:r>
    </w:p>
    <w:p w14:paraId="202284A0" w14:textId="77777777" w:rsidR="00E91B89" w:rsidRDefault="00000000">
      <w:pPr>
        <w:pStyle w:val="ListBullet"/>
      </w:pPr>
      <w:r>
        <w:t>LBCD07LA</w:t>
      </w:r>
    </w:p>
    <w:p w14:paraId="6746AF76" w14:textId="77777777" w:rsidR="00E91B89" w:rsidRDefault="00000000">
      <w:pPr>
        <w:pStyle w:val="ListBullet"/>
      </w:pPr>
      <w:r>
        <w:t>LBCF01LA</w:t>
      </w:r>
    </w:p>
    <w:p w14:paraId="1DC62AB2" w14:textId="77777777" w:rsidR="00E91B89" w:rsidRDefault="00000000">
      <w:pPr>
        <w:pStyle w:val="ListBullet"/>
      </w:pPr>
      <w:r>
        <w:t>LBCF02LA</w:t>
      </w:r>
    </w:p>
    <w:p w14:paraId="5660A68F" w14:textId="77777777" w:rsidR="00E91B89" w:rsidRDefault="00000000">
      <w:pPr>
        <w:pStyle w:val="ListBullet"/>
      </w:pPr>
      <w:r>
        <w:t>LBCF03LA</w:t>
      </w:r>
    </w:p>
    <w:p w14:paraId="54E2A91E" w14:textId="77777777" w:rsidR="00E91B89" w:rsidRDefault="00000000">
      <w:pPr>
        <w:pStyle w:val="ListBullet"/>
      </w:pPr>
      <w:r>
        <w:t>LBCF04LA</w:t>
      </w:r>
    </w:p>
    <w:p w14:paraId="167ED6B1" w14:textId="77777777" w:rsidR="00E91B89" w:rsidRDefault="00000000">
      <w:pPr>
        <w:pStyle w:val="ListBullet"/>
      </w:pPr>
      <w:r>
        <w:lastRenderedPageBreak/>
        <w:t>LBCF05LA</w:t>
      </w:r>
    </w:p>
    <w:p w14:paraId="1AFF0245" w14:textId="77777777" w:rsidR="00E91B89" w:rsidRDefault="00000000">
      <w:pPr>
        <w:pStyle w:val="ListBullet"/>
      </w:pPr>
      <w:r>
        <w:t>LBCF06LA</w:t>
      </w:r>
    </w:p>
    <w:p w14:paraId="4406CCDC" w14:textId="77777777" w:rsidR="00E91B89" w:rsidRDefault="00000000">
      <w:pPr>
        <w:pStyle w:val="ListBullet"/>
      </w:pPr>
      <w:r>
        <w:t>LBCF07LA</w:t>
      </w:r>
    </w:p>
    <w:p w14:paraId="53EDEBD0" w14:textId="77777777" w:rsidR="00E91B89" w:rsidRDefault="00000000">
      <w:pPr>
        <w:pStyle w:val="ListBullet"/>
      </w:pPr>
      <w:r>
        <w:t>LBCF08LA</w:t>
      </w:r>
    </w:p>
    <w:p w14:paraId="697C66DF" w14:textId="77777777" w:rsidR="00E91B89" w:rsidRDefault="00000000">
      <w:pPr>
        <w:pStyle w:val="ListBullet"/>
      </w:pPr>
      <w:r>
        <w:t>LBCF09LA</w:t>
      </w:r>
    </w:p>
    <w:p w14:paraId="648370D2" w14:textId="77777777" w:rsidR="00E91B89" w:rsidRDefault="00000000">
      <w:pPr>
        <w:pStyle w:val="ListBullet"/>
      </w:pPr>
      <w:r>
        <w:t>LBCF10LA</w:t>
      </w:r>
    </w:p>
    <w:p w14:paraId="218C1324" w14:textId="77777777" w:rsidR="00E91B89" w:rsidRDefault="00000000">
      <w:pPr>
        <w:pStyle w:val="ListBullet"/>
      </w:pPr>
      <w:r>
        <w:t>LBCHXCLA</w:t>
      </w:r>
    </w:p>
    <w:p w14:paraId="15C7004E" w14:textId="77777777" w:rsidR="00E91B89" w:rsidRDefault="00000000">
      <w:pPr>
        <w:pStyle w:val="ListBullet"/>
      </w:pPr>
      <w:r>
        <w:t>LBCPCBLA</w:t>
      </w:r>
    </w:p>
    <w:p w14:paraId="0E637AF8" w14:textId="77777777" w:rsidR="00E91B89" w:rsidRDefault="00000000">
      <w:pPr>
        <w:pStyle w:val="ListBullet"/>
      </w:pPr>
      <w:r>
        <w:t>LBCTC2LA</w:t>
      </w:r>
    </w:p>
    <w:p w14:paraId="19712C46" w14:textId="77777777" w:rsidR="00E91B89" w:rsidRDefault="00000000">
      <w:pPr>
        <w:pStyle w:val="ListBullet"/>
      </w:pPr>
      <w:r>
        <w:t>LBCTCDLA</w:t>
      </w:r>
    </w:p>
    <w:p w14:paraId="25BC4B67" w14:textId="77777777" w:rsidR="00E91B89" w:rsidRDefault="00000000">
      <w:pPr>
        <w:pStyle w:val="ListBullet"/>
      </w:pPr>
      <w:r>
        <w:t>LBDD01LC</w:t>
      </w:r>
    </w:p>
    <w:p w14:paraId="43A57D51" w14:textId="77777777" w:rsidR="00E91B89" w:rsidRDefault="00000000">
      <w:pPr>
        <w:pStyle w:val="ListBullet"/>
      </w:pPr>
      <w:r>
        <w:t>LBDD02LC</w:t>
      </w:r>
    </w:p>
    <w:p w14:paraId="3EC57088" w14:textId="77777777" w:rsidR="00E91B89" w:rsidRDefault="00000000">
      <w:pPr>
        <w:pStyle w:val="ListBullet"/>
      </w:pPr>
      <w:r>
        <w:t>LBDD03LC</w:t>
      </w:r>
    </w:p>
    <w:p w14:paraId="377ADEA8" w14:textId="77777777" w:rsidR="00E91B89" w:rsidRDefault="00000000">
      <w:pPr>
        <w:pStyle w:val="ListBullet"/>
      </w:pPr>
      <w:r>
        <w:t>LBDD04LC</w:t>
      </w:r>
    </w:p>
    <w:p w14:paraId="7FBCB748" w14:textId="77777777" w:rsidR="00E91B89" w:rsidRDefault="00000000">
      <w:pPr>
        <w:pStyle w:val="ListBullet"/>
      </w:pPr>
      <w:r>
        <w:t>LBDD05LC</w:t>
      </w:r>
    </w:p>
    <w:p w14:paraId="05D046B6" w14:textId="77777777" w:rsidR="00E91B89" w:rsidRDefault="00000000">
      <w:pPr>
        <w:pStyle w:val="ListBullet"/>
      </w:pPr>
      <w:r>
        <w:t>LBDD07LC</w:t>
      </w:r>
    </w:p>
    <w:p w14:paraId="223569D8" w14:textId="77777777" w:rsidR="00E91B89" w:rsidRDefault="00000000">
      <w:pPr>
        <w:pStyle w:val="ListBullet"/>
      </w:pPr>
      <w:r>
        <w:t>LBDF01LC</w:t>
      </w:r>
    </w:p>
    <w:p w14:paraId="762A4002" w14:textId="77777777" w:rsidR="00E91B89" w:rsidRDefault="00000000">
      <w:pPr>
        <w:pStyle w:val="ListBullet"/>
      </w:pPr>
      <w:r>
        <w:t>LBDF02LC</w:t>
      </w:r>
    </w:p>
    <w:p w14:paraId="4DE683F0" w14:textId="77777777" w:rsidR="00E91B89" w:rsidRDefault="00000000">
      <w:pPr>
        <w:pStyle w:val="ListBullet"/>
      </w:pPr>
      <w:r>
        <w:t>LBDF03LC</w:t>
      </w:r>
    </w:p>
    <w:p w14:paraId="1F6067BB" w14:textId="77777777" w:rsidR="00E91B89" w:rsidRDefault="00000000">
      <w:pPr>
        <w:pStyle w:val="ListBullet"/>
      </w:pPr>
      <w:r>
        <w:t>LBDF04LC</w:t>
      </w:r>
    </w:p>
    <w:p w14:paraId="507826BB" w14:textId="77777777" w:rsidR="00E91B89" w:rsidRDefault="00000000">
      <w:pPr>
        <w:pStyle w:val="ListBullet"/>
      </w:pPr>
      <w:r>
        <w:t>LBDF05LC</w:t>
      </w:r>
    </w:p>
    <w:p w14:paraId="2C72BDCF" w14:textId="77777777" w:rsidR="00E91B89" w:rsidRDefault="00000000">
      <w:pPr>
        <w:pStyle w:val="ListBullet"/>
      </w:pPr>
      <w:r>
        <w:t>LBDF06LC</w:t>
      </w:r>
    </w:p>
    <w:p w14:paraId="48E87AED" w14:textId="77777777" w:rsidR="00E91B89" w:rsidRDefault="00000000">
      <w:pPr>
        <w:pStyle w:val="ListBullet"/>
      </w:pPr>
      <w:r>
        <w:t>LBDF07LC</w:t>
      </w:r>
    </w:p>
    <w:p w14:paraId="19C0AFF0" w14:textId="77777777" w:rsidR="00E91B89" w:rsidRDefault="00000000">
      <w:pPr>
        <w:pStyle w:val="ListBullet"/>
      </w:pPr>
      <w:r>
        <w:t>LBDF08LC</w:t>
      </w:r>
    </w:p>
    <w:p w14:paraId="102A5BDD" w14:textId="77777777" w:rsidR="00E91B89" w:rsidRDefault="00000000">
      <w:pPr>
        <w:pStyle w:val="ListBullet"/>
      </w:pPr>
      <w:r>
        <w:t>LBDF09LC</w:t>
      </w:r>
    </w:p>
    <w:p w14:paraId="4412E050" w14:textId="77777777" w:rsidR="00E91B89" w:rsidRDefault="00000000">
      <w:pPr>
        <w:pStyle w:val="ListBullet"/>
      </w:pPr>
      <w:r>
        <w:t>LBDF10LC</w:t>
      </w:r>
    </w:p>
    <w:p w14:paraId="23342B4A" w14:textId="77777777" w:rsidR="00E91B89" w:rsidRDefault="00000000">
      <w:pPr>
        <w:pStyle w:val="ListBullet"/>
      </w:pPr>
      <w:r>
        <w:t>LBDHXCLC</w:t>
      </w:r>
    </w:p>
    <w:p w14:paraId="236D81A3" w14:textId="77777777" w:rsidR="00E91B89" w:rsidRDefault="00000000">
      <w:pPr>
        <w:pStyle w:val="ListBullet"/>
      </w:pPr>
      <w:r>
        <w:t>LBDPCBLC</w:t>
      </w:r>
    </w:p>
    <w:p w14:paraId="3B131631" w14:textId="77777777" w:rsidR="00E91B89" w:rsidRDefault="00000000">
      <w:pPr>
        <w:pStyle w:val="ListBullet"/>
      </w:pPr>
      <w:r>
        <w:t>LBDTC2LC</w:t>
      </w:r>
    </w:p>
    <w:p w14:paraId="664736AE" w14:textId="77777777" w:rsidR="00E91B89" w:rsidRDefault="00000000">
      <w:pPr>
        <w:pStyle w:val="ListBullet"/>
      </w:pPr>
      <w:r>
        <w:t>LBDTCDLC</w:t>
      </w:r>
    </w:p>
    <w:p w14:paraId="5509AC18" w14:textId="77777777" w:rsidR="00E91B89" w:rsidRDefault="00000000">
      <w:pPr>
        <w:pStyle w:val="Heading2"/>
      </w:pPr>
      <w:r>
        <w:t>SSNH4THY.csv (9 features)</w:t>
      </w:r>
    </w:p>
    <w:p w14:paraId="6F1BEA5C" w14:textId="77777777" w:rsidR="00E91B89" w:rsidRDefault="00000000">
      <w:pPr>
        <w:pStyle w:val="ListBullet"/>
      </w:pPr>
      <w:r>
        <w:t>SEQN</w:t>
      </w:r>
    </w:p>
    <w:p w14:paraId="1CFABCDE" w14:textId="77777777" w:rsidR="00E91B89" w:rsidRDefault="00000000">
      <w:pPr>
        <w:pStyle w:val="ListBullet"/>
      </w:pPr>
      <w:r>
        <w:t>SSATG</w:t>
      </w:r>
    </w:p>
    <w:p w14:paraId="5A2C446C" w14:textId="77777777" w:rsidR="00E91B89" w:rsidRDefault="00000000">
      <w:pPr>
        <w:pStyle w:val="ListBullet"/>
      </w:pPr>
      <w:r>
        <w:t>SST3F</w:t>
      </w:r>
    </w:p>
    <w:p w14:paraId="6F49D0C7" w14:textId="77777777" w:rsidR="00E91B89" w:rsidRDefault="00000000">
      <w:pPr>
        <w:pStyle w:val="ListBullet"/>
      </w:pPr>
      <w:r>
        <w:t>SST4F</w:t>
      </w:r>
    </w:p>
    <w:p w14:paraId="7DDB518F" w14:textId="77777777" w:rsidR="00E91B89" w:rsidRDefault="00000000">
      <w:pPr>
        <w:pStyle w:val="ListBullet"/>
      </w:pPr>
      <w:r>
        <w:t>SSTGN</w:t>
      </w:r>
    </w:p>
    <w:p w14:paraId="61D4D11C" w14:textId="77777777" w:rsidR="00E91B89" w:rsidRDefault="00000000">
      <w:pPr>
        <w:pStyle w:val="ListBullet"/>
      </w:pPr>
      <w:r>
        <w:t>SSTPO</w:t>
      </w:r>
    </w:p>
    <w:p w14:paraId="3C670A3F" w14:textId="77777777" w:rsidR="00E91B89" w:rsidRDefault="00000000">
      <w:pPr>
        <w:pStyle w:val="ListBullet"/>
      </w:pPr>
      <w:r>
        <w:t>SSTSH1</w:t>
      </w:r>
    </w:p>
    <w:p w14:paraId="5800DC04" w14:textId="77777777" w:rsidR="00E91B89" w:rsidRDefault="00000000">
      <w:pPr>
        <w:pStyle w:val="ListBullet"/>
      </w:pPr>
      <w:r>
        <w:t>SSTT3</w:t>
      </w:r>
    </w:p>
    <w:p w14:paraId="34056A15" w14:textId="77777777" w:rsidR="00E91B89" w:rsidRDefault="00000000">
      <w:pPr>
        <w:pStyle w:val="ListBullet"/>
      </w:pPr>
      <w:r>
        <w:t>SSTT4</w:t>
      </w:r>
    </w:p>
    <w:p w14:paraId="4EC37F4B" w14:textId="77777777" w:rsidR="00E91B89" w:rsidRDefault="00000000">
      <w:pPr>
        <w:pStyle w:val="Heading2"/>
      </w:pPr>
      <w:r>
        <w:lastRenderedPageBreak/>
        <w:t>L25_2_B.csv (22 features)</w:t>
      </w:r>
    </w:p>
    <w:p w14:paraId="3CF74E04" w14:textId="77777777" w:rsidR="00E91B89" w:rsidRDefault="00000000">
      <w:pPr>
        <w:pStyle w:val="ListBullet"/>
      </w:pPr>
      <w:r>
        <w:t>SEQN</w:t>
      </w:r>
    </w:p>
    <w:p w14:paraId="7678CD43" w14:textId="77777777" w:rsidR="00E91B89" w:rsidRDefault="00000000">
      <w:pPr>
        <w:pStyle w:val="ListBullet"/>
      </w:pPr>
      <w:r>
        <w:t>LB2DAY</w:t>
      </w:r>
    </w:p>
    <w:p w14:paraId="13676D11" w14:textId="77777777" w:rsidR="00E91B89" w:rsidRDefault="00000000">
      <w:pPr>
        <w:pStyle w:val="ListBullet"/>
      </w:pPr>
      <w:r>
        <w:t>LB2WBCSI</w:t>
      </w:r>
    </w:p>
    <w:p w14:paraId="01CFE40B" w14:textId="77777777" w:rsidR="00E91B89" w:rsidRDefault="00000000">
      <w:pPr>
        <w:pStyle w:val="ListBullet"/>
      </w:pPr>
      <w:r>
        <w:t>LB2LYPCT</w:t>
      </w:r>
    </w:p>
    <w:p w14:paraId="1F6C3CAF" w14:textId="77777777" w:rsidR="00E91B89" w:rsidRDefault="00000000">
      <w:pPr>
        <w:pStyle w:val="ListBullet"/>
      </w:pPr>
      <w:r>
        <w:t>LB2MOPCT</w:t>
      </w:r>
    </w:p>
    <w:p w14:paraId="1660D262" w14:textId="77777777" w:rsidR="00E91B89" w:rsidRDefault="00000000">
      <w:pPr>
        <w:pStyle w:val="ListBullet"/>
      </w:pPr>
      <w:r>
        <w:t>LB2NEPCT</w:t>
      </w:r>
    </w:p>
    <w:p w14:paraId="1B73A4B0" w14:textId="77777777" w:rsidR="00E91B89" w:rsidRDefault="00000000">
      <w:pPr>
        <w:pStyle w:val="ListBullet"/>
      </w:pPr>
      <w:r>
        <w:t>LB2EOPCT</w:t>
      </w:r>
    </w:p>
    <w:p w14:paraId="3E81B86C" w14:textId="77777777" w:rsidR="00E91B89" w:rsidRDefault="00000000">
      <w:pPr>
        <w:pStyle w:val="ListBullet"/>
      </w:pPr>
      <w:r>
        <w:t>LB2BAPCT</w:t>
      </w:r>
    </w:p>
    <w:p w14:paraId="118CE1D3" w14:textId="77777777" w:rsidR="00E91B89" w:rsidRDefault="00000000">
      <w:pPr>
        <w:pStyle w:val="ListBullet"/>
      </w:pPr>
      <w:r>
        <w:t>LB2LYMNO</w:t>
      </w:r>
    </w:p>
    <w:p w14:paraId="64C02647" w14:textId="77777777" w:rsidR="00E91B89" w:rsidRDefault="00000000">
      <w:pPr>
        <w:pStyle w:val="ListBullet"/>
      </w:pPr>
      <w:r>
        <w:t>LB2MONO</w:t>
      </w:r>
    </w:p>
    <w:p w14:paraId="3A896EB3" w14:textId="77777777" w:rsidR="00E91B89" w:rsidRDefault="00000000">
      <w:pPr>
        <w:pStyle w:val="ListBullet"/>
      </w:pPr>
      <w:r>
        <w:t>LB2NENO</w:t>
      </w:r>
    </w:p>
    <w:p w14:paraId="45689B00" w14:textId="77777777" w:rsidR="00E91B89" w:rsidRDefault="00000000">
      <w:pPr>
        <w:pStyle w:val="ListBullet"/>
      </w:pPr>
      <w:r>
        <w:t>LB2EONO</w:t>
      </w:r>
    </w:p>
    <w:p w14:paraId="590F1DE6" w14:textId="77777777" w:rsidR="00E91B89" w:rsidRDefault="00000000">
      <w:pPr>
        <w:pStyle w:val="ListBullet"/>
      </w:pPr>
      <w:r>
        <w:t>LB2BANO</w:t>
      </w:r>
    </w:p>
    <w:p w14:paraId="33FAE4A9" w14:textId="77777777" w:rsidR="00E91B89" w:rsidRDefault="00000000">
      <w:pPr>
        <w:pStyle w:val="ListBullet"/>
      </w:pPr>
      <w:r>
        <w:t>LB2RBCSI</w:t>
      </w:r>
    </w:p>
    <w:p w14:paraId="3B22F4A5" w14:textId="77777777" w:rsidR="00E91B89" w:rsidRDefault="00000000">
      <w:pPr>
        <w:pStyle w:val="ListBullet"/>
      </w:pPr>
      <w:r>
        <w:t>LB2HGB</w:t>
      </w:r>
    </w:p>
    <w:p w14:paraId="47104232" w14:textId="77777777" w:rsidR="00E91B89" w:rsidRDefault="00000000">
      <w:pPr>
        <w:pStyle w:val="ListBullet"/>
      </w:pPr>
      <w:r>
        <w:t>LB2HCT</w:t>
      </w:r>
    </w:p>
    <w:p w14:paraId="55C8535A" w14:textId="77777777" w:rsidR="00E91B89" w:rsidRDefault="00000000">
      <w:pPr>
        <w:pStyle w:val="ListBullet"/>
      </w:pPr>
      <w:r>
        <w:t>LB2MCVSI</w:t>
      </w:r>
    </w:p>
    <w:p w14:paraId="01327FB6" w14:textId="77777777" w:rsidR="00E91B89" w:rsidRDefault="00000000">
      <w:pPr>
        <w:pStyle w:val="ListBullet"/>
      </w:pPr>
      <w:r>
        <w:t>LB2MCHSI</w:t>
      </w:r>
    </w:p>
    <w:p w14:paraId="095A1EB2" w14:textId="77777777" w:rsidR="00E91B89" w:rsidRDefault="00000000">
      <w:pPr>
        <w:pStyle w:val="ListBullet"/>
      </w:pPr>
      <w:r>
        <w:t>LB2MC</w:t>
      </w:r>
    </w:p>
    <w:p w14:paraId="61584145" w14:textId="77777777" w:rsidR="00E91B89" w:rsidRDefault="00000000">
      <w:pPr>
        <w:pStyle w:val="ListBullet"/>
      </w:pPr>
      <w:r>
        <w:t>LB2RDW</w:t>
      </w:r>
    </w:p>
    <w:p w14:paraId="11CCD8A9" w14:textId="77777777" w:rsidR="00E91B89" w:rsidRDefault="00000000">
      <w:pPr>
        <w:pStyle w:val="ListBullet"/>
      </w:pPr>
      <w:r>
        <w:t>LB2PLTSI</w:t>
      </w:r>
    </w:p>
    <w:p w14:paraId="7AA08C6E" w14:textId="77777777" w:rsidR="00E91B89" w:rsidRDefault="00000000">
      <w:pPr>
        <w:pStyle w:val="ListBullet"/>
      </w:pPr>
      <w:r>
        <w:t>LB2MPSI</w:t>
      </w:r>
    </w:p>
    <w:p w14:paraId="7C384B46" w14:textId="77777777" w:rsidR="00E91B89" w:rsidRDefault="00000000">
      <w:pPr>
        <w:pStyle w:val="Heading2"/>
      </w:pPr>
      <w:r>
        <w:t>TRIGLY_D.csv (8 features)</w:t>
      </w:r>
    </w:p>
    <w:p w14:paraId="16ACAB40" w14:textId="77777777" w:rsidR="00E91B89" w:rsidRDefault="00000000">
      <w:pPr>
        <w:pStyle w:val="ListBullet"/>
      </w:pPr>
      <w:r>
        <w:t>SEQN</w:t>
      </w:r>
    </w:p>
    <w:p w14:paraId="79328299" w14:textId="77777777" w:rsidR="00E91B89" w:rsidRDefault="00000000">
      <w:pPr>
        <w:pStyle w:val="ListBullet"/>
      </w:pPr>
      <w:r>
        <w:t>WTSAF2YR</w:t>
      </w:r>
    </w:p>
    <w:p w14:paraId="21C92B4F" w14:textId="77777777" w:rsidR="00E91B89" w:rsidRDefault="00000000">
      <w:pPr>
        <w:pStyle w:val="ListBullet"/>
      </w:pPr>
      <w:r>
        <w:t>LBXTR</w:t>
      </w:r>
    </w:p>
    <w:p w14:paraId="3D8F35C3" w14:textId="77777777" w:rsidR="00E91B89" w:rsidRDefault="00000000">
      <w:pPr>
        <w:pStyle w:val="ListBullet"/>
      </w:pPr>
      <w:r>
        <w:t>LBDTRSI</w:t>
      </w:r>
    </w:p>
    <w:p w14:paraId="3A0E5F4B" w14:textId="77777777" w:rsidR="00E91B89" w:rsidRDefault="00000000">
      <w:pPr>
        <w:pStyle w:val="ListBullet"/>
      </w:pPr>
      <w:r>
        <w:t>LBDLDL</w:t>
      </w:r>
    </w:p>
    <w:p w14:paraId="546A97D6" w14:textId="77777777" w:rsidR="00E91B89" w:rsidRDefault="00000000">
      <w:pPr>
        <w:pStyle w:val="ListBullet"/>
      </w:pPr>
      <w:r>
        <w:t>LBDLDLSI</w:t>
      </w:r>
    </w:p>
    <w:p w14:paraId="184FD38C" w14:textId="77777777" w:rsidR="00E91B89" w:rsidRDefault="00000000">
      <w:pPr>
        <w:pStyle w:val="ListBullet"/>
      </w:pPr>
      <w:r>
        <w:t>LBXAPB</w:t>
      </w:r>
    </w:p>
    <w:p w14:paraId="49735D6D" w14:textId="77777777" w:rsidR="00E91B89" w:rsidRDefault="00000000">
      <w:pPr>
        <w:pStyle w:val="ListBullet"/>
      </w:pPr>
      <w:r>
        <w:t>LBDAPBSI</w:t>
      </w:r>
    </w:p>
    <w:p w14:paraId="69D407F2" w14:textId="77777777" w:rsidR="00E91B89" w:rsidRDefault="00000000">
      <w:pPr>
        <w:pStyle w:val="Heading2"/>
      </w:pPr>
      <w:r>
        <w:t>UPHOPM_F.csv (23 features)</w:t>
      </w:r>
    </w:p>
    <w:p w14:paraId="0641B798" w14:textId="77777777" w:rsidR="00E91B89" w:rsidRDefault="00000000">
      <w:pPr>
        <w:pStyle w:val="ListBullet"/>
      </w:pPr>
      <w:r>
        <w:t>SEQN</w:t>
      </w:r>
    </w:p>
    <w:p w14:paraId="222CEC2E" w14:textId="77777777" w:rsidR="00E91B89" w:rsidRDefault="00000000">
      <w:pPr>
        <w:pStyle w:val="ListBullet"/>
      </w:pPr>
      <w:r>
        <w:t>WTSC2YR</w:t>
      </w:r>
    </w:p>
    <w:p w14:paraId="306D6FC3" w14:textId="77777777" w:rsidR="00E91B89" w:rsidRDefault="00000000">
      <w:pPr>
        <w:pStyle w:val="ListBullet"/>
      </w:pPr>
      <w:r>
        <w:t>URX24D</w:t>
      </w:r>
    </w:p>
    <w:p w14:paraId="71655784" w14:textId="77777777" w:rsidR="00E91B89" w:rsidRDefault="00000000">
      <w:pPr>
        <w:pStyle w:val="ListBullet"/>
      </w:pPr>
      <w:r>
        <w:t>URD24DLC</w:t>
      </w:r>
    </w:p>
    <w:p w14:paraId="57DB4E53" w14:textId="77777777" w:rsidR="00E91B89" w:rsidRDefault="00000000">
      <w:pPr>
        <w:pStyle w:val="ListBullet"/>
      </w:pPr>
      <w:r>
        <w:t>URX25T</w:t>
      </w:r>
    </w:p>
    <w:p w14:paraId="1358AB3C" w14:textId="77777777" w:rsidR="00E91B89" w:rsidRDefault="00000000">
      <w:pPr>
        <w:pStyle w:val="ListBullet"/>
      </w:pPr>
      <w:r>
        <w:t>URD25TLC</w:t>
      </w:r>
    </w:p>
    <w:p w14:paraId="4BADD18C" w14:textId="77777777" w:rsidR="00E91B89" w:rsidRDefault="00000000">
      <w:pPr>
        <w:pStyle w:val="ListBullet"/>
      </w:pPr>
      <w:r>
        <w:t>URX4FP</w:t>
      </w:r>
    </w:p>
    <w:p w14:paraId="664CBCE7" w14:textId="77777777" w:rsidR="00E91B89" w:rsidRDefault="00000000">
      <w:pPr>
        <w:pStyle w:val="ListBullet"/>
      </w:pPr>
      <w:r>
        <w:lastRenderedPageBreak/>
        <w:t>URD4FPLC</w:t>
      </w:r>
    </w:p>
    <w:p w14:paraId="28F7C9FA" w14:textId="77777777" w:rsidR="00E91B89" w:rsidRDefault="00000000">
      <w:pPr>
        <w:pStyle w:val="ListBullet"/>
      </w:pPr>
      <w:r>
        <w:t>URXCB3</w:t>
      </w:r>
    </w:p>
    <w:p w14:paraId="450C506A" w14:textId="77777777" w:rsidR="00E91B89" w:rsidRDefault="00000000">
      <w:pPr>
        <w:pStyle w:val="ListBullet"/>
      </w:pPr>
      <w:r>
        <w:t>URDCB3LC</w:t>
      </w:r>
    </w:p>
    <w:p w14:paraId="0475CF20" w14:textId="77777777" w:rsidR="00E91B89" w:rsidRDefault="00000000">
      <w:pPr>
        <w:pStyle w:val="ListBullet"/>
      </w:pPr>
      <w:r>
        <w:t>URXCPM</w:t>
      </w:r>
    </w:p>
    <w:p w14:paraId="36979F38" w14:textId="77777777" w:rsidR="00E91B89" w:rsidRDefault="00000000">
      <w:pPr>
        <w:pStyle w:val="ListBullet"/>
      </w:pPr>
      <w:r>
        <w:t>URDCPMLC</w:t>
      </w:r>
    </w:p>
    <w:p w14:paraId="71C401B4" w14:textId="77777777" w:rsidR="00E91B89" w:rsidRDefault="00000000">
      <w:pPr>
        <w:pStyle w:val="ListBullet"/>
      </w:pPr>
      <w:r>
        <w:t>URXMAL</w:t>
      </w:r>
    </w:p>
    <w:p w14:paraId="078258D8" w14:textId="77777777" w:rsidR="00E91B89" w:rsidRDefault="00000000">
      <w:pPr>
        <w:pStyle w:val="ListBullet"/>
      </w:pPr>
      <w:r>
        <w:t>URDMALLC</w:t>
      </w:r>
    </w:p>
    <w:p w14:paraId="2E971316" w14:textId="77777777" w:rsidR="00E91B89" w:rsidRDefault="00000000">
      <w:pPr>
        <w:pStyle w:val="ListBullet"/>
      </w:pPr>
      <w:r>
        <w:t>URXOPM</w:t>
      </w:r>
    </w:p>
    <w:p w14:paraId="74C40ACE" w14:textId="77777777" w:rsidR="00E91B89" w:rsidRDefault="00000000">
      <w:pPr>
        <w:pStyle w:val="ListBullet"/>
      </w:pPr>
      <w:r>
        <w:t>URDOPMLC</w:t>
      </w:r>
    </w:p>
    <w:p w14:paraId="1FDF7C8B" w14:textId="77777777" w:rsidR="00E91B89" w:rsidRDefault="00000000">
      <w:pPr>
        <w:pStyle w:val="ListBullet"/>
      </w:pPr>
      <w:r>
        <w:t>URXOXY</w:t>
      </w:r>
    </w:p>
    <w:p w14:paraId="5BB9B623" w14:textId="77777777" w:rsidR="00E91B89" w:rsidRDefault="00000000">
      <w:pPr>
        <w:pStyle w:val="ListBullet"/>
      </w:pPr>
      <w:r>
        <w:t>URDOXYLC</w:t>
      </w:r>
    </w:p>
    <w:p w14:paraId="7E8D4E27" w14:textId="77777777" w:rsidR="00E91B89" w:rsidRDefault="00000000">
      <w:pPr>
        <w:pStyle w:val="ListBullet"/>
      </w:pPr>
      <w:r>
        <w:t>URXPAR</w:t>
      </w:r>
    </w:p>
    <w:p w14:paraId="0DFC2E86" w14:textId="77777777" w:rsidR="00E91B89" w:rsidRDefault="00000000">
      <w:pPr>
        <w:pStyle w:val="ListBullet"/>
      </w:pPr>
      <w:r>
        <w:t>URDPARLC</w:t>
      </w:r>
    </w:p>
    <w:p w14:paraId="1E918401" w14:textId="77777777" w:rsidR="00E91B89" w:rsidRDefault="00000000">
      <w:pPr>
        <w:pStyle w:val="ListBullet"/>
      </w:pPr>
      <w:r>
        <w:t>URXTCC</w:t>
      </w:r>
    </w:p>
    <w:p w14:paraId="4F81CC1D" w14:textId="77777777" w:rsidR="00E91B89" w:rsidRDefault="00000000">
      <w:pPr>
        <w:pStyle w:val="ListBullet"/>
      </w:pPr>
      <w:r>
        <w:t>URDTCCLC</w:t>
      </w:r>
    </w:p>
    <w:p w14:paraId="418065C1" w14:textId="77777777" w:rsidR="00E91B89" w:rsidRDefault="00000000">
      <w:pPr>
        <w:pStyle w:val="ListBullet"/>
      </w:pPr>
      <w:r>
        <w:t>URXUCR</w:t>
      </w:r>
    </w:p>
    <w:p w14:paraId="75CC6232" w14:textId="77777777" w:rsidR="00E91B89" w:rsidRDefault="00000000">
      <w:pPr>
        <w:pStyle w:val="Heading2"/>
      </w:pPr>
      <w:r>
        <w:t>UHG_E.csv (4 features)</w:t>
      </w:r>
    </w:p>
    <w:p w14:paraId="3CE00423" w14:textId="77777777" w:rsidR="00E91B89" w:rsidRDefault="00000000">
      <w:pPr>
        <w:pStyle w:val="ListBullet"/>
      </w:pPr>
      <w:r>
        <w:t>SEQN</w:t>
      </w:r>
    </w:p>
    <w:p w14:paraId="790B82CF" w14:textId="77777777" w:rsidR="00E91B89" w:rsidRDefault="00000000">
      <w:pPr>
        <w:pStyle w:val="ListBullet"/>
      </w:pPr>
      <w:r>
        <w:t>URXUHG</w:t>
      </w:r>
    </w:p>
    <w:p w14:paraId="49A64612" w14:textId="77777777" w:rsidR="00E91B89" w:rsidRDefault="00000000">
      <w:pPr>
        <w:pStyle w:val="ListBullet"/>
      </w:pPr>
      <w:r>
        <w:t>URXUCR</w:t>
      </w:r>
    </w:p>
    <w:p w14:paraId="0ADAF895" w14:textId="77777777" w:rsidR="00E91B89" w:rsidRDefault="00000000">
      <w:pPr>
        <w:pStyle w:val="ListBullet"/>
      </w:pPr>
      <w:r>
        <w:t>WTSA2YR</w:t>
      </w:r>
    </w:p>
    <w:p w14:paraId="0D7F3004" w14:textId="77777777" w:rsidR="00E91B89" w:rsidRDefault="00000000">
      <w:pPr>
        <w:pStyle w:val="Heading2"/>
      </w:pPr>
      <w:r>
        <w:t>SSPFSU_H.csv (36 features)</w:t>
      </w:r>
    </w:p>
    <w:p w14:paraId="6361D2A8" w14:textId="77777777" w:rsidR="00E91B89" w:rsidRDefault="00000000">
      <w:pPr>
        <w:pStyle w:val="ListBullet"/>
      </w:pPr>
      <w:r>
        <w:t>SEQN</w:t>
      </w:r>
    </w:p>
    <w:p w14:paraId="3ADB62A1" w14:textId="77777777" w:rsidR="00E91B89" w:rsidRDefault="00000000">
      <w:pPr>
        <w:pStyle w:val="ListBullet"/>
      </w:pPr>
      <w:r>
        <w:t>WTSSBH2Y</w:t>
      </w:r>
    </w:p>
    <w:p w14:paraId="0D638E09" w14:textId="77777777" w:rsidR="00E91B89" w:rsidRDefault="00000000">
      <w:pPr>
        <w:pStyle w:val="ListBullet"/>
      </w:pPr>
      <w:r>
        <w:t>SSCLPF</w:t>
      </w:r>
    </w:p>
    <w:p w14:paraId="3F4CB70D" w14:textId="77777777" w:rsidR="00E91B89" w:rsidRDefault="00000000">
      <w:pPr>
        <w:pStyle w:val="ListBullet"/>
      </w:pPr>
      <w:r>
        <w:t>SSCLPFL</w:t>
      </w:r>
    </w:p>
    <w:p w14:paraId="7D174802" w14:textId="77777777" w:rsidR="00E91B89" w:rsidRDefault="00000000">
      <w:pPr>
        <w:pStyle w:val="ListBullet"/>
      </w:pPr>
      <w:r>
        <w:t>SSDONA</w:t>
      </w:r>
    </w:p>
    <w:p w14:paraId="01327036" w14:textId="77777777" w:rsidR="00E91B89" w:rsidRDefault="00000000">
      <w:pPr>
        <w:pStyle w:val="ListBullet"/>
      </w:pPr>
      <w:r>
        <w:t>SSDONAL</w:t>
      </w:r>
    </w:p>
    <w:p w14:paraId="07078849" w14:textId="77777777" w:rsidR="00E91B89" w:rsidRDefault="00000000">
      <w:pPr>
        <w:pStyle w:val="ListBullet"/>
      </w:pPr>
      <w:r>
        <w:t>SSGENX</w:t>
      </w:r>
    </w:p>
    <w:p w14:paraId="470402A1" w14:textId="77777777" w:rsidR="00E91B89" w:rsidRDefault="00000000">
      <w:pPr>
        <w:pStyle w:val="ListBullet"/>
      </w:pPr>
      <w:r>
        <w:t>SSGENXL</w:t>
      </w:r>
    </w:p>
    <w:p w14:paraId="7FE5C2F9" w14:textId="77777777" w:rsidR="00E91B89" w:rsidRDefault="00000000">
      <w:pPr>
        <w:pStyle w:val="ListBullet"/>
      </w:pPr>
      <w:r>
        <w:t>SSPFBA</w:t>
      </w:r>
    </w:p>
    <w:p w14:paraId="2C75C2F1" w14:textId="77777777" w:rsidR="00E91B89" w:rsidRDefault="00000000">
      <w:pPr>
        <w:pStyle w:val="ListBullet"/>
      </w:pPr>
      <w:r>
        <w:t>SSPFBAL</w:t>
      </w:r>
    </w:p>
    <w:p w14:paraId="3CC47463" w14:textId="77777777" w:rsidR="00E91B89" w:rsidRDefault="00000000">
      <w:pPr>
        <w:pStyle w:val="ListBullet"/>
      </w:pPr>
      <w:r>
        <w:t>SSFPEA</w:t>
      </w:r>
    </w:p>
    <w:p w14:paraId="57B1D5D3" w14:textId="77777777" w:rsidR="00E91B89" w:rsidRDefault="00000000">
      <w:pPr>
        <w:pStyle w:val="ListBullet"/>
      </w:pPr>
      <w:r>
        <w:t>SSFPEAL</w:t>
      </w:r>
    </w:p>
    <w:p w14:paraId="5C64F404" w14:textId="77777777" w:rsidR="00E91B89" w:rsidRDefault="00000000">
      <w:pPr>
        <w:pStyle w:val="ListBullet"/>
      </w:pPr>
      <w:r>
        <w:t>SSPFHA</w:t>
      </w:r>
    </w:p>
    <w:p w14:paraId="27F21AAA" w14:textId="77777777" w:rsidR="00E91B89" w:rsidRDefault="00000000">
      <w:pPr>
        <w:pStyle w:val="ListBullet"/>
      </w:pPr>
      <w:r>
        <w:t>SSPFHAL</w:t>
      </w:r>
    </w:p>
    <w:p w14:paraId="0DF5C41A" w14:textId="77777777" w:rsidR="00E91B89" w:rsidRDefault="00000000">
      <w:pPr>
        <w:pStyle w:val="ListBullet"/>
      </w:pPr>
      <w:r>
        <w:t>SSPFHP</w:t>
      </w:r>
    </w:p>
    <w:p w14:paraId="2870D2D8" w14:textId="77777777" w:rsidR="00E91B89" w:rsidRDefault="00000000">
      <w:pPr>
        <w:pStyle w:val="ListBullet"/>
      </w:pPr>
      <w:r>
        <w:t>SSPFHPL</w:t>
      </w:r>
    </w:p>
    <w:p w14:paraId="0B556131" w14:textId="77777777" w:rsidR="00E91B89" w:rsidRDefault="00000000">
      <w:pPr>
        <w:pStyle w:val="ListBullet"/>
      </w:pPr>
      <w:r>
        <w:t>SSNFOA</w:t>
      </w:r>
    </w:p>
    <w:p w14:paraId="657E5B88" w14:textId="77777777" w:rsidR="00E91B89" w:rsidRDefault="00000000">
      <w:pPr>
        <w:pStyle w:val="ListBullet"/>
      </w:pPr>
      <w:r>
        <w:t>SSNFOAL</w:t>
      </w:r>
    </w:p>
    <w:p w14:paraId="3B8A5C3B" w14:textId="77777777" w:rsidR="00E91B89" w:rsidRDefault="00000000">
      <w:pPr>
        <w:pStyle w:val="ListBullet"/>
      </w:pPr>
      <w:r>
        <w:lastRenderedPageBreak/>
        <w:t>SSBFOA</w:t>
      </w:r>
    </w:p>
    <w:p w14:paraId="46010585" w14:textId="77777777" w:rsidR="00E91B89" w:rsidRDefault="00000000">
      <w:pPr>
        <w:pStyle w:val="ListBullet"/>
      </w:pPr>
      <w:r>
        <w:t>SSBFOAL</w:t>
      </w:r>
    </w:p>
    <w:p w14:paraId="303DA119" w14:textId="77777777" w:rsidR="00E91B89" w:rsidRDefault="00000000">
      <w:pPr>
        <w:pStyle w:val="ListBullet"/>
      </w:pPr>
      <w:r>
        <w:t>SSPFNA</w:t>
      </w:r>
    </w:p>
    <w:p w14:paraId="475A177F" w14:textId="77777777" w:rsidR="00E91B89" w:rsidRDefault="00000000">
      <w:pPr>
        <w:pStyle w:val="ListBullet"/>
      </w:pPr>
      <w:r>
        <w:t>SSPFNAL</w:t>
      </w:r>
    </w:p>
    <w:p w14:paraId="66442DB0" w14:textId="77777777" w:rsidR="00E91B89" w:rsidRDefault="00000000">
      <w:pPr>
        <w:pStyle w:val="ListBullet"/>
      </w:pPr>
      <w:r>
        <w:t>SSPFDE</w:t>
      </w:r>
    </w:p>
    <w:p w14:paraId="6099AEDF" w14:textId="77777777" w:rsidR="00E91B89" w:rsidRDefault="00000000">
      <w:pPr>
        <w:pStyle w:val="ListBullet"/>
      </w:pPr>
      <w:r>
        <w:t>SSPFDEL</w:t>
      </w:r>
    </w:p>
    <w:p w14:paraId="02D69D79" w14:textId="77777777" w:rsidR="00E91B89" w:rsidRDefault="00000000">
      <w:pPr>
        <w:pStyle w:val="ListBullet"/>
      </w:pPr>
      <w:r>
        <w:t>SSPFUA</w:t>
      </w:r>
    </w:p>
    <w:p w14:paraId="7E63D31D" w14:textId="77777777" w:rsidR="00E91B89" w:rsidRDefault="00000000">
      <w:pPr>
        <w:pStyle w:val="ListBullet"/>
      </w:pPr>
      <w:r>
        <w:t>SSPFUAL</w:t>
      </w:r>
    </w:p>
    <w:p w14:paraId="56A70D87" w14:textId="77777777" w:rsidR="00E91B89" w:rsidRDefault="00000000">
      <w:pPr>
        <w:pStyle w:val="ListBullet"/>
      </w:pPr>
      <w:r>
        <w:t>SSPFBS</w:t>
      </w:r>
    </w:p>
    <w:p w14:paraId="61BEC68A" w14:textId="77777777" w:rsidR="00E91B89" w:rsidRDefault="00000000">
      <w:pPr>
        <w:pStyle w:val="ListBullet"/>
      </w:pPr>
      <w:r>
        <w:t>SSPFBSL</w:t>
      </w:r>
    </w:p>
    <w:p w14:paraId="6ED37572" w14:textId="77777777" w:rsidR="00E91B89" w:rsidRDefault="00000000">
      <w:pPr>
        <w:pStyle w:val="ListBullet"/>
      </w:pPr>
      <w:r>
        <w:t>SSPFHS</w:t>
      </w:r>
    </w:p>
    <w:p w14:paraId="414D8409" w14:textId="77777777" w:rsidR="00E91B89" w:rsidRDefault="00000000">
      <w:pPr>
        <w:pStyle w:val="ListBullet"/>
      </w:pPr>
      <w:r>
        <w:t>SSPFHSL</w:t>
      </w:r>
    </w:p>
    <w:p w14:paraId="55CF1D38" w14:textId="77777777" w:rsidR="00E91B89" w:rsidRDefault="00000000">
      <w:pPr>
        <w:pStyle w:val="ListBullet"/>
      </w:pPr>
      <w:r>
        <w:t>SSFHPS</w:t>
      </w:r>
    </w:p>
    <w:p w14:paraId="05A0BFEB" w14:textId="77777777" w:rsidR="00E91B89" w:rsidRDefault="00000000">
      <w:pPr>
        <w:pStyle w:val="ListBullet"/>
      </w:pPr>
      <w:r>
        <w:t>SSFHPSL</w:t>
      </w:r>
    </w:p>
    <w:p w14:paraId="02EF544B" w14:textId="77777777" w:rsidR="00E91B89" w:rsidRDefault="00000000">
      <w:pPr>
        <w:pStyle w:val="ListBullet"/>
      </w:pPr>
      <w:r>
        <w:t>SSNFOS</w:t>
      </w:r>
    </w:p>
    <w:p w14:paraId="32818462" w14:textId="77777777" w:rsidR="00E91B89" w:rsidRDefault="00000000">
      <w:pPr>
        <w:pStyle w:val="ListBullet"/>
      </w:pPr>
      <w:r>
        <w:t>SSNFOSL</w:t>
      </w:r>
    </w:p>
    <w:p w14:paraId="2DC073DB" w14:textId="77777777" w:rsidR="00E91B89" w:rsidRDefault="00000000">
      <w:pPr>
        <w:pStyle w:val="ListBullet"/>
      </w:pPr>
      <w:r>
        <w:t>SSMFOS</w:t>
      </w:r>
    </w:p>
    <w:p w14:paraId="4B295147" w14:textId="77777777" w:rsidR="00E91B89" w:rsidRDefault="00000000">
      <w:pPr>
        <w:pStyle w:val="ListBullet"/>
      </w:pPr>
      <w:r>
        <w:t>SSMFOSL</w:t>
      </w:r>
    </w:p>
    <w:p w14:paraId="0B1FFDE4" w14:textId="77777777" w:rsidR="00E91B89" w:rsidRDefault="00000000">
      <w:pPr>
        <w:pStyle w:val="Heading2"/>
      </w:pPr>
      <w:r>
        <w:t>FERTIN_D.csv (3 features)</w:t>
      </w:r>
    </w:p>
    <w:p w14:paraId="655BD949" w14:textId="77777777" w:rsidR="00E91B89" w:rsidRDefault="00000000">
      <w:pPr>
        <w:pStyle w:val="ListBullet"/>
      </w:pPr>
      <w:r>
        <w:t>SEQN</w:t>
      </w:r>
    </w:p>
    <w:p w14:paraId="0FABADF9" w14:textId="77777777" w:rsidR="00E91B89" w:rsidRDefault="00000000">
      <w:pPr>
        <w:pStyle w:val="ListBullet"/>
      </w:pPr>
      <w:r>
        <w:t>LBXFER</w:t>
      </w:r>
    </w:p>
    <w:p w14:paraId="483DE4E0" w14:textId="77777777" w:rsidR="00E91B89" w:rsidRDefault="00000000">
      <w:pPr>
        <w:pStyle w:val="ListBullet"/>
      </w:pPr>
      <w:r>
        <w:t>LBDFERSI</w:t>
      </w:r>
    </w:p>
    <w:p w14:paraId="098240CB" w14:textId="77777777" w:rsidR="00E91B89" w:rsidRDefault="00000000">
      <w:pPr>
        <w:pStyle w:val="Heading2"/>
      </w:pPr>
      <w:r>
        <w:t>UPHOPM_E.csv (23 features)</w:t>
      </w:r>
    </w:p>
    <w:p w14:paraId="64FC4FEF" w14:textId="77777777" w:rsidR="00E91B89" w:rsidRDefault="00000000">
      <w:pPr>
        <w:pStyle w:val="ListBullet"/>
      </w:pPr>
      <w:r>
        <w:t>SEQN</w:t>
      </w:r>
    </w:p>
    <w:p w14:paraId="3E9379C3" w14:textId="77777777" w:rsidR="00E91B89" w:rsidRDefault="00000000">
      <w:pPr>
        <w:pStyle w:val="ListBullet"/>
      </w:pPr>
      <w:r>
        <w:t>WTSC2YR</w:t>
      </w:r>
    </w:p>
    <w:p w14:paraId="3AB303EF" w14:textId="77777777" w:rsidR="00E91B89" w:rsidRDefault="00000000">
      <w:pPr>
        <w:pStyle w:val="ListBullet"/>
      </w:pPr>
      <w:r>
        <w:t>URX24D</w:t>
      </w:r>
    </w:p>
    <w:p w14:paraId="00AAB65A" w14:textId="77777777" w:rsidR="00E91B89" w:rsidRDefault="00000000">
      <w:pPr>
        <w:pStyle w:val="ListBullet"/>
      </w:pPr>
      <w:r>
        <w:t>URD24DLC</w:t>
      </w:r>
    </w:p>
    <w:p w14:paraId="30225BF6" w14:textId="77777777" w:rsidR="00E91B89" w:rsidRDefault="00000000">
      <w:pPr>
        <w:pStyle w:val="ListBullet"/>
      </w:pPr>
      <w:r>
        <w:t>URX25T</w:t>
      </w:r>
    </w:p>
    <w:p w14:paraId="312EA7DD" w14:textId="77777777" w:rsidR="00E91B89" w:rsidRDefault="00000000">
      <w:pPr>
        <w:pStyle w:val="ListBullet"/>
      </w:pPr>
      <w:r>
        <w:t>URD25TLC</w:t>
      </w:r>
    </w:p>
    <w:p w14:paraId="65EA90CD" w14:textId="77777777" w:rsidR="00E91B89" w:rsidRDefault="00000000">
      <w:pPr>
        <w:pStyle w:val="ListBullet"/>
      </w:pPr>
      <w:r>
        <w:t>URX4FP</w:t>
      </w:r>
    </w:p>
    <w:p w14:paraId="72C203EA" w14:textId="77777777" w:rsidR="00E91B89" w:rsidRDefault="00000000">
      <w:pPr>
        <w:pStyle w:val="ListBullet"/>
      </w:pPr>
      <w:r>
        <w:t>URD4FPLC</w:t>
      </w:r>
    </w:p>
    <w:p w14:paraId="181D1EB2" w14:textId="77777777" w:rsidR="00E91B89" w:rsidRDefault="00000000">
      <w:pPr>
        <w:pStyle w:val="ListBullet"/>
      </w:pPr>
      <w:r>
        <w:t>URXCB3</w:t>
      </w:r>
    </w:p>
    <w:p w14:paraId="302F61B7" w14:textId="77777777" w:rsidR="00E91B89" w:rsidRDefault="00000000">
      <w:pPr>
        <w:pStyle w:val="ListBullet"/>
      </w:pPr>
      <w:r>
        <w:t>URDCB3LC</w:t>
      </w:r>
    </w:p>
    <w:p w14:paraId="24C47529" w14:textId="77777777" w:rsidR="00E91B89" w:rsidRDefault="00000000">
      <w:pPr>
        <w:pStyle w:val="ListBullet"/>
      </w:pPr>
      <w:r>
        <w:t>URXCPM</w:t>
      </w:r>
    </w:p>
    <w:p w14:paraId="1FCF6AE8" w14:textId="77777777" w:rsidR="00E91B89" w:rsidRDefault="00000000">
      <w:pPr>
        <w:pStyle w:val="ListBullet"/>
      </w:pPr>
      <w:r>
        <w:t>URDCPMLC</w:t>
      </w:r>
    </w:p>
    <w:p w14:paraId="734504EB" w14:textId="77777777" w:rsidR="00E91B89" w:rsidRDefault="00000000">
      <w:pPr>
        <w:pStyle w:val="ListBullet"/>
      </w:pPr>
      <w:r>
        <w:t>URXMAL</w:t>
      </w:r>
    </w:p>
    <w:p w14:paraId="39DAA5E1" w14:textId="77777777" w:rsidR="00E91B89" w:rsidRDefault="00000000">
      <w:pPr>
        <w:pStyle w:val="ListBullet"/>
      </w:pPr>
      <w:r>
        <w:t>URDMALLC</w:t>
      </w:r>
    </w:p>
    <w:p w14:paraId="141A81FB" w14:textId="77777777" w:rsidR="00E91B89" w:rsidRDefault="00000000">
      <w:pPr>
        <w:pStyle w:val="ListBullet"/>
      </w:pPr>
      <w:r>
        <w:t>URXOPM</w:t>
      </w:r>
    </w:p>
    <w:p w14:paraId="57F93A79" w14:textId="77777777" w:rsidR="00E91B89" w:rsidRDefault="00000000">
      <w:pPr>
        <w:pStyle w:val="ListBullet"/>
      </w:pPr>
      <w:r>
        <w:t>URDOPMLC</w:t>
      </w:r>
    </w:p>
    <w:p w14:paraId="0F4507F4" w14:textId="77777777" w:rsidR="00E91B89" w:rsidRDefault="00000000">
      <w:pPr>
        <w:pStyle w:val="ListBullet"/>
      </w:pPr>
      <w:r>
        <w:t>URXOXY</w:t>
      </w:r>
    </w:p>
    <w:p w14:paraId="664EE6DE" w14:textId="77777777" w:rsidR="00E91B89" w:rsidRDefault="00000000">
      <w:pPr>
        <w:pStyle w:val="ListBullet"/>
      </w:pPr>
      <w:r>
        <w:lastRenderedPageBreak/>
        <w:t>URDOXYLC</w:t>
      </w:r>
    </w:p>
    <w:p w14:paraId="7BFBBA92" w14:textId="77777777" w:rsidR="00E91B89" w:rsidRDefault="00000000">
      <w:pPr>
        <w:pStyle w:val="ListBullet"/>
      </w:pPr>
      <w:r>
        <w:t>URXPAR</w:t>
      </w:r>
    </w:p>
    <w:p w14:paraId="033170C6" w14:textId="77777777" w:rsidR="00E91B89" w:rsidRDefault="00000000">
      <w:pPr>
        <w:pStyle w:val="ListBullet"/>
      </w:pPr>
      <w:r>
        <w:t>URDPARLC</w:t>
      </w:r>
    </w:p>
    <w:p w14:paraId="1AC0079E" w14:textId="77777777" w:rsidR="00E91B89" w:rsidRDefault="00000000">
      <w:pPr>
        <w:pStyle w:val="ListBullet"/>
      </w:pPr>
      <w:r>
        <w:t>URXTCC</w:t>
      </w:r>
    </w:p>
    <w:p w14:paraId="53F0E7E8" w14:textId="77777777" w:rsidR="00E91B89" w:rsidRDefault="00000000">
      <w:pPr>
        <w:pStyle w:val="ListBullet"/>
      </w:pPr>
      <w:r>
        <w:t>URDTCCLC</w:t>
      </w:r>
    </w:p>
    <w:p w14:paraId="5BFD7FE7" w14:textId="77777777" w:rsidR="00E91B89" w:rsidRDefault="00000000">
      <w:pPr>
        <w:pStyle w:val="ListBullet"/>
      </w:pPr>
      <w:r>
        <w:t>URXUCR</w:t>
      </w:r>
    </w:p>
    <w:p w14:paraId="2720ABD8" w14:textId="77777777" w:rsidR="00E91B89" w:rsidRDefault="00000000">
      <w:pPr>
        <w:pStyle w:val="Heading2"/>
      </w:pPr>
      <w:r>
        <w:t>VIT_B6_F.csv (3 features)</w:t>
      </w:r>
    </w:p>
    <w:p w14:paraId="2B6D38AA" w14:textId="77777777" w:rsidR="00E91B89" w:rsidRDefault="00000000">
      <w:pPr>
        <w:pStyle w:val="ListBullet"/>
      </w:pPr>
      <w:r>
        <w:t>SEQN</w:t>
      </w:r>
    </w:p>
    <w:p w14:paraId="18239845" w14:textId="77777777" w:rsidR="00E91B89" w:rsidRDefault="00000000">
      <w:pPr>
        <w:pStyle w:val="ListBullet"/>
      </w:pPr>
      <w:r>
        <w:t>LBX4PA</w:t>
      </w:r>
    </w:p>
    <w:p w14:paraId="28953F9F" w14:textId="77777777" w:rsidR="00E91B89" w:rsidRDefault="00000000">
      <w:pPr>
        <w:pStyle w:val="ListBullet"/>
      </w:pPr>
      <w:r>
        <w:t>LBXPLP</w:t>
      </w:r>
    </w:p>
    <w:p w14:paraId="00B68537" w14:textId="77777777" w:rsidR="00E91B89" w:rsidRDefault="00000000">
      <w:pPr>
        <w:pStyle w:val="Heading2"/>
      </w:pPr>
      <w:r>
        <w:t>SSFOL_A.csv (7 features)</w:t>
      </w:r>
    </w:p>
    <w:p w14:paraId="75214946" w14:textId="77777777" w:rsidR="00E91B89" w:rsidRDefault="00000000">
      <w:pPr>
        <w:pStyle w:val="ListBullet"/>
      </w:pPr>
      <w:r>
        <w:t>SEQN</w:t>
      </w:r>
    </w:p>
    <w:p w14:paraId="1904E869" w14:textId="77777777" w:rsidR="00E91B89" w:rsidRDefault="00000000">
      <w:pPr>
        <w:pStyle w:val="ListBullet"/>
      </w:pPr>
      <w:r>
        <w:t>SSMETSI</w:t>
      </w:r>
    </w:p>
    <w:p w14:paraId="6C54CB66" w14:textId="77777777" w:rsidR="00E91B89" w:rsidRDefault="00000000">
      <w:pPr>
        <w:pStyle w:val="ListBullet"/>
      </w:pPr>
      <w:r>
        <w:t>SSFOLSI</w:t>
      </w:r>
    </w:p>
    <w:p w14:paraId="0C0BFE4C" w14:textId="77777777" w:rsidR="00E91B89" w:rsidRDefault="00000000">
      <w:pPr>
        <w:pStyle w:val="ListBullet"/>
      </w:pPr>
      <w:r>
        <w:t>SSFOLTSI</w:t>
      </w:r>
    </w:p>
    <w:p w14:paraId="43274F00" w14:textId="77777777" w:rsidR="00E91B89" w:rsidRDefault="00000000">
      <w:pPr>
        <w:pStyle w:val="ListBullet"/>
      </w:pPr>
      <w:r>
        <w:t>SSMET</w:t>
      </w:r>
    </w:p>
    <w:p w14:paraId="560E7EFA" w14:textId="77777777" w:rsidR="00E91B89" w:rsidRDefault="00000000">
      <w:pPr>
        <w:pStyle w:val="ListBullet"/>
      </w:pPr>
      <w:r>
        <w:t>SSFOL</w:t>
      </w:r>
    </w:p>
    <w:p w14:paraId="052A1DB5" w14:textId="77777777" w:rsidR="00E91B89" w:rsidRDefault="00000000">
      <w:pPr>
        <w:pStyle w:val="ListBullet"/>
      </w:pPr>
      <w:r>
        <w:t>SSFOLTOT</w:t>
      </w:r>
    </w:p>
    <w:p w14:paraId="3BC256E9" w14:textId="77777777" w:rsidR="00E91B89" w:rsidRDefault="00000000">
      <w:pPr>
        <w:pStyle w:val="Heading2"/>
      </w:pPr>
      <w:r>
        <w:t>SSKL_I.csv (2 features)</w:t>
      </w:r>
    </w:p>
    <w:p w14:paraId="298CFE4A" w14:textId="77777777" w:rsidR="00E91B89" w:rsidRDefault="00000000">
      <w:pPr>
        <w:pStyle w:val="ListBullet"/>
      </w:pPr>
      <w:r>
        <w:t>SEQN</w:t>
      </w:r>
    </w:p>
    <w:p w14:paraId="210427F7" w14:textId="77777777" w:rsidR="00E91B89" w:rsidRDefault="00000000">
      <w:pPr>
        <w:pStyle w:val="ListBullet"/>
      </w:pPr>
      <w:r>
        <w:t>SSKLOTH</w:t>
      </w:r>
    </w:p>
    <w:p w14:paraId="377DE25B" w14:textId="77777777" w:rsidR="00E91B89" w:rsidRDefault="00000000">
      <w:pPr>
        <w:pStyle w:val="Heading2"/>
      </w:pPr>
      <w:r>
        <w:t>UC_C.csv (2 features)</w:t>
      </w:r>
    </w:p>
    <w:p w14:paraId="73619CAA" w14:textId="77777777" w:rsidR="00E91B89" w:rsidRDefault="00000000">
      <w:pPr>
        <w:pStyle w:val="ListBullet"/>
      </w:pPr>
      <w:r>
        <w:t>SEQN</w:t>
      </w:r>
    </w:p>
    <w:p w14:paraId="02C41D46" w14:textId="77777777" w:rsidR="00E91B89" w:rsidRDefault="00000000">
      <w:pPr>
        <w:pStyle w:val="ListBullet"/>
      </w:pPr>
      <w:r>
        <w:t>URXPREG</w:t>
      </w:r>
    </w:p>
    <w:p w14:paraId="38A3AF1E" w14:textId="77777777" w:rsidR="00E91B89" w:rsidRDefault="00000000">
      <w:pPr>
        <w:pStyle w:val="Heading2"/>
      </w:pPr>
      <w:r>
        <w:t>SSTOXO_F.csv (2 features)</w:t>
      </w:r>
    </w:p>
    <w:p w14:paraId="7A81DD93" w14:textId="77777777" w:rsidR="00E91B89" w:rsidRDefault="00000000">
      <w:pPr>
        <w:pStyle w:val="ListBullet"/>
      </w:pPr>
      <w:r>
        <w:t>SEQN</w:t>
      </w:r>
    </w:p>
    <w:p w14:paraId="631E52C7" w14:textId="77777777" w:rsidR="00E91B89" w:rsidRDefault="00000000">
      <w:pPr>
        <w:pStyle w:val="ListBullet"/>
      </w:pPr>
      <w:r>
        <w:t>SSTOXO</w:t>
      </w:r>
    </w:p>
    <w:p w14:paraId="1D5A783C" w14:textId="77777777" w:rsidR="00E91B89" w:rsidRDefault="00000000">
      <w:pPr>
        <w:pStyle w:val="Heading2"/>
      </w:pPr>
      <w:r>
        <w:t>UHM_G.csv (29 features)</w:t>
      </w:r>
    </w:p>
    <w:p w14:paraId="32C34467" w14:textId="77777777" w:rsidR="00E91B89" w:rsidRDefault="00000000">
      <w:pPr>
        <w:pStyle w:val="ListBullet"/>
      </w:pPr>
      <w:r>
        <w:t>SEQN</w:t>
      </w:r>
    </w:p>
    <w:p w14:paraId="0823FC83" w14:textId="77777777" w:rsidR="00E91B89" w:rsidRDefault="00000000">
      <w:pPr>
        <w:pStyle w:val="ListBullet"/>
      </w:pPr>
      <w:r>
        <w:t>WTSA2YR</w:t>
      </w:r>
    </w:p>
    <w:p w14:paraId="679ADFF1" w14:textId="77777777" w:rsidR="00E91B89" w:rsidRDefault="00000000">
      <w:pPr>
        <w:pStyle w:val="ListBullet"/>
      </w:pPr>
      <w:r>
        <w:t>URXUCR</w:t>
      </w:r>
    </w:p>
    <w:p w14:paraId="3B8DFCCA" w14:textId="77777777" w:rsidR="00E91B89" w:rsidRDefault="00000000">
      <w:pPr>
        <w:pStyle w:val="ListBullet"/>
      </w:pPr>
      <w:r>
        <w:t>URXUBA</w:t>
      </w:r>
    </w:p>
    <w:p w14:paraId="51279BDC" w14:textId="77777777" w:rsidR="00E91B89" w:rsidRDefault="00000000">
      <w:pPr>
        <w:pStyle w:val="ListBullet"/>
      </w:pPr>
      <w:r>
        <w:t>URDUBALC</w:t>
      </w:r>
    </w:p>
    <w:p w14:paraId="779335E3" w14:textId="77777777" w:rsidR="00E91B89" w:rsidRDefault="00000000">
      <w:pPr>
        <w:pStyle w:val="ListBullet"/>
      </w:pPr>
      <w:r>
        <w:t>URXUCD</w:t>
      </w:r>
    </w:p>
    <w:p w14:paraId="6587460A" w14:textId="77777777" w:rsidR="00E91B89" w:rsidRDefault="00000000">
      <w:pPr>
        <w:pStyle w:val="ListBullet"/>
      </w:pPr>
      <w:r>
        <w:t>URDUCDLC</w:t>
      </w:r>
    </w:p>
    <w:p w14:paraId="1196E226" w14:textId="77777777" w:rsidR="00E91B89" w:rsidRDefault="00000000">
      <w:pPr>
        <w:pStyle w:val="ListBullet"/>
      </w:pPr>
      <w:r>
        <w:t>URXUCO</w:t>
      </w:r>
    </w:p>
    <w:p w14:paraId="646E9096" w14:textId="77777777" w:rsidR="00E91B89" w:rsidRDefault="00000000">
      <w:pPr>
        <w:pStyle w:val="ListBullet"/>
      </w:pPr>
      <w:r>
        <w:t>URDUCOLC</w:t>
      </w:r>
    </w:p>
    <w:p w14:paraId="00ADC0F5" w14:textId="77777777" w:rsidR="00E91B89" w:rsidRDefault="00000000">
      <w:pPr>
        <w:pStyle w:val="ListBullet"/>
      </w:pPr>
      <w:r>
        <w:lastRenderedPageBreak/>
        <w:t>URXUCS</w:t>
      </w:r>
    </w:p>
    <w:p w14:paraId="24D03126" w14:textId="77777777" w:rsidR="00E91B89" w:rsidRDefault="00000000">
      <w:pPr>
        <w:pStyle w:val="ListBullet"/>
      </w:pPr>
      <w:r>
        <w:t>URDUCSLC</w:t>
      </w:r>
    </w:p>
    <w:p w14:paraId="61FA56D8" w14:textId="77777777" w:rsidR="00E91B89" w:rsidRDefault="00000000">
      <w:pPr>
        <w:pStyle w:val="ListBullet"/>
      </w:pPr>
      <w:r>
        <w:t>URXUMO</w:t>
      </w:r>
    </w:p>
    <w:p w14:paraId="5BE29238" w14:textId="77777777" w:rsidR="00E91B89" w:rsidRDefault="00000000">
      <w:pPr>
        <w:pStyle w:val="ListBullet"/>
      </w:pPr>
      <w:r>
        <w:t>URDUMOLC</w:t>
      </w:r>
    </w:p>
    <w:p w14:paraId="1E104629" w14:textId="77777777" w:rsidR="00E91B89" w:rsidRDefault="00000000">
      <w:pPr>
        <w:pStyle w:val="ListBullet"/>
      </w:pPr>
      <w:r>
        <w:t>URXUMN</w:t>
      </w:r>
    </w:p>
    <w:p w14:paraId="7160683C" w14:textId="77777777" w:rsidR="00E91B89" w:rsidRDefault="00000000">
      <w:pPr>
        <w:pStyle w:val="ListBullet"/>
      </w:pPr>
      <w:r>
        <w:t>URDUMNLC</w:t>
      </w:r>
    </w:p>
    <w:p w14:paraId="1A8BC1BB" w14:textId="77777777" w:rsidR="00E91B89" w:rsidRDefault="00000000">
      <w:pPr>
        <w:pStyle w:val="ListBullet"/>
      </w:pPr>
      <w:r>
        <w:t>URXUPB</w:t>
      </w:r>
    </w:p>
    <w:p w14:paraId="7E93E731" w14:textId="77777777" w:rsidR="00E91B89" w:rsidRDefault="00000000">
      <w:pPr>
        <w:pStyle w:val="ListBullet"/>
      </w:pPr>
      <w:r>
        <w:t>URDUPBLC</w:t>
      </w:r>
    </w:p>
    <w:p w14:paraId="0B192EDA" w14:textId="77777777" w:rsidR="00E91B89" w:rsidRDefault="00000000">
      <w:pPr>
        <w:pStyle w:val="ListBullet"/>
      </w:pPr>
      <w:r>
        <w:t>URXUSB</w:t>
      </w:r>
    </w:p>
    <w:p w14:paraId="602711F9" w14:textId="77777777" w:rsidR="00E91B89" w:rsidRDefault="00000000">
      <w:pPr>
        <w:pStyle w:val="ListBullet"/>
      </w:pPr>
      <w:r>
        <w:t>URDUSBLC</w:t>
      </w:r>
    </w:p>
    <w:p w14:paraId="55E960D0" w14:textId="77777777" w:rsidR="00E91B89" w:rsidRDefault="00000000">
      <w:pPr>
        <w:pStyle w:val="ListBullet"/>
      </w:pPr>
      <w:r>
        <w:t>URXUSN</w:t>
      </w:r>
    </w:p>
    <w:p w14:paraId="7533DFDB" w14:textId="77777777" w:rsidR="00E91B89" w:rsidRDefault="00000000">
      <w:pPr>
        <w:pStyle w:val="ListBullet"/>
      </w:pPr>
      <w:r>
        <w:t>URDUSNLC</w:t>
      </w:r>
    </w:p>
    <w:p w14:paraId="621FBBA8" w14:textId="77777777" w:rsidR="00E91B89" w:rsidRDefault="00000000">
      <w:pPr>
        <w:pStyle w:val="ListBullet"/>
      </w:pPr>
      <w:r>
        <w:t>URXUSR</w:t>
      </w:r>
    </w:p>
    <w:p w14:paraId="766F19D5" w14:textId="77777777" w:rsidR="00E91B89" w:rsidRDefault="00000000">
      <w:pPr>
        <w:pStyle w:val="ListBullet"/>
      </w:pPr>
      <w:r>
        <w:t>URDUSRLC</w:t>
      </w:r>
    </w:p>
    <w:p w14:paraId="1F3EFF9C" w14:textId="77777777" w:rsidR="00E91B89" w:rsidRDefault="00000000">
      <w:pPr>
        <w:pStyle w:val="ListBullet"/>
      </w:pPr>
      <w:r>
        <w:t>URXUTL</w:t>
      </w:r>
    </w:p>
    <w:p w14:paraId="4EE0C7A2" w14:textId="77777777" w:rsidR="00E91B89" w:rsidRDefault="00000000">
      <w:pPr>
        <w:pStyle w:val="ListBullet"/>
      </w:pPr>
      <w:r>
        <w:t>URDUTLLC</w:t>
      </w:r>
    </w:p>
    <w:p w14:paraId="20576207" w14:textId="77777777" w:rsidR="00E91B89" w:rsidRDefault="00000000">
      <w:pPr>
        <w:pStyle w:val="ListBullet"/>
      </w:pPr>
      <w:r>
        <w:t>URXUTU</w:t>
      </w:r>
    </w:p>
    <w:p w14:paraId="535867A8" w14:textId="77777777" w:rsidR="00E91B89" w:rsidRDefault="00000000">
      <w:pPr>
        <w:pStyle w:val="ListBullet"/>
      </w:pPr>
      <w:r>
        <w:t>URDUTULC</w:t>
      </w:r>
    </w:p>
    <w:p w14:paraId="018D6BF4" w14:textId="77777777" w:rsidR="00E91B89" w:rsidRDefault="00000000">
      <w:pPr>
        <w:pStyle w:val="ListBullet"/>
      </w:pPr>
      <w:r>
        <w:t>URXUUR</w:t>
      </w:r>
    </w:p>
    <w:p w14:paraId="297333E7" w14:textId="77777777" w:rsidR="00E91B89" w:rsidRDefault="00000000">
      <w:pPr>
        <w:pStyle w:val="ListBullet"/>
      </w:pPr>
      <w:r>
        <w:t>URDUURLC</w:t>
      </w:r>
    </w:p>
    <w:p w14:paraId="439AEA9A" w14:textId="77777777" w:rsidR="00E91B89" w:rsidRDefault="00000000">
      <w:pPr>
        <w:pStyle w:val="Heading2"/>
      </w:pPr>
      <w:r>
        <w:t>FLDEP_H.csv (3 features)</w:t>
      </w:r>
    </w:p>
    <w:p w14:paraId="2926F871" w14:textId="77777777" w:rsidR="00E91B89" w:rsidRDefault="00000000">
      <w:pPr>
        <w:pStyle w:val="ListBullet"/>
      </w:pPr>
      <w:r>
        <w:t>SEQN</w:t>
      </w:r>
    </w:p>
    <w:p w14:paraId="5715C4CA" w14:textId="77777777" w:rsidR="00E91B89" w:rsidRDefault="00000000">
      <w:pPr>
        <w:pStyle w:val="ListBullet"/>
      </w:pPr>
      <w:r>
        <w:t>LBDPFL</w:t>
      </w:r>
    </w:p>
    <w:p w14:paraId="792B6CFE" w14:textId="77777777" w:rsidR="00E91B89" w:rsidRDefault="00000000">
      <w:pPr>
        <w:pStyle w:val="ListBullet"/>
      </w:pPr>
      <w:r>
        <w:t>LBDPFLLC</w:t>
      </w:r>
    </w:p>
    <w:p w14:paraId="120156E5" w14:textId="77777777" w:rsidR="00E91B89" w:rsidRDefault="00000000">
      <w:pPr>
        <w:pStyle w:val="Heading2"/>
      </w:pPr>
      <w:r>
        <w:t>UCFLOW_I.csv (10 features)</w:t>
      </w:r>
    </w:p>
    <w:p w14:paraId="586F442A" w14:textId="77777777" w:rsidR="00E91B89" w:rsidRDefault="00000000">
      <w:pPr>
        <w:pStyle w:val="ListBullet"/>
      </w:pPr>
      <w:r>
        <w:t>SEQN</w:t>
      </w:r>
    </w:p>
    <w:p w14:paraId="3F96E935" w14:textId="77777777" w:rsidR="00E91B89" w:rsidRDefault="00000000">
      <w:pPr>
        <w:pStyle w:val="ListBullet"/>
      </w:pPr>
      <w:r>
        <w:t>URXVOL1</w:t>
      </w:r>
    </w:p>
    <w:p w14:paraId="1B7D69F4" w14:textId="77777777" w:rsidR="00E91B89" w:rsidRDefault="00000000">
      <w:pPr>
        <w:pStyle w:val="ListBullet"/>
      </w:pPr>
      <w:r>
        <w:t>URDFLOW1</w:t>
      </w:r>
    </w:p>
    <w:p w14:paraId="355664FF" w14:textId="77777777" w:rsidR="00E91B89" w:rsidRDefault="00000000">
      <w:pPr>
        <w:pStyle w:val="ListBullet"/>
      </w:pPr>
      <w:r>
        <w:t>URDTIME1</w:t>
      </w:r>
    </w:p>
    <w:p w14:paraId="4E6D5CAF" w14:textId="77777777" w:rsidR="00E91B89" w:rsidRDefault="00000000">
      <w:pPr>
        <w:pStyle w:val="ListBullet"/>
      </w:pPr>
      <w:r>
        <w:t>URXVOL2</w:t>
      </w:r>
    </w:p>
    <w:p w14:paraId="54897B71" w14:textId="77777777" w:rsidR="00E91B89" w:rsidRDefault="00000000">
      <w:pPr>
        <w:pStyle w:val="ListBullet"/>
      </w:pPr>
      <w:r>
        <w:t>URDFLOW2</w:t>
      </w:r>
    </w:p>
    <w:p w14:paraId="39517E09" w14:textId="77777777" w:rsidR="00E91B89" w:rsidRDefault="00000000">
      <w:pPr>
        <w:pStyle w:val="ListBullet"/>
      </w:pPr>
      <w:r>
        <w:t>URDTIME2</w:t>
      </w:r>
    </w:p>
    <w:p w14:paraId="065CECE6" w14:textId="77777777" w:rsidR="00E91B89" w:rsidRDefault="00000000">
      <w:pPr>
        <w:pStyle w:val="ListBullet"/>
      </w:pPr>
      <w:r>
        <w:t>URXVOL3</w:t>
      </w:r>
    </w:p>
    <w:p w14:paraId="35F8EDED" w14:textId="77777777" w:rsidR="00E91B89" w:rsidRDefault="00000000">
      <w:pPr>
        <w:pStyle w:val="ListBullet"/>
      </w:pPr>
      <w:r>
        <w:t>URDFLOW3</w:t>
      </w:r>
    </w:p>
    <w:p w14:paraId="29CC63AF" w14:textId="77777777" w:rsidR="00E91B89" w:rsidRDefault="00000000">
      <w:pPr>
        <w:pStyle w:val="ListBullet"/>
      </w:pPr>
      <w:r>
        <w:t>URDTIME3</w:t>
      </w:r>
    </w:p>
    <w:p w14:paraId="2118E819" w14:textId="77777777" w:rsidR="00E91B89" w:rsidRDefault="00000000">
      <w:pPr>
        <w:pStyle w:val="Heading2"/>
      </w:pPr>
      <w:r>
        <w:t>L26UPP_C.csv (59 features)</w:t>
      </w:r>
    </w:p>
    <w:p w14:paraId="538CD169" w14:textId="77777777" w:rsidR="00E91B89" w:rsidRDefault="00000000">
      <w:pPr>
        <w:pStyle w:val="ListBullet"/>
      </w:pPr>
      <w:r>
        <w:t>SEQN</w:t>
      </w:r>
    </w:p>
    <w:p w14:paraId="5C4A8A2D" w14:textId="77777777" w:rsidR="00E91B89" w:rsidRDefault="00000000">
      <w:pPr>
        <w:pStyle w:val="ListBullet"/>
      </w:pPr>
      <w:r>
        <w:t>WTSC2YR</w:t>
      </w:r>
    </w:p>
    <w:p w14:paraId="32A3C2CE" w14:textId="77777777" w:rsidR="00E91B89" w:rsidRDefault="00000000">
      <w:pPr>
        <w:pStyle w:val="ListBullet"/>
      </w:pPr>
      <w:r>
        <w:t>URX24D</w:t>
      </w:r>
    </w:p>
    <w:p w14:paraId="4F75263C" w14:textId="77777777" w:rsidR="00E91B89" w:rsidRDefault="00000000">
      <w:pPr>
        <w:pStyle w:val="ListBullet"/>
      </w:pPr>
      <w:r>
        <w:lastRenderedPageBreak/>
        <w:t>URD24DLC</w:t>
      </w:r>
    </w:p>
    <w:p w14:paraId="5C48BDFC" w14:textId="77777777" w:rsidR="00E91B89" w:rsidRDefault="00000000">
      <w:pPr>
        <w:pStyle w:val="ListBullet"/>
      </w:pPr>
      <w:r>
        <w:t>URX25T</w:t>
      </w:r>
    </w:p>
    <w:p w14:paraId="6DAD65DA" w14:textId="77777777" w:rsidR="00E91B89" w:rsidRDefault="00000000">
      <w:pPr>
        <w:pStyle w:val="ListBullet"/>
      </w:pPr>
      <w:r>
        <w:t>URD25TLC</w:t>
      </w:r>
    </w:p>
    <w:p w14:paraId="30295F52" w14:textId="77777777" w:rsidR="00E91B89" w:rsidRDefault="00000000">
      <w:pPr>
        <w:pStyle w:val="ListBullet"/>
      </w:pPr>
      <w:r>
        <w:t>URXAPE</w:t>
      </w:r>
    </w:p>
    <w:p w14:paraId="3E3AA1D5" w14:textId="77777777" w:rsidR="00E91B89" w:rsidRDefault="00000000">
      <w:pPr>
        <w:pStyle w:val="ListBullet"/>
      </w:pPr>
      <w:r>
        <w:t>URDAPELC</w:t>
      </w:r>
    </w:p>
    <w:p w14:paraId="6A5F486F" w14:textId="77777777" w:rsidR="00E91B89" w:rsidRDefault="00000000">
      <w:pPr>
        <w:pStyle w:val="ListBullet"/>
      </w:pPr>
      <w:r>
        <w:t>URXBSM</w:t>
      </w:r>
    </w:p>
    <w:p w14:paraId="646AC548" w14:textId="77777777" w:rsidR="00E91B89" w:rsidRDefault="00000000">
      <w:pPr>
        <w:pStyle w:val="ListBullet"/>
      </w:pPr>
      <w:r>
        <w:t>URDBSMLC</w:t>
      </w:r>
    </w:p>
    <w:p w14:paraId="6F1F37C4" w14:textId="77777777" w:rsidR="00E91B89" w:rsidRDefault="00000000">
      <w:pPr>
        <w:pStyle w:val="ListBullet"/>
      </w:pPr>
      <w:r>
        <w:t>URXCBF</w:t>
      </w:r>
    </w:p>
    <w:p w14:paraId="1BAB4787" w14:textId="77777777" w:rsidR="00E91B89" w:rsidRDefault="00000000">
      <w:pPr>
        <w:pStyle w:val="ListBullet"/>
      </w:pPr>
      <w:r>
        <w:t>URDCBFLC</w:t>
      </w:r>
    </w:p>
    <w:p w14:paraId="14E3BA1F" w14:textId="77777777" w:rsidR="00E91B89" w:rsidRDefault="00000000">
      <w:pPr>
        <w:pStyle w:val="ListBullet"/>
      </w:pPr>
      <w:r>
        <w:t>URXCHS</w:t>
      </w:r>
    </w:p>
    <w:p w14:paraId="7F67F3F3" w14:textId="77777777" w:rsidR="00E91B89" w:rsidRDefault="00000000">
      <w:pPr>
        <w:pStyle w:val="ListBullet"/>
      </w:pPr>
      <w:r>
        <w:t>URDCHSLC</w:t>
      </w:r>
    </w:p>
    <w:p w14:paraId="5206B66D" w14:textId="77777777" w:rsidR="00E91B89" w:rsidRDefault="00000000">
      <w:pPr>
        <w:pStyle w:val="ListBullet"/>
      </w:pPr>
      <w:r>
        <w:t>URXEMM</w:t>
      </w:r>
    </w:p>
    <w:p w14:paraId="669144E5" w14:textId="77777777" w:rsidR="00E91B89" w:rsidRDefault="00000000">
      <w:pPr>
        <w:pStyle w:val="ListBullet"/>
      </w:pPr>
      <w:r>
        <w:t>URDEMMLC</w:t>
      </w:r>
    </w:p>
    <w:p w14:paraId="6E0CE21A" w14:textId="77777777" w:rsidR="00E91B89" w:rsidRDefault="00000000">
      <w:pPr>
        <w:pStyle w:val="ListBullet"/>
      </w:pPr>
      <w:r>
        <w:t>URXETU</w:t>
      </w:r>
    </w:p>
    <w:p w14:paraId="7F4AE246" w14:textId="77777777" w:rsidR="00E91B89" w:rsidRDefault="00000000">
      <w:pPr>
        <w:pStyle w:val="ListBullet"/>
      </w:pPr>
      <w:r>
        <w:t>URDETULC</w:t>
      </w:r>
    </w:p>
    <w:p w14:paraId="76D787BF" w14:textId="77777777" w:rsidR="00E91B89" w:rsidRDefault="00000000">
      <w:pPr>
        <w:pStyle w:val="ListBullet"/>
      </w:pPr>
      <w:r>
        <w:t>URXFRM</w:t>
      </w:r>
    </w:p>
    <w:p w14:paraId="457F8F04" w14:textId="77777777" w:rsidR="00E91B89" w:rsidRDefault="00000000">
      <w:pPr>
        <w:pStyle w:val="ListBullet"/>
      </w:pPr>
      <w:r>
        <w:t>URDFRMLC</w:t>
      </w:r>
    </w:p>
    <w:p w14:paraId="499E6432" w14:textId="77777777" w:rsidR="00E91B89" w:rsidRDefault="00000000">
      <w:pPr>
        <w:pStyle w:val="ListBullet"/>
      </w:pPr>
      <w:r>
        <w:t>URXHLS</w:t>
      </w:r>
    </w:p>
    <w:p w14:paraId="5C76A08A" w14:textId="77777777" w:rsidR="00E91B89" w:rsidRDefault="00000000">
      <w:pPr>
        <w:pStyle w:val="ListBullet"/>
      </w:pPr>
      <w:r>
        <w:t>URDHLSLC</w:t>
      </w:r>
    </w:p>
    <w:p w14:paraId="4DF9A7D2" w14:textId="77777777" w:rsidR="00E91B89" w:rsidRDefault="00000000">
      <w:pPr>
        <w:pStyle w:val="ListBullet"/>
      </w:pPr>
      <w:r>
        <w:t>URXMMI</w:t>
      </w:r>
    </w:p>
    <w:p w14:paraId="7DA80D62" w14:textId="77777777" w:rsidR="00E91B89" w:rsidRDefault="00000000">
      <w:pPr>
        <w:pStyle w:val="ListBullet"/>
      </w:pPr>
      <w:r>
        <w:t>URDMMILC</w:t>
      </w:r>
    </w:p>
    <w:p w14:paraId="33167099" w14:textId="77777777" w:rsidR="00E91B89" w:rsidRDefault="00000000">
      <w:pPr>
        <w:pStyle w:val="ListBullet"/>
      </w:pPr>
      <w:r>
        <w:t>URXMSM</w:t>
      </w:r>
    </w:p>
    <w:p w14:paraId="7EEA6B21" w14:textId="77777777" w:rsidR="00E91B89" w:rsidRDefault="00000000">
      <w:pPr>
        <w:pStyle w:val="ListBullet"/>
      </w:pPr>
      <w:r>
        <w:t>URDMSMLC</w:t>
      </w:r>
    </w:p>
    <w:p w14:paraId="021CD11F" w14:textId="77777777" w:rsidR="00E91B89" w:rsidRDefault="00000000">
      <w:pPr>
        <w:pStyle w:val="ListBullet"/>
      </w:pPr>
      <w:r>
        <w:t>URXMTM</w:t>
      </w:r>
    </w:p>
    <w:p w14:paraId="268F36C1" w14:textId="77777777" w:rsidR="00E91B89" w:rsidRDefault="00000000">
      <w:pPr>
        <w:pStyle w:val="ListBullet"/>
      </w:pPr>
      <w:r>
        <w:t>URDMTMLC</w:t>
      </w:r>
    </w:p>
    <w:p w14:paraId="5F344F33" w14:textId="77777777" w:rsidR="00E91B89" w:rsidRDefault="00000000">
      <w:pPr>
        <w:pStyle w:val="ListBullet"/>
      </w:pPr>
      <w:r>
        <w:t>URXMTO</w:t>
      </w:r>
    </w:p>
    <w:p w14:paraId="74CF3423" w14:textId="77777777" w:rsidR="00E91B89" w:rsidRDefault="00000000">
      <w:pPr>
        <w:pStyle w:val="ListBullet"/>
      </w:pPr>
      <w:r>
        <w:t>URDMTOLC</w:t>
      </w:r>
    </w:p>
    <w:p w14:paraId="4C101009" w14:textId="77777777" w:rsidR="00E91B89" w:rsidRDefault="00000000">
      <w:pPr>
        <w:pStyle w:val="ListBullet"/>
      </w:pPr>
      <w:r>
        <w:t>URXNOS</w:t>
      </w:r>
    </w:p>
    <w:p w14:paraId="1F4403B6" w14:textId="77777777" w:rsidR="00E91B89" w:rsidRDefault="00000000">
      <w:pPr>
        <w:pStyle w:val="ListBullet"/>
      </w:pPr>
      <w:r>
        <w:t>URDNOSLC</w:t>
      </w:r>
    </w:p>
    <w:p w14:paraId="0F4F19D0" w14:textId="77777777" w:rsidR="00E91B89" w:rsidRDefault="00000000">
      <w:pPr>
        <w:pStyle w:val="ListBullet"/>
      </w:pPr>
      <w:r>
        <w:t>URXOMO</w:t>
      </w:r>
    </w:p>
    <w:p w14:paraId="689DF8FB" w14:textId="77777777" w:rsidR="00E91B89" w:rsidRDefault="00000000">
      <w:pPr>
        <w:pStyle w:val="ListBullet"/>
      </w:pPr>
      <w:r>
        <w:t>URDOMOLC</w:t>
      </w:r>
    </w:p>
    <w:p w14:paraId="0F65ACC6" w14:textId="77777777" w:rsidR="00E91B89" w:rsidRDefault="00000000">
      <w:pPr>
        <w:pStyle w:val="ListBullet"/>
      </w:pPr>
      <w:r>
        <w:t>URXOXS</w:t>
      </w:r>
    </w:p>
    <w:p w14:paraId="4AA1D782" w14:textId="77777777" w:rsidR="00E91B89" w:rsidRDefault="00000000">
      <w:pPr>
        <w:pStyle w:val="ListBullet"/>
      </w:pPr>
      <w:r>
        <w:t>URDOXSLC</w:t>
      </w:r>
    </w:p>
    <w:p w14:paraId="3DD57D2E" w14:textId="77777777" w:rsidR="00E91B89" w:rsidRDefault="00000000">
      <w:pPr>
        <w:pStyle w:val="ListBullet"/>
      </w:pPr>
      <w:r>
        <w:t>URXPCP</w:t>
      </w:r>
    </w:p>
    <w:p w14:paraId="42301737" w14:textId="77777777" w:rsidR="00E91B89" w:rsidRDefault="00000000">
      <w:pPr>
        <w:pStyle w:val="ListBullet"/>
      </w:pPr>
      <w:r>
        <w:t>URDPCPLC</w:t>
      </w:r>
    </w:p>
    <w:p w14:paraId="49F77A16" w14:textId="77777777" w:rsidR="00E91B89" w:rsidRDefault="00000000">
      <w:pPr>
        <w:pStyle w:val="ListBullet"/>
      </w:pPr>
      <w:r>
        <w:t>URXPIM</w:t>
      </w:r>
    </w:p>
    <w:p w14:paraId="3613876B" w14:textId="77777777" w:rsidR="00E91B89" w:rsidRDefault="00000000">
      <w:pPr>
        <w:pStyle w:val="ListBullet"/>
      </w:pPr>
      <w:r>
        <w:t>URDPIMLC</w:t>
      </w:r>
    </w:p>
    <w:p w14:paraId="263EDD27" w14:textId="77777777" w:rsidR="00E91B89" w:rsidRDefault="00000000">
      <w:pPr>
        <w:pStyle w:val="ListBullet"/>
      </w:pPr>
      <w:r>
        <w:t>URXPPX</w:t>
      </w:r>
    </w:p>
    <w:p w14:paraId="54B6ED5E" w14:textId="77777777" w:rsidR="00E91B89" w:rsidRDefault="00000000">
      <w:pPr>
        <w:pStyle w:val="ListBullet"/>
      </w:pPr>
      <w:r>
        <w:t>URDPPXLC</w:t>
      </w:r>
    </w:p>
    <w:p w14:paraId="08BD24F0" w14:textId="77777777" w:rsidR="00E91B89" w:rsidRDefault="00000000">
      <w:pPr>
        <w:pStyle w:val="ListBullet"/>
      </w:pPr>
      <w:r>
        <w:t>URXPRO</w:t>
      </w:r>
    </w:p>
    <w:p w14:paraId="5B3ED358" w14:textId="77777777" w:rsidR="00E91B89" w:rsidRDefault="00000000">
      <w:pPr>
        <w:pStyle w:val="ListBullet"/>
      </w:pPr>
      <w:r>
        <w:t>URDPROLC</w:t>
      </w:r>
    </w:p>
    <w:p w14:paraId="143EADBD" w14:textId="77777777" w:rsidR="00E91B89" w:rsidRDefault="00000000">
      <w:pPr>
        <w:pStyle w:val="ListBullet"/>
      </w:pPr>
      <w:r>
        <w:t>URXPTU</w:t>
      </w:r>
    </w:p>
    <w:p w14:paraId="439BEC2C" w14:textId="77777777" w:rsidR="00E91B89" w:rsidRDefault="00000000">
      <w:pPr>
        <w:pStyle w:val="ListBullet"/>
      </w:pPr>
      <w:r>
        <w:lastRenderedPageBreak/>
        <w:t>URDPTULC</w:t>
      </w:r>
    </w:p>
    <w:p w14:paraId="4FC03CE2" w14:textId="77777777" w:rsidR="00E91B89" w:rsidRDefault="00000000">
      <w:pPr>
        <w:pStyle w:val="ListBullet"/>
      </w:pPr>
      <w:r>
        <w:t>URXRIM</w:t>
      </w:r>
    </w:p>
    <w:p w14:paraId="1CEC8F55" w14:textId="77777777" w:rsidR="00E91B89" w:rsidRDefault="00000000">
      <w:pPr>
        <w:pStyle w:val="ListBullet"/>
      </w:pPr>
      <w:r>
        <w:t>URDRIMLC</w:t>
      </w:r>
    </w:p>
    <w:p w14:paraId="3A437291" w14:textId="77777777" w:rsidR="00E91B89" w:rsidRDefault="00000000">
      <w:pPr>
        <w:pStyle w:val="ListBullet"/>
      </w:pPr>
      <w:r>
        <w:t>URXSMM</w:t>
      </w:r>
    </w:p>
    <w:p w14:paraId="488EF17A" w14:textId="77777777" w:rsidR="00E91B89" w:rsidRDefault="00000000">
      <w:pPr>
        <w:pStyle w:val="ListBullet"/>
      </w:pPr>
      <w:r>
        <w:t>URDSMMLC</w:t>
      </w:r>
    </w:p>
    <w:p w14:paraId="2ED2B621" w14:textId="77777777" w:rsidR="00E91B89" w:rsidRDefault="00000000">
      <w:pPr>
        <w:pStyle w:val="ListBullet"/>
      </w:pPr>
      <w:r>
        <w:t>URXSSF</w:t>
      </w:r>
    </w:p>
    <w:p w14:paraId="64A1DD8A" w14:textId="77777777" w:rsidR="00E91B89" w:rsidRDefault="00000000">
      <w:pPr>
        <w:pStyle w:val="ListBullet"/>
      </w:pPr>
      <w:r>
        <w:t>URDSSFLC</w:t>
      </w:r>
    </w:p>
    <w:p w14:paraId="30BCD0E6" w14:textId="77777777" w:rsidR="00E91B89" w:rsidRDefault="00000000">
      <w:pPr>
        <w:pStyle w:val="ListBullet"/>
      </w:pPr>
      <w:r>
        <w:t>URXTHF</w:t>
      </w:r>
    </w:p>
    <w:p w14:paraId="56A6D242" w14:textId="77777777" w:rsidR="00E91B89" w:rsidRDefault="00000000">
      <w:pPr>
        <w:pStyle w:val="ListBullet"/>
      </w:pPr>
      <w:r>
        <w:t>URDTHFLC</w:t>
      </w:r>
    </w:p>
    <w:p w14:paraId="58DD0B7C" w14:textId="77777777" w:rsidR="00E91B89" w:rsidRDefault="00000000">
      <w:pPr>
        <w:pStyle w:val="ListBullet"/>
      </w:pPr>
      <w:r>
        <w:t>URXTRA</w:t>
      </w:r>
    </w:p>
    <w:p w14:paraId="330E8843" w14:textId="77777777" w:rsidR="00E91B89" w:rsidRDefault="00000000">
      <w:pPr>
        <w:pStyle w:val="ListBullet"/>
      </w:pPr>
      <w:r>
        <w:t>URDTRALC</w:t>
      </w:r>
    </w:p>
    <w:p w14:paraId="4F8E419D" w14:textId="77777777" w:rsidR="00E91B89" w:rsidRDefault="00000000">
      <w:pPr>
        <w:pStyle w:val="ListBullet"/>
      </w:pPr>
      <w:r>
        <w:t>URXTRN</w:t>
      </w:r>
    </w:p>
    <w:p w14:paraId="1F78049F" w14:textId="77777777" w:rsidR="00E91B89" w:rsidRDefault="00000000">
      <w:pPr>
        <w:pStyle w:val="ListBullet"/>
      </w:pPr>
      <w:r>
        <w:t>URDTRNLC</w:t>
      </w:r>
    </w:p>
    <w:p w14:paraId="5A560068" w14:textId="77777777" w:rsidR="00E91B89" w:rsidRDefault="00000000">
      <w:pPr>
        <w:pStyle w:val="ListBullet"/>
      </w:pPr>
      <w:r>
        <w:t>URXUCR</w:t>
      </w:r>
    </w:p>
    <w:p w14:paraId="305A7BE9" w14:textId="77777777" w:rsidR="00E91B89" w:rsidRDefault="00000000">
      <w:pPr>
        <w:pStyle w:val="Heading2"/>
      </w:pPr>
      <w:r>
        <w:t>TCHOL_H.csv (3 features)</w:t>
      </w:r>
    </w:p>
    <w:p w14:paraId="1A50633A" w14:textId="77777777" w:rsidR="00E91B89" w:rsidRDefault="00000000">
      <w:pPr>
        <w:pStyle w:val="ListBullet"/>
      </w:pPr>
      <w:r>
        <w:t>SEQN</w:t>
      </w:r>
    </w:p>
    <w:p w14:paraId="18FB69C9" w14:textId="77777777" w:rsidR="00E91B89" w:rsidRDefault="00000000">
      <w:pPr>
        <w:pStyle w:val="ListBullet"/>
      </w:pPr>
      <w:r>
        <w:t>LBXTC</w:t>
      </w:r>
    </w:p>
    <w:p w14:paraId="001602F7" w14:textId="77777777" w:rsidR="00E91B89" w:rsidRDefault="00000000">
      <w:pPr>
        <w:pStyle w:val="ListBullet"/>
      </w:pPr>
      <w:r>
        <w:t>LBDTCSI</w:t>
      </w:r>
    </w:p>
    <w:p w14:paraId="677C6105" w14:textId="77777777" w:rsidR="00E91B89" w:rsidRDefault="00000000">
      <w:pPr>
        <w:pStyle w:val="Heading2"/>
      </w:pPr>
      <w:r>
        <w:t>P_HDL.csv (3 features)</w:t>
      </w:r>
    </w:p>
    <w:p w14:paraId="29A2EBDD" w14:textId="77777777" w:rsidR="00E91B89" w:rsidRDefault="00000000">
      <w:pPr>
        <w:pStyle w:val="ListBullet"/>
      </w:pPr>
      <w:r>
        <w:t>SEQN</w:t>
      </w:r>
    </w:p>
    <w:p w14:paraId="6A3F45BD" w14:textId="77777777" w:rsidR="00E91B89" w:rsidRDefault="00000000">
      <w:pPr>
        <w:pStyle w:val="ListBullet"/>
      </w:pPr>
      <w:r>
        <w:t>LBDHDD</w:t>
      </w:r>
    </w:p>
    <w:p w14:paraId="1863564E" w14:textId="77777777" w:rsidR="00E91B89" w:rsidRDefault="00000000">
      <w:pPr>
        <w:pStyle w:val="ListBullet"/>
      </w:pPr>
      <w:r>
        <w:t>LBDHDDSI</w:t>
      </w:r>
    </w:p>
    <w:p w14:paraId="35F29E5E" w14:textId="77777777" w:rsidR="00E91B89" w:rsidRDefault="00000000">
      <w:pPr>
        <w:pStyle w:val="Heading2"/>
      </w:pPr>
      <w:r>
        <w:t>DEET_F.csv (9 features)</w:t>
      </w:r>
    </w:p>
    <w:p w14:paraId="37B2402F" w14:textId="77777777" w:rsidR="00E91B89" w:rsidRDefault="00000000">
      <w:pPr>
        <w:pStyle w:val="ListBullet"/>
      </w:pPr>
      <w:r>
        <w:t>SEQN</w:t>
      </w:r>
    </w:p>
    <w:p w14:paraId="4C552237" w14:textId="77777777" w:rsidR="00E91B89" w:rsidRDefault="00000000">
      <w:pPr>
        <w:pStyle w:val="ListBullet"/>
      </w:pPr>
      <w:r>
        <w:t>WTSC2YR</w:t>
      </w:r>
    </w:p>
    <w:p w14:paraId="790E7B55" w14:textId="77777777" w:rsidR="00E91B89" w:rsidRDefault="00000000">
      <w:pPr>
        <w:pStyle w:val="ListBullet"/>
      </w:pPr>
      <w:r>
        <w:t>URXDEE</w:t>
      </w:r>
    </w:p>
    <w:p w14:paraId="3B9E668A" w14:textId="77777777" w:rsidR="00E91B89" w:rsidRDefault="00000000">
      <w:pPr>
        <w:pStyle w:val="ListBullet"/>
      </w:pPr>
      <w:r>
        <w:t>URDDEELC</w:t>
      </w:r>
    </w:p>
    <w:p w14:paraId="46D07CF2" w14:textId="77777777" w:rsidR="00E91B89" w:rsidRDefault="00000000">
      <w:pPr>
        <w:pStyle w:val="ListBullet"/>
      </w:pPr>
      <w:r>
        <w:t>URXDEA</w:t>
      </w:r>
    </w:p>
    <w:p w14:paraId="47562E53" w14:textId="77777777" w:rsidR="00E91B89" w:rsidRDefault="00000000">
      <w:pPr>
        <w:pStyle w:val="ListBullet"/>
      </w:pPr>
      <w:r>
        <w:t>URDDEALC</w:t>
      </w:r>
    </w:p>
    <w:p w14:paraId="503BFAE5" w14:textId="77777777" w:rsidR="00E91B89" w:rsidRDefault="00000000">
      <w:pPr>
        <w:pStyle w:val="ListBullet"/>
      </w:pPr>
      <w:r>
        <w:t>URXDHD</w:t>
      </w:r>
    </w:p>
    <w:p w14:paraId="28150DBE" w14:textId="77777777" w:rsidR="00E91B89" w:rsidRDefault="00000000">
      <w:pPr>
        <w:pStyle w:val="ListBullet"/>
      </w:pPr>
      <w:r>
        <w:t>URDDHDLC</w:t>
      </w:r>
    </w:p>
    <w:p w14:paraId="4ABCF0BD" w14:textId="77777777" w:rsidR="00E91B89" w:rsidRDefault="00000000">
      <w:pPr>
        <w:pStyle w:val="ListBullet"/>
      </w:pPr>
      <w:r>
        <w:t>URXUCR</w:t>
      </w:r>
    </w:p>
    <w:p w14:paraId="4D6C5DC6" w14:textId="77777777" w:rsidR="00E91B89" w:rsidRDefault="00000000">
      <w:pPr>
        <w:pStyle w:val="Heading2"/>
      </w:pPr>
      <w:r>
        <w:t>SSOL_C.csv (24 features)</w:t>
      </w:r>
    </w:p>
    <w:p w14:paraId="515649F9" w14:textId="77777777" w:rsidR="00E91B89" w:rsidRDefault="00000000">
      <w:pPr>
        <w:pStyle w:val="ListBullet"/>
      </w:pPr>
      <w:r>
        <w:t>SEQN</w:t>
      </w:r>
    </w:p>
    <w:p w14:paraId="7660B583" w14:textId="77777777" w:rsidR="00E91B89" w:rsidRDefault="00000000">
      <w:pPr>
        <w:pStyle w:val="ListBullet"/>
      </w:pPr>
      <w:r>
        <w:t>SSIMP</w:t>
      </w:r>
    </w:p>
    <w:p w14:paraId="77205D8B" w14:textId="77777777" w:rsidR="00E91B89" w:rsidRDefault="00000000">
      <w:pPr>
        <w:pStyle w:val="ListBullet"/>
      </w:pPr>
      <w:r>
        <w:t>SSRES</w:t>
      </w:r>
    </w:p>
    <w:p w14:paraId="2FB1A08C" w14:textId="77777777" w:rsidR="00E91B89" w:rsidRDefault="00000000">
      <w:pPr>
        <w:pStyle w:val="ListBullet"/>
      </w:pPr>
      <w:r>
        <w:t>SSSPIKE</w:t>
      </w:r>
    </w:p>
    <w:p w14:paraId="4C68E8DC" w14:textId="77777777" w:rsidR="00E91B89" w:rsidRDefault="00000000">
      <w:pPr>
        <w:pStyle w:val="ListBullet"/>
      </w:pPr>
      <w:r>
        <w:t>SSSPIKE2</w:t>
      </w:r>
    </w:p>
    <w:p w14:paraId="6FBA1D21" w14:textId="77777777" w:rsidR="00E91B89" w:rsidRDefault="00000000">
      <w:pPr>
        <w:pStyle w:val="ListBullet"/>
      </w:pPr>
      <w:r>
        <w:lastRenderedPageBreak/>
        <w:t>SSTOTAL</w:t>
      </w:r>
    </w:p>
    <w:p w14:paraId="51FC79B1" w14:textId="77777777" w:rsidR="00E91B89" w:rsidRDefault="00000000">
      <w:pPr>
        <w:pStyle w:val="ListBullet"/>
      </w:pPr>
      <w:r>
        <w:t>SSALB</w:t>
      </w:r>
    </w:p>
    <w:p w14:paraId="5DD55B22" w14:textId="77777777" w:rsidR="00E91B89" w:rsidRDefault="00000000">
      <w:pPr>
        <w:pStyle w:val="ListBullet"/>
      </w:pPr>
      <w:r>
        <w:t>SSA1</w:t>
      </w:r>
    </w:p>
    <w:p w14:paraId="5D160D67" w14:textId="77777777" w:rsidR="00E91B89" w:rsidRDefault="00000000">
      <w:pPr>
        <w:pStyle w:val="ListBullet"/>
      </w:pPr>
      <w:r>
        <w:t>SSA2</w:t>
      </w:r>
    </w:p>
    <w:p w14:paraId="320D1165" w14:textId="77777777" w:rsidR="00E91B89" w:rsidRDefault="00000000">
      <w:pPr>
        <w:pStyle w:val="ListBullet"/>
      </w:pPr>
      <w:r>
        <w:t>SSBETA</w:t>
      </w:r>
    </w:p>
    <w:p w14:paraId="3A611586" w14:textId="77777777" w:rsidR="00E91B89" w:rsidRDefault="00000000">
      <w:pPr>
        <w:pStyle w:val="ListBullet"/>
      </w:pPr>
      <w:r>
        <w:t>SSGAM</w:t>
      </w:r>
    </w:p>
    <w:p w14:paraId="39839A9C" w14:textId="77777777" w:rsidR="00E91B89" w:rsidRDefault="00000000">
      <w:pPr>
        <w:pStyle w:val="ListBullet"/>
      </w:pPr>
      <w:r>
        <w:t>SSAG_R</w:t>
      </w:r>
    </w:p>
    <w:p w14:paraId="08CF1FDA" w14:textId="77777777" w:rsidR="00E91B89" w:rsidRDefault="00000000">
      <w:pPr>
        <w:pStyle w:val="ListBullet"/>
      </w:pPr>
      <w:r>
        <w:t>SSK_FLC</w:t>
      </w:r>
    </w:p>
    <w:p w14:paraId="0D05A51F" w14:textId="77777777" w:rsidR="00E91B89" w:rsidRDefault="00000000">
      <w:pPr>
        <w:pStyle w:val="ListBullet"/>
      </w:pPr>
      <w:r>
        <w:t>SSL_FLC</w:t>
      </w:r>
    </w:p>
    <w:p w14:paraId="2C9C4F35" w14:textId="77777777" w:rsidR="00E91B89" w:rsidRDefault="00000000">
      <w:pPr>
        <w:pStyle w:val="ListBullet"/>
      </w:pPr>
      <w:r>
        <w:t>SSKL_R</w:t>
      </w:r>
    </w:p>
    <w:p w14:paraId="03977FE5" w14:textId="77777777" w:rsidR="00E91B89" w:rsidRDefault="00000000">
      <w:pPr>
        <w:pStyle w:val="ListBullet"/>
      </w:pPr>
      <w:r>
        <w:t>SSK_FLCX</w:t>
      </w:r>
    </w:p>
    <w:p w14:paraId="66122D49" w14:textId="77777777" w:rsidR="00E91B89" w:rsidRDefault="00000000">
      <w:pPr>
        <w:pStyle w:val="ListBullet"/>
      </w:pPr>
      <w:r>
        <w:t>SSKL_RX</w:t>
      </w:r>
    </w:p>
    <w:p w14:paraId="62603317" w14:textId="77777777" w:rsidR="00E91B89" w:rsidRDefault="00000000">
      <w:pPr>
        <w:pStyle w:val="ListBullet"/>
      </w:pPr>
      <w:r>
        <w:t>SSIS</w:t>
      </w:r>
    </w:p>
    <w:p w14:paraId="1F94F6F0" w14:textId="77777777" w:rsidR="00E91B89" w:rsidRDefault="00000000">
      <w:pPr>
        <w:pStyle w:val="ListBullet"/>
      </w:pPr>
      <w:r>
        <w:t>SSTTGV</w:t>
      </w:r>
    </w:p>
    <w:p w14:paraId="30D21926" w14:textId="77777777" w:rsidR="00E91B89" w:rsidRDefault="00000000">
      <w:pPr>
        <w:pStyle w:val="ListBullet"/>
      </w:pPr>
      <w:r>
        <w:t>SSTTGR</w:t>
      </w:r>
    </w:p>
    <w:p w14:paraId="071B96FB" w14:textId="77777777" w:rsidR="00E91B89" w:rsidRDefault="00000000">
      <w:pPr>
        <w:pStyle w:val="ListBullet"/>
      </w:pPr>
      <w:r>
        <w:t>SSEMA</w:t>
      </w:r>
    </w:p>
    <w:p w14:paraId="487BDC4C" w14:textId="77777777" w:rsidR="00E91B89" w:rsidRDefault="00000000">
      <w:pPr>
        <w:pStyle w:val="ListBullet"/>
      </w:pPr>
      <w:r>
        <w:t>SSSERO</w:t>
      </w:r>
    </w:p>
    <w:p w14:paraId="52BF2387" w14:textId="77777777" w:rsidR="00E91B89" w:rsidRDefault="00000000">
      <w:pPr>
        <w:pStyle w:val="ListBullet"/>
      </w:pPr>
      <w:r>
        <w:t>SSOL_H</w:t>
      </w:r>
    </w:p>
    <w:p w14:paraId="09C2DCAB" w14:textId="77777777" w:rsidR="00E91B89" w:rsidRDefault="00000000">
      <w:pPr>
        <w:pStyle w:val="ListBullet"/>
      </w:pPr>
      <w:r>
        <w:t>SSOL_L</w:t>
      </w:r>
    </w:p>
    <w:p w14:paraId="139851CF" w14:textId="77777777" w:rsidR="00E91B89" w:rsidRDefault="00000000">
      <w:pPr>
        <w:pStyle w:val="Heading2"/>
      </w:pPr>
      <w:r>
        <w:t>CHLMDA_D.csv (3 features)</w:t>
      </w:r>
    </w:p>
    <w:p w14:paraId="558722D4" w14:textId="77777777" w:rsidR="00E91B89" w:rsidRDefault="00000000">
      <w:pPr>
        <w:pStyle w:val="ListBullet"/>
      </w:pPr>
      <w:r>
        <w:t>SEQN</w:t>
      </w:r>
    </w:p>
    <w:p w14:paraId="3C4FF46F" w14:textId="77777777" w:rsidR="00E91B89" w:rsidRDefault="00000000">
      <w:pPr>
        <w:pStyle w:val="ListBullet"/>
      </w:pPr>
      <w:r>
        <w:t>URXUCL</w:t>
      </w:r>
    </w:p>
    <w:p w14:paraId="626122DC" w14:textId="77777777" w:rsidR="00E91B89" w:rsidRDefault="00000000">
      <w:pPr>
        <w:pStyle w:val="ListBullet"/>
      </w:pPr>
      <w:r>
        <w:t>URXUGC</w:t>
      </w:r>
    </w:p>
    <w:p w14:paraId="43833846" w14:textId="77777777" w:rsidR="00E91B89" w:rsidRDefault="00000000">
      <w:pPr>
        <w:pStyle w:val="Heading2"/>
      </w:pPr>
      <w:r>
        <w:t>L10AM_C.csv (7 features)</w:t>
      </w:r>
    </w:p>
    <w:p w14:paraId="1C12B3EB" w14:textId="77777777" w:rsidR="00E91B89" w:rsidRDefault="00000000">
      <w:pPr>
        <w:pStyle w:val="ListBullet"/>
      </w:pPr>
      <w:r>
        <w:t>SEQN</w:t>
      </w:r>
    </w:p>
    <w:p w14:paraId="148CF3B9" w14:textId="77777777" w:rsidR="00E91B89" w:rsidRDefault="00000000">
      <w:pPr>
        <w:pStyle w:val="ListBullet"/>
      </w:pPr>
      <w:r>
        <w:t>WTSAF2YR</w:t>
      </w:r>
    </w:p>
    <w:p w14:paraId="7E6EC044" w14:textId="77777777" w:rsidR="00E91B89" w:rsidRDefault="00000000">
      <w:pPr>
        <w:pStyle w:val="ListBullet"/>
      </w:pPr>
      <w:r>
        <w:t>LBXGLU</w:t>
      </w:r>
    </w:p>
    <w:p w14:paraId="79D2FC84" w14:textId="77777777" w:rsidR="00E91B89" w:rsidRDefault="00000000">
      <w:pPr>
        <w:pStyle w:val="ListBullet"/>
      </w:pPr>
      <w:r>
        <w:t>LBDGLUSI</w:t>
      </w:r>
    </w:p>
    <w:p w14:paraId="2E2E520F" w14:textId="77777777" w:rsidR="00E91B89" w:rsidRDefault="00000000">
      <w:pPr>
        <w:pStyle w:val="ListBullet"/>
      </w:pPr>
      <w:r>
        <w:t>LBXCPSI</w:t>
      </w:r>
    </w:p>
    <w:p w14:paraId="420ED7E6" w14:textId="77777777" w:rsidR="00E91B89" w:rsidRDefault="00000000">
      <w:pPr>
        <w:pStyle w:val="ListBullet"/>
      </w:pPr>
      <w:r>
        <w:t>LBXIN</w:t>
      </w:r>
    </w:p>
    <w:p w14:paraId="4E7D7336" w14:textId="77777777" w:rsidR="00E91B89" w:rsidRDefault="00000000">
      <w:pPr>
        <w:pStyle w:val="ListBullet"/>
      </w:pPr>
      <w:r>
        <w:t>LBDINSI</w:t>
      </w:r>
    </w:p>
    <w:p w14:paraId="3DB9C498" w14:textId="77777777" w:rsidR="00E91B89" w:rsidRDefault="00000000">
      <w:pPr>
        <w:pStyle w:val="Heading2"/>
      </w:pPr>
      <w:r>
        <w:t>P_PERNT.csv (8 features)</w:t>
      </w:r>
    </w:p>
    <w:p w14:paraId="1AB7DD3A" w14:textId="77777777" w:rsidR="00E91B89" w:rsidRDefault="00000000">
      <w:pPr>
        <w:pStyle w:val="ListBullet"/>
      </w:pPr>
      <w:r>
        <w:t>SEQN</w:t>
      </w:r>
    </w:p>
    <w:p w14:paraId="1AAEC407" w14:textId="77777777" w:rsidR="00E91B89" w:rsidRDefault="00000000">
      <w:pPr>
        <w:pStyle w:val="ListBullet"/>
      </w:pPr>
      <w:r>
        <w:t>WTSAPRP</w:t>
      </w:r>
    </w:p>
    <w:p w14:paraId="3DA2FEBC" w14:textId="77777777" w:rsidR="00E91B89" w:rsidRDefault="00000000">
      <w:pPr>
        <w:pStyle w:val="ListBullet"/>
      </w:pPr>
      <w:r>
        <w:t>URXUP8</w:t>
      </w:r>
    </w:p>
    <w:p w14:paraId="311342FF" w14:textId="77777777" w:rsidR="00E91B89" w:rsidRDefault="00000000">
      <w:pPr>
        <w:pStyle w:val="ListBullet"/>
      </w:pPr>
      <w:r>
        <w:t>URDUP8LC</w:t>
      </w:r>
    </w:p>
    <w:p w14:paraId="4AFDFC2A" w14:textId="77777777" w:rsidR="00E91B89" w:rsidRDefault="00000000">
      <w:pPr>
        <w:pStyle w:val="ListBullet"/>
      </w:pPr>
      <w:r>
        <w:t>URXNO3</w:t>
      </w:r>
    </w:p>
    <w:p w14:paraId="0CBFB4B2" w14:textId="77777777" w:rsidR="00E91B89" w:rsidRDefault="00000000">
      <w:pPr>
        <w:pStyle w:val="ListBullet"/>
      </w:pPr>
      <w:r>
        <w:t>URDNO3LC</w:t>
      </w:r>
    </w:p>
    <w:p w14:paraId="3183D78C" w14:textId="77777777" w:rsidR="00E91B89" w:rsidRDefault="00000000">
      <w:pPr>
        <w:pStyle w:val="ListBullet"/>
      </w:pPr>
      <w:r>
        <w:t>URXSCN</w:t>
      </w:r>
    </w:p>
    <w:p w14:paraId="29F0E942" w14:textId="77777777" w:rsidR="00E91B89" w:rsidRDefault="00000000">
      <w:pPr>
        <w:pStyle w:val="ListBullet"/>
      </w:pPr>
      <w:r>
        <w:lastRenderedPageBreak/>
        <w:t>URDSCNLC</w:t>
      </w:r>
    </w:p>
    <w:p w14:paraId="1A3142D3" w14:textId="77777777" w:rsidR="00E91B89" w:rsidRDefault="00000000">
      <w:pPr>
        <w:pStyle w:val="Heading2"/>
      </w:pPr>
      <w:r>
        <w:t>UCPREG_G.csv (2 features)</w:t>
      </w:r>
    </w:p>
    <w:p w14:paraId="6EDD54D1" w14:textId="77777777" w:rsidR="00E91B89" w:rsidRDefault="00000000">
      <w:pPr>
        <w:pStyle w:val="ListBullet"/>
      </w:pPr>
      <w:r>
        <w:t>SEQN</w:t>
      </w:r>
    </w:p>
    <w:p w14:paraId="3C0BD0A9" w14:textId="77777777" w:rsidR="00E91B89" w:rsidRDefault="00000000">
      <w:pPr>
        <w:pStyle w:val="ListBullet"/>
      </w:pPr>
      <w:r>
        <w:t>URXPREG</w:t>
      </w:r>
    </w:p>
    <w:p w14:paraId="2C50AB41" w14:textId="77777777" w:rsidR="00E91B89" w:rsidRDefault="00000000">
      <w:pPr>
        <w:pStyle w:val="Heading2"/>
      </w:pPr>
      <w:r>
        <w:t>L24PH_C.csv (29 features)</w:t>
      </w:r>
    </w:p>
    <w:p w14:paraId="2DC69782" w14:textId="77777777" w:rsidR="00E91B89" w:rsidRDefault="00000000">
      <w:pPr>
        <w:pStyle w:val="ListBullet"/>
      </w:pPr>
      <w:r>
        <w:t>SEQN</w:t>
      </w:r>
    </w:p>
    <w:p w14:paraId="36AF273A" w14:textId="77777777" w:rsidR="00E91B89" w:rsidRDefault="00000000">
      <w:pPr>
        <w:pStyle w:val="ListBullet"/>
      </w:pPr>
      <w:r>
        <w:t>WTSB2YR</w:t>
      </w:r>
    </w:p>
    <w:p w14:paraId="78809D1B" w14:textId="77777777" w:rsidR="00E91B89" w:rsidRDefault="00000000">
      <w:pPr>
        <w:pStyle w:val="ListBullet"/>
      </w:pPr>
      <w:r>
        <w:t>URXMBP</w:t>
      </w:r>
    </w:p>
    <w:p w14:paraId="7918081F" w14:textId="77777777" w:rsidR="00E91B89" w:rsidRDefault="00000000">
      <w:pPr>
        <w:pStyle w:val="ListBullet"/>
      </w:pPr>
      <w:r>
        <w:t>URDMBPLC</w:t>
      </w:r>
    </w:p>
    <w:p w14:paraId="29FC7C15" w14:textId="77777777" w:rsidR="00E91B89" w:rsidRDefault="00000000">
      <w:pPr>
        <w:pStyle w:val="ListBullet"/>
      </w:pPr>
      <w:r>
        <w:t>URXMCP</w:t>
      </w:r>
    </w:p>
    <w:p w14:paraId="5630FDFB" w14:textId="77777777" w:rsidR="00E91B89" w:rsidRDefault="00000000">
      <w:pPr>
        <w:pStyle w:val="ListBullet"/>
      </w:pPr>
      <w:r>
        <w:t>URDMCPLC</w:t>
      </w:r>
    </w:p>
    <w:p w14:paraId="308C638C" w14:textId="77777777" w:rsidR="00E91B89" w:rsidRDefault="00000000">
      <w:pPr>
        <w:pStyle w:val="ListBullet"/>
      </w:pPr>
      <w:r>
        <w:t>URXMEP</w:t>
      </w:r>
    </w:p>
    <w:p w14:paraId="14D3B1C7" w14:textId="77777777" w:rsidR="00E91B89" w:rsidRDefault="00000000">
      <w:pPr>
        <w:pStyle w:val="ListBullet"/>
      </w:pPr>
      <w:r>
        <w:t>URDMEPLC</w:t>
      </w:r>
    </w:p>
    <w:p w14:paraId="1857D073" w14:textId="77777777" w:rsidR="00E91B89" w:rsidRDefault="00000000">
      <w:pPr>
        <w:pStyle w:val="ListBullet"/>
      </w:pPr>
      <w:r>
        <w:t>URXMHP</w:t>
      </w:r>
    </w:p>
    <w:p w14:paraId="7BE4853E" w14:textId="77777777" w:rsidR="00E91B89" w:rsidRDefault="00000000">
      <w:pPr>
        <w:pStyle w:val="ListBullet"/>
      </w:pPr>
      <w:r>
        <w:t>URDMHPLC</w:t>
      </w:r>
    </w:p>
    <w:p w14:paraId="08D8A7F1" w14:textId="77777777" w:rsidR="00E91B89" w:rsidRDefault="00000000">
      <w:pPr>
        <w:pStyle w:val="ListBullet"/>
      </w:pPr>
      <w:r>
        <w:t>URXMNP</w:t>
      </w:r>
    </w:p>
    <w:p w14:paraId="7AAF8B4F" w14:textId="77777777" w:rsidR="00E91B89" w:rsidRDefault="00000000">
      <w:pPr>
        <w:pStyle w:val="ListBullet"/>
      </w:pPr>
      <w:r>
        <w:t>URDMNPLC</w:t>
      </w:r>
    </w:p>
    <w:p w14:paraId="3B804FD5" w14:textId="77777777" w:rsidR="00E91B89" w:rsidRDefault="00000000">
      <w:pPr>
        <w:pStyle w:val="ListBullet"/>
      </w:pPr>
      <w:r>
        <w:t>URXMOP</w:t>
      </w:r>
    </w:p>
    <w:p w14:paraId="44837B37" w14:textId="77777777" w:rsidR="00E91B89" w:rsidRDefault="00000000">
      <w:pPr>
        <w:pStyle w:val="ListBullet"/>
      </w:pPr>
      <w:r>
        <w:t>URDMOPLC</w:t>
      </w:r>
    </w:p>
    <w:p w14:paraId="031AC8D9" w14:textId="77777777" w:rsidR="00E91B89" w:rsidRDefault="00000000">
      <w:pPr>
        <w:pStyle w:val="ListBullet"/>
      </w:pPr>
      <w:r>
        <w:t>URXMZP</w:t>
      </w:r>
    </w:p>
    <w:p w14:paraId="3597D478" w14:textId="77777777" w:rsidR="00E91B89" w:rsidRDefault="00000000">
      <w:pPr>
        <w:pStyle w:val="ListBullet"/>
      </w:pPr>
      <w:r>
        <w:t>URDMZPLC</w:t>
      </w:r>
    </w:p>
    <w:p w14:paraId="1CBEDCCF" w14:textId="77777777" w:rsidR="00E91B89" w:rsidRDefault="00000000">
      <w:pPr>
        <w:pStyle w:val="ListBullet"/>
      </w:pPr>
      <w:r>
        <w:t>URXMNM</w:t>
      </w:r>
    </w:p>
    <w:p w14:paraId="6129BA2D" w14:textId="77777777" w:rsidR="00E91B89" w:rsidRDefault="00000000">
      <w:pPr>
        <w:pStyle w:val="ListBullet"/>
      </w:pPr>
      <w:r>
        <w:t>URDMNMLC</w:t>
      </w:r>
    </w:p>
    <w:p w14:paraId="18D84D68" w14:textId="77777777" w:rsidR="00E91B89" w:rsidRDefault="00000000">
      <w:pPr>
        <w:pStyle w:val="ListBullet"/>
      </w:pPr>
      <w:r>
        <w:t>URXMC1</w:t>
      </w:r>
    </w:p>
    <w:p w14:paraId="3D1E4854" w14:textId="77777777" w:rsidR="00E91B89" w:rsidRDefault="00000000">
      <w:pPr>
        <w:pStyle w:val="ListBullet"/>
      </w:pPr>
      <w:r>
        <w:t>URDMC1LC</w:t>
      </w:r>
    </w:p>
    <w:p w14:paraId="4DC9852C" w14:textId="77777777" w:rsidR="00E91B89" w:rsidRDefault="00000000">
      <w:pPr>
        <w:pStyle w:val="ListBullet"/>
      </w:pPr>
      <w:r>
        <w:t>URXMHH</w:t>
      </w:r>
    </w:p>
    <w:p w14:paraId="4706CDD6" w14:textId="77777777" w:rsidR="00E91B89" w:rsidRDefault="00000000">
      <w:pPr>
        <w:pStyle w:val="ListBullet"/>
      </w:pPr>
      <w:r>
        <w:t>URDMHHLC</w:t>
      </w:r>
    </w:p>
    <w:p w14:paraId="6B137750" w14:textId="77777777" w:rsidR="00E91B89" w:rsidRDefault="00000000">
      <w:pPr>
        <w:pStyle w:val="ListBullet"/>
      </w:pPr>
      <w:r>
        <w:t>URXMOH</w:t>
      </w:r>
    </w:p>
    <w:p w14:paraId="64D51978" w14:textId="77777777" w:rsidR="00E91B89" w:rsidRDefault="00000000">
      <w:pPr>
        <w:pStyle w:val="ListBullet"/>
      </w:pPr>
      <w:r>
        <w:t>URDMOHLC</w:t>
      </w:r>
    </w:p>
    <w:p w14:paraId="5E3EEF87" w14:textId="77777777" w:rsidR="00E91B89" w:rsidRDefault="00000000">
      <w:pPr>
        <w:pStyle w:val="ListBullet"/>
      </w:pPr>
      <w:r>
        <w:t>URXMIB</w:t>
      </w:r>
    </w:p>
    <w:p w14:paraId="2F77ED34" w14:textId="77777777" w:rsidR="00E91B89" w:rsidRDefault="00000000">
      <w:pPr>
        <w:pStyle w:val="ListBullet"/>
      </w:pPr>
      <w:r>
        <w:t>URDMIBLC</w:t>
      </w:r>
    </w:p>
    <w:p w14:paraId="26D3B198" w14:textId="77777777" w:rsidR="00E91B89" w:rsidRDefault="00000000">
      <w:pPr>
        <w:pStyle w:val="ListBullet"/>
      </w:pPr>
      <w:r>
        <w:t>URXECP</w:t>
      </w:r>
    </w:p>
    <w:p w14:paraId="2250D58F" w14:textId="77777777" w:rsidR="00E91B89" w:rsidRDefault="00000000">
      <w:pPr>
        <w:pStyle w:val="ListBullet"/>
      </w:pPr>
      <w:r>
        <w:t>URDECPLC</w:t>
      </w:r>
    </w:p>
    <w:p w14:paraId="121D916A" w14:textId="77777777" w:rsidR="00E91B89" w:rsidRDefault="00000000">
      <w:pPr>
        <w:pStyle w:val="ListBullet"/>
      </w:pPr>
      <w:r>
        <w:t>URXUCR</w:t>
      </w:r>
    </w:p>
    <w:p w14:paraId="13604768" w14:textId="77777777" w:rsidR="00E91B89" w:rsidRDefault="00000000">
      <w:pPr>
        <w:pStyle w:val="Heading2"/>
      </w:pPr>
      <w:r>
        <w:t>UAS_D.csv (19 features)</w:t>
      </w:r>
    </w:p>
    <w:p w14:paraId="6FA02796" w14:textId="77777777" w:rsidR="00E91B89" w:rsidRDefault="00000000">
      <w:pPr>
        <w:pStyle w:val="ListBullet"/>
      </w:pPr>
      <w:r>
        <w:t>SEQN</w:t>
      </w:r>
    </w:p>
    <w:p w14:paraId="6E1B9848" w14:textId="77777777" w:rsidR="00E91B89" w:rsidRDefault="00000000">
      <w:pPr>
        <w:pStyle w:val="ListBullet"/>
      </w:pPr>
      <w:r>
        <w:t>WTSA2YR</w:t>
      </w:r>
    </w:p>
    <w:p w14:paraId="33ADE67C" w14:textId="77777777" w:rsidR="00E91B89" w:rsidRDefault="00000000">
      <w:pPr>
        <w:pStyle w:val="ListBullet"/>
      </w:pPr>
      <w:r>
        <w:t>URXUCR</w:t>
      </w:r>
    </w:p>
    <w:p w14:paraId="31700547" w14:textId="77777777" w:rsidR="00E91B89" w:rsidRDefault="00000000">
      <w:pPr>
        <w:pStyle w:val="ListBullet"/>
      </w:pPr>
      <w:r>
        <w:t>URXUAS</w:t>
      </w:r>
    </w:p>
    <w:p w14:paraId="318753A7" w14:textId="77777777" w:rsidR="00E91B89" w:rsidRDefault="00000000">
      <w:pPr>
        <w:pStyle w:val="ListBullet"/>
      </w:pPr>
      <w:r>
        <w:lastRenderedPageBreak/>
        <w:t>URDUASLC</w:t>
      </w:r>
    </w:p>
    <w:p w14:paraId="2FA105DC" w14:textId="77777777" w:rsidR="00E91B89" w:rsidRDefault="00000000">
      <w:pPr>
        <w:pStyle w:val="ListBullet"/>
      </w:pPr>
      <w:r>
        <w:t>URXUAS3</w:t>
      </w:r>
    </w:p>
    <w:p w14:paraId="4F6A9ABE" w14:textId="77777777" w:rsidR="00E91B89" w:rsidRDefault="00000000">
      <w:pPr>
        <w:pStyle w:val="ListBullet"/>
      </w:pPr>
      <w:r>
        <w:t>URDUA3LC</w:t>
      </w:r>
    </w:p>
    <w:p w14:paraId="47BF5259" w14:textId="77777777" w:rsidR="00E91B89" w:rsidRDefault="00000000">
      <w:pPr>
        <w:pStyle w:val="ListBullet"/>
      </w:pPr>
      <w:r>
        <w:t>URXUAS5</w:t>
      </w:r>
    </w:p>
    <w:p w14:paraId="11C70CAE" w14:textId="77777777" w:rsidR="00E91B89" w:rsidRDefault="00000000">
      <w:pPr>
        <w:pStyle w:val="ListBullet"/>
      </w:pPr>
      <w:r>
        <w:t>URDUA5LC</w:t>
      </w:r>
    </w:p>
    <w:p w14:paraId="1C3E3BB7" w14:textId="77777777" w:rsidR="00E91B89" w:rsidRDefault="00000000">
      <w:pPr>
        <w:pStyle w:val="ListBullet"/>
      </w:pPr>
      <w:r>
        <w:t>URXUAB</w:t>
      </w:r>
    </w:p>
    <w:p w14:paraId="1A85A06B" w14:textId="77777777" w:rsidR="00E91B89" w:rsidRDefault="00000000">
      <w:pPr>
        <w:pStyle w:val="ListBullet"/>
      </w:pPr>
      <w:r>
        <w:t>URDUABLC</w:t>
      </w:r>
    </w:p>
    <w:p w14:paraId="1367E08C" w14:textId="77777777" w:rsidR="00E91B89" w:rsidRDefault="00000000">
      <w:pPr>
        <w:pStyle w:val="ListBullet"/>
      </w:pPr>
      <w:r>
        <w:t>URXUAC</w:t>
      </w:r>
    </w:p>
    <w:p w14:paraId="131E0CC4" w14:textId="77777777" w:rsidR="00E91B89" w:rsidRDefault="00000000">
      <w:pPr>
        <w:pStyle w:val="ListBullet"/>
      </w:pPr>
      <w:r>
        <w:t>URDUACLC</w:t>
      </w:r>
    </w:p>
    <w:p w14:paraId="02DC6DA2" w14:textId="77777777" w:rsidR="00E91B89" w:rsidRDefault="00000000">
      <w:pPr>
        <w:pStyle w:val="ListBullet"/>
      </w:pPr>
      <w:r>
        <w:t>URXUDMA</w:t>
      </w:r>
    </w:p>
    <w:p w14:paraId="5D669CB1" w14:textId="77777777" w:rsidR="00E91B89" w:rsidRDefault="00000000">
      <w:pPr>
        <w:pStyle w:val="ListBullet"/>
      </w:pPr>
      <w:r>
        <w:t>URDUDALC</w:t>
      </w:r>
    </w:p>
    <w:p w14:paraId="44961F06" w14:textId="77777777" w:rsidR="00E91B89" w:rsidRDefault="00000000">
      <w:pPr>
        <w:pStyle w:val="ListBullet"/>
      </w:pPr>
      <w:r>
        <w:t>URXUMMA</w:t>
      </w:r>
    </w:p>
    <w:p w14:paraId="4E31092A" w14:textId="77777777" w:rsidR="00E91B89" w:rsidRDefault="00000000">
      <w:pPr>
        <w:pStyle w:val="ListBullet"/>
      </w:pPr>
      <w:r>
        <w:t>URDUMMAL</w:t>
      </w:r>
    </w:p>
    <w:p w14:paraId="4A395DE2" w14:textId="77777777" w:rsidR="00E91B89" w:rsidRDefault="00000000">
      <w:pPr>
        <w:pStyle w:val="ListBullet"/>
      </w:pPr>
      <w:r>
        <w:t>URXUTM</w:t>
      </w:r>
    </w:p>
    <w:p w14:paraId="15D387D6" w14:textId="77777777" w:rsidR="00E91B89" w:rsidRDefault="00000000">
      <w:pPr>
        <w:pStyle w:val="ListBullet"/>
      </w:pPr>
      <w:r>
        <w:t>URDUTMLC</w:t>
      </w:r>
    </w:p>
    <w:p w14:paraId="6F0EE352" w14:textId="77777777" w:rsidR="00E91B89" w:rsidRDefault="00000000">
      <w:pPr>
        <w:pStyle w:val="Heading2"/>
      </w:pPr>
      <w:r>
        <w:t>COTNAL_F.csv (6 features)</w:t>
      </w:r>
    </w:p>
    <w:p w14:paraId="2933C50A" w14:textId="77777777" w:rsidR="00E91B89" w:rsidRDefault="00000000">
      <w:pPr>
        <w:pStyle w:val="ListBullet"/>
      </w:pPr>
      <w:r>
        <w:t>SEQN</w:t>
      </w:r>
    </w:p>
    <w:p w14:paraId="421ADB09" w14:textId="77777777" w:rsidR="00E91B89" w:rsidRDefault="00000000">
      <w:pPr>
        <w:pStyle w:val="ListBullet"/>
      </w:pPr>
      <w:r>
        <w:t>LBXCOT</w:t>
      </w:r>
    </w:p>
    <w:p w14:paraId="1B51D046" w14:textId="77777777" w:rsidR="00E91B89" w:rsidRDefault="00000000">
      <w:pPr>
        <w:pStyle w:val="ListBullet"/>
      </w:pPr>
      <w:r>
        <w:t>LBDCOTLC</w:t>
      </w:r>
    </w:p>
    <w:p w14:paraId="2CAFC567" w14:textId="77777777" w:rsidR="00E91B89" w:rsidRDefault="00000000">
      <w:pPr>
        <w:pStyle w:val="ListBullet"/>
      </w:pPr>
      <w:r>
        <w:t>URXNAL</w:t>
      </w:r>
    </w:p>
    <w:p w14:paraId="6E34CE31" w14:textId="77777777" w:rsidR="00E91B89" w:rsidRDefault="00000000">
      <w:pPr>
        <w:pStyle w:val="ListBullet"/>
      </w:pPr>
      <w:r>
        <w:t>URDNALLC</w:t>
      </w:r>
    </w:p>
    <w:p w14:paraId="7AD71C77" w14:textId="77777777" w:rsidR="00E91B89" w:rsidRDefault="00000000">
      <w:pPr>
        <w:pStyle w:val="ListBullet"/>
      </w:pPr>
      <w:r>
        <w:t>URXUCR</w:t>
      </w:r>
    </w:p>
    <w:p w14:paraId="296C0C60" w14:textId="77777777" w:rsidR="00E91B89" w:rsidRDefault="00000000">
      <w:pPr>
        <w:pStyle w:val="Heading2"/>
      </w:pPr>
      <w:r>
        <w:t>UHG_I.csv (4 features)</w:t>
      </w:r>
    </w:p>
    <w:p w14:paraId="31237E31" w14:textId="77777777" w:rsidR="00E91B89" w:rsidRDefault="00000000">
      <w:pPr>
        <w:pStyle w:val="ListBullet"/>
      </w:pPr>
      <w:r>
        <w:t>SEQN</w:t>
      </w:r>
    </w:p>
    <w:p w14:paraId="39ACE3EF" w14:textId="77777777" w:rsidR="00E91B89" w:rsidRDefault="00000000">
      <w:pPr>
        <w:pStyle w:val="ListBullet"/>
      </w:pPr>
      <w:r>
        <w:t>WTSA2YR</w:t>
      </w:r>
    </w:p>
    <w:p w14:paraId="38B12243" w14:textId="77777777" w:rsidR="00E91B89" w:rsidRDefault="00000000">
      <w:pPr>
        <w:pStyle w:val="ListBullet"/>
      </w:pPr>
      <w:r>
        <w:t>URXUHG</w:t>
      </w:r>
    </w:p>
    <w:p w14:paraId="7E7C4764" w14:textId="77777777" w:rsidR="00E91B89" w:rsidRDefault="00000000">
      <w:pPr>
        <w:pStyle w:val="ListBullet"/>
      </w:pPr>
      <w:r>
        <w:t>URDUHGLC</w:t>
      </w:r>
    </w:p>
    <w:p w14:paraId="00CBCC7B" w14:textId="77777777" w:rsidR="00E91B89" w:rsidRDefault="00000000">
      <w:pPr>
        <w:pStyle w:val="Heading2"/>
      </w:pPr>
      <w:r>
        <w:t>OGTT_F.csv (12 features)</w:t>
      </w:r>
    </w:p>
    <w:p w14:paraId="2570359F" w14:textId="77777777" w:rsidR="00E91B89" w:rsidRDefault="00000000">
      <w:pPr>
        <w:pStyle w:val="ListBullet"/>
      </w:pPr>
      <w:r>
        <w:t>SEQN</w:t>
      </w:r>
    </w:p>
    <w:p w14:paraId="5CC5CB4F" w14:textId="77777777" w:rsidR="00E91B89" w:rsidRDefault="00000000">
      <w:pPr>
        <w:pStyle w:val="ListBullet"/>
      </w:pPr>
      <w:r>
        <w:t>WTSOG2YR</w:t>
      </w:r>
    </w:p>
    <w:p w14:paraId="2B158408" w14:textId="77777777" w:rsidR="00E91B89" w:rsidRDefault="00000000">
      <w:pPr>
        <w:pStyle w:val="ListBullet"/>
      </w:pPr>
      <w:r>
        <w:t>GTDSCMMN</w:t>
      </w:r>
    </w:p>
    <w:p w14:paraId="7376FF78" w14:textId="77777777" w:rsidR="00E91B89" w:rsidRDefault="00000000">
      <w:pPr>
        <w:pStyle w:val="ListBullet"/>
      </w:pPr>
      <w:r>
        <w:t>GTDDR1MN</w:t>
      </w:r>
    </w:p>
    <w:p w14:paraId="37339342" w14:textId="77777777" w:rsidR="00E91B89" w:rsidRDefault="00000000">
      <w:pPr>
        <w:pStyle w:val="ListBullet"/>
      </w:pPr>
      <w:r>
        <w:t>GTDBL2MN</w:t>
      </w:r>
    </w:p>
    <w:p w14:paraId="50A51DC6" w14:textId="77777777" w:rsidR="00E91B89" w:rsidRDefault="00000000">
      <w:pPr>
        <w:pStyle w:val="ListBullet"/>
      </w:pPr>
      <w:r>
        <w:t>GTDDR2MN</w:t>
      </w:r>
    </w:p>
    <w:p w14:paraId="697403C1" w14:textId="77777777" w:rsidR="00E91B89" w:rsidRDefault="00000000">
      <w:pPr>
        <w:pStyle w:val="ListBullet"/>
      </w:pPr>
      <w:r>
        <w:t>GTXDRANK</w:t>
      </w:r>
    </w:p>
    <w:p w14:paraId="22C0E040" w14:textId="77777777" w:rsidR="00E91B89" w:rsidRDefault="00000000">
      <w:pPr>
        <w:pStyle w:val="ListBullet"/>
      </w:pPr>
      <w:r>
        <w:t>PHAFSTHR</w:t>
      </w:r>
    </w:p>
    <w:p w14:paraId="5C67C89F" w14:textId="77777777" w:rsidR="00E91B89" w:rsidRDefault="00000000">
      <w:pPr>
        <w:pStyle w:val="ListBullet"/>
      </w:pPr>
      <w:r>
        <w:t>PHAFSTMN</w:t>
      </w:r>
    </w:p>
    <w:p w14:paraId="14885FA5" w14:textId="77777777" w:rsidR="00E91B89" w:rsidRDefault="00000000">
      <w:pPr>
        <w:pStyle w:val="ListBullet"/>
      </w:pPr>
      <w:r>
        <w:t>GTDCODE</w:t>
      </w:r>
    </w:p>
    <w:p w14:paraId="4EC9F549" w14:textId="77777777" w:rsidR="00E91B89" w:rsidRDefault="00000000">
      <w:pPr>
        <w:pStyle w:val="ListBullet"/>
      </w:pPr>
      <w:r>
        <w:t>LBXGLT</w:t>
      </w:r>
    </w:p>
    <w:p w14:paraId="34D3E223" w14:textId="77777777" w:rsidR="00E91B89" w:rsidRDefault="00000000">
      <w:pPr>
        <w:pStyle w:val="ListBullet"/>
      </w:pPr>
      <w:r>
        <w:lastRenderedPageBreak/>
        <w:t>LBDGLTSI</w:t>
      </w:r>
    </w:p>
    <w:p w14:paraId="3F9732C7" w14:textId="77777777" w:rsidR="00E91B89" w:rsidRDefault="00000000">
      <w:pPr>
        <w:pStyle w:val="Heading2"/>
      </w:pPr>
      <w:r>
        <w:t>TST_G.csv (2 features)</w:t>
      </w:r>
    </w:p>
    <w:p w14:paraId="2683E2DF" w14:textId="77777777" w:rsidR="00E91B89" w:rsidRDefault="00000000">
      <w:pPr>
        <w:pStyle w:val="ListBullet"/>
      </w:pPr>
      <w:r>
        <w:t>SEQN</w:t>
      </w:r>
    </w:p>
    <w:p w14:paraId="2CA3520A" w14:textId="77777777" w:rsidR="00E91B89" w:rsidRDefault="00000000">
      <w:pPr>
        <w:pStyle w:val="ListBullet"/>
      </w:pPr>
      <w:r>
        <w:t>LBXTST</w:t>
      </w:r>
    </w:p>
    <w:p w14:paraId="108F18FC" w14:textId="77777777" w:rsidR="00E91B89" w:rsidRDefault="00000000">
      <w:pPr>
        <w:pStyle w:val="Heading2"/>
      </w:pPr>
      <w:r>
        <w:t>HEPB_S_D.csv (2 features)</w:t>
      </w:r>
    </w:p>
    <w:p w14:paraId="5CBE3CBC" w14:textId="77777777" w:rsidR="00E91B89" w:rsidRDefault="00000000">
      <w:pPr>
        <w:pStyle w:val="ListBullet"/>
      </w:pPr>
      <w:r>
        <w:t>SEQN</w:t>
      </w:r>
    </w:p>
    <w:p w14:paraId="092CD330" w14:textId="77777777" w:rsidR="00E91B89" w:rsidRDefault="00000000">
      <w:pPr>
        <w:pStyle w:val="ListBullet"/>
      </w:pPr>
      <w:r>
        <w:t>LBXHBS</w:t>
      </w:r>
    </w:p>
    <w:p w14:paraId="17AE9894" w14:textId="77777777" w:rsidR="00E91B89" w:rsidRDefault="00000000">
      <w:pPr>
        <w:pStyle w:val="Heading2"/>
      </w:pPr>
      <w:r>
        <w:t>CAFE_H.csv (32 features)</w:t>
      </w:r>
    </w:p>
    <w:p w14:paraId="20202BD3" w14:textId="77777777" w:rsidR="00E91B89" w:rsidRDefault="00000000">
      <w:pPr>
        <w:pStyle w:val="ListBullet"/>
      </w:pPr>
      <w:r>
        <w:t>SEQN</w:t>
      </w:r>
    </w:p>
    <w:p w14:paraId="0D3E1120" w14:textId="77777777" w:rsidR="00E91B89" w:rsidRDefault="00000000">
      <w:pPr>
        <w:pStyle w:val="ListBullet"/>
      </w:pPr>
      <w:r>
        <w:t>WTSC2YR</w:t>
      </w:r>
    </w:p>
    <w:p w14:paraId="2123B971" w14:textId="77777777" w:rsidR="00E91B89" w:rsidRDefault="00000000">
      <w:pPr>
        <w:pStyle w:val="ListBullet"/>
      </w:pPr>
      <w:r>
        <w:t>URXMU1</w:t>
      </w:r>
    </w:p>
    <w:p w14:paraId="728DDC18" w14:textId="77777777" w:rsidR="00E91B89" w:rsidRDefault="00000000">
      <w:pPr>
        <w:pStyle w:val="ListBullet"/>
      </w:pPr>
      <w:r>
        <w:t>URDMU1LC</w:t>
      </w:r>
    </w:p>
    <w:p w14:paraId="47417FD3" w14:textId="77777777" w:rsidR="00E91B89" w:rsidRDefault="00000000">
      <w:pPr>
        <w:pStyle w:val="ListBullet"/>
      </w:pPr>
      <w:r>
        <w:t>URXMU2</w:t>
      </w:r>
    </w:p>
    <w:p w14:paraId="36D1AC47" w14:textId="77777777" w:rsidR="00E91B89" w:rsidRDefault="00000000">
      <w:pPr>
        <w:pStyle w:val="ListBullet"/>
      </w:pPr>
      <w:r>
        <w:t>URDMU2LC</w:t>
      </w:r>
    </w:p>
    <w:p w14:paraId="24CAE57A" w14:textId="77777777" w:rsidR="00E91B89" w:rsidRDefault="00000000">
      <w:pPr>
        <w:pStyle w:val="ListBullet"/>
      </w:pPr>
      <w:r>
        <w:t>URXMU3</w:t>
      </w:r>
    </w:p>
    <w:p w14:paraId="16D25051" w14:textId="77777777" w:rsidR="00E91B89" w:rsidRDefault="00000000">
      <w:pPr>
        <w:pStyle w:val="ListBullet"/>
      </w:pPr>
      <w:r>
        <w:t>URDMU3LC</w:t>
      </w:r>
    </w:p>
    <w:p w14:paraId="1D5FE27C" w14:textId="77777777" w:rsidR="00E91B89" w:rsidRDefault="00000000">
      <w:pPr>
        <w:pStyle w:val="ListBullet"/>
      </w:pPr>
      <w:r>
        <w:t>URXMU4</w:t>
      </w:r>
    </w:p>
    <w:p w14:paraId="02806539" w14:textId="77777777" w:rsidR="00E91B89" w:rsidRDefault="00000000">
      <w:pPr>
        <w:pStyle w:val="ListBullet"/>
      </w:pPr>
      <w:r>
        <w:t>URDMU4LC</w:t>
      </w:r>
    </w:p>
    <w:p w14:paraId="12B7FBB3" w14:textId="77777777" w:rsidR="00E91B89" w:rsidRDefault="00000000">
      <w:pPr>
        <w:pStyle w:val="ListBullet"/>
      </w:pPr>
      <w:r>
        <w:t>URXMU5</w:t>
      </w:r>
    </w:p>
    <w:p w14:paraId="373FBA27" w14:textId="77777777" w:rsidR="00E91B89" w:rsidRDefault="00000000">
      <w:pPr>
        <w:pStyle w:val="ListBullet"/>
      </w:pPr>
      <w:r>
        <w:t>URDMU5LC</w:t>
      </w:r>
    </w:p>
    <w:p w14:paraId="22D53686" w14:textId="77777777" w:rsidR="00E91B89" w:rsidRDefault="00000000">
      <w:pPr>
        <w:pStyle w:val="ListBullet"/>
      </w:pPr>
      <w:r>
        <w:t>URXMU6</w:t>
      </w:r>
    </w:p>
    <w:p w14:paraId="689969AD" w14:textId="77777777" w:rsidR="00E91B89" w:rsidRDefault="00000000">
      <w:pPr>
        <w:pStyle w:val="ListBullet"/>
      </w:pPr>
      <w:r>
        <w:t>URDMU6LC</w:t>
      </w:r>
    </w:p>
    <w:p w14:paraId="6077F820" w14:textId="77777777" w:rsidR="00E91B89" w:rsidRDefault="00000000">
      <w:pPr>
        <w:pStyle w:val="ListBullet"/>
      </w:pPr>
      <w:r>
        <w:t>URXMU7</w:t>
      </w:r>
    </w:p>
    <w:p w14:paraId="7576BB23" w14:textId="77777777" w:rsidR="00E91B89" w:rsidRDefault="00000000">
      <w:pPr>
        <w:pStyle w:val="ListBullet"/>
      </w:pPr>
      <w:r>
        <w:t>URDMU7LC</w:t>
      </w:r>
    </w:p>
    <w:p w14:paraId="66F633E9" w14:textId="77777777" w:rsidR="00E91B89" w:rsidRDefault="00000000">
      <w:pPr>
        <w:pStyle w:val="ListBullet"/>
      </w:pPr>
      <w:r>
        <w:t>URXMX1</w:t>
      </w:r>
    </w:p>
    <w:p w14:paraId="0E3257C6" w14:textId="77777777" w:rsidR="00E91B89" w:rsidRDefault="00000000">
      <w:pPr>
        <w:pStyle w:val="ListBullet"/>
      </w:pPr>
      <w:r>
        <w:t>URDMX1LC</w:t>
      </w:r>
    </w:p>
    <w:p w14:paraId="3C5E1083" w14:textId="77777777" w:rsidR="00E91B89" w:rsidRDefault="00000000">
      <w:pPr>
        <w:pStyle w:val="ListBullet"/>
      </w:pPr>
      <w:r>
        <w:t>URXMX2</w:t>
      </w:r>
    </w:p>
    <w:p w14:paraId="7FAC334C" w14:textId="77777777" w:rsidR="00E91B89" w:rsidRDefault="00000000">
      <w:pPr>
        <w:pStyle w:val="ListBullet"/>
      </w:pPr>
      <w:r>
        <w:t>URDMX2LC</w:t>
      </w:r>
    </w:p>
    <w:p w14:paraId="0C38F647" w14:textId="77777777" w:rsidR="00E91B89" w:rsidRDefault="00000000">
      <w:pPr>
        <w:pStyle w:val="ListBullet"/>
      </w:pPr>
      <w:r>
        <w:t>URXMX3</w:t>
      </w:r>
    </w:p>
    <w:p w14:paraId="004CCB74" w14:textId="77777777" w:rsidR="00E91B89" w:rsidRDefault="00000000">
      <w:pPr>
        <w:pStyle w:val="ListBullet"/>
      </w:pPr>
      <w:r>
        <w:t>URDMX3LC</w:t>
      </w:r>
    </w:p>
    <w:p w14:paraId="1D25C376" w14:textId="77777777" w:rsidR="00E91B89" w:rsidRDefault="00000000">
      <w:pPr>
        <w:pStyle w:val="ListBullet"/>
      </w:pPr>
      <w:r>
        <w:t>URXMX4</w:t>
      </w:r>
    </w:p>
    <w:p w14:paraId="4CC840B0" w14:textId="77777777" w:rsidR="00E91B89" w:rsidRDefault="00000000">
      <w:pPr>
        <w:pStyle w:val="ListBullet"/>
      </w:pPr>
      <w:r>
        <w:t>URDMX4LC</w:t>
      </w:r>
    </w:p>
    <w:p w14:paraId="3966785B" w14:textId="77777777" w:rsidR="00E91B89" w:rsidRDefault="00000000">
      <w:pPr>
        <w:pStyle w:val="ListBullet"/>
      </w:pPr>
      <w:r>
        <w:t>URXMX5</w:t>
      </w:r>
    </w:p>
    <w:p w14:paraId="2B23FB6C" w14:textId="77777777" w:rsidR="00E91B89" w:rsidRDefault="00000000">
      <w:pPr>
        <w:pStyle w:val="ListBullet"/>
      </w:pPr>
      <w:r>
        <w:t>URDMX5LC</w:t>
      </w:r>
    </w:p>
    <w:p w14:paraId="1E713933" w14:textId="77777777" w:rsidR="00E91B89" w:rsidRDefault="00000000">
      <w:pPr>
        <w:pStyle w:val="ListBullet"/>
      </w:pPr>
      <w:r>
        <w:t>URXMX6</w:t>
      </w:r>
    </w:p>
    <w:p w14:paraId="78AC20A2" w14:textId="77777777" w:rsidR="00E91B89" w:rsidRDefault="00000000">
      <w:pPr>
        <w:pStyle w:val="ListBullet"/>
      </w:pPr>
      <w:r>
        <w:t>URDMX6LC</w:t>
      </w:r>
    </w:p>
    <w:p w14:paraId="7E6CCF26" w14:textId="77777777" w:rsidR="00E91B89" w:rsidRDefault="00000000">
      <w:pPr>
        <w:pStyle w:val="ListBullet"/>
      </w:pPr>
      <w:r>
        <w:t>URXMX7</w:t>
      </w:r>
    </w:p>
    <w:p w14:paraId="2F53DF04" w14:textId="77777777" w:rsidR="00E91B89" w:rsidRDefault="00000000">
      <w:pPr>
        <w:pStyle w:val="ListBullet"/>
      </w:pPr>
      <w:r>
        <w:t>URDMX7LC</w:t>
      </w:r>
    </w:p>
    <w:p w14:paraId="3F9F59D2" w14:textId="77777777" w:rsidR="00E91B89" w:rsidRDefault="00000000">
      <w:pPr>
        <w:pStyle w:val="ListBullet"/>
      </w:pPr>
      <w:r>
        <w:t>URXAMU</w:t>
      </w:r>
    </w:p>
    <w:p w14:paraId="5F459E0F" w14:textId="77777777" w:rsidR="00E91B89" w:rsidRDefault="00000000">
      <w:pPr>
        <w:pStyle w:val="ListBullet"/>
      </w:pPr>
      <w:r>
        <w:lastRenderedPageBreak/>
        <w:t>URDAMULC</w:t>
      </w:r>
    </w:p>
    <w:p w14:paraId="0CCD9E50" w14:textId="77777777" w:rsidR="00E91B89" w:rsidRDefault="00000000">
      <w:pPr>
        <w:pStyle w:val="Heading2"/>
      </w:pPr>
      <w:r>
        <w:t>CBC_L.csv (23 features)</w:t>
      </w:r>
    </w:p>
    <w:p w14:paraId="473F1603" w14:textId="77777777" w:rsidR="00E91B89" w:rsidRDefault="00000000">
      <w:pPr>
        <w:pStyle w:val="ListBullet"/>
      </w:pPr>
      <w:r>
        <w:t>SEQN</w:t>
      </w:r>
    </w:p>
    <w:p w14:paraId="5A3C5EB5" w14:textId="77777777" w:rsidR="00E91B89" w:rsidRDefault="00000000">
      <w:pPr>
        <w:pStyle w:val="ListBullet"/>
      </w:pPr>
      <w:r>
        <w:t>WTPH2YR</w:t>
      </w:r>
    </w:p>
    <w:p w14:paraId="590A3BFD" w14:textId="77777777" w:rsidR="00E91B89" w:rsidRDefault="00000000">
      <w:pPr>
        <w:pStyle w:val="ListBullet"/>
      </w:pPr>
      <w:r>
        <w:t>LBXWBCSI</w:t>
      </w:r>
    </w:p>
    <w:p w14:paraId="78AC4ADF" w14:textId="77777777" w:rsidR="00E91B89" w:rsidRDefault="00000000">
      <w:pPr>
        <w:pStyle w:val="ListBullet"/>
      </w:pPr>
      <w:r>
        <w:t>LBXLYPCT</w:t>
      </w:r>
    </w:p>
    <w:p w14:paraId="04C157C8" w14:textId="77777777" w:rsidR="00E91B89" w:rsidRDefault="00000000">
      <w:pPr>
        <w:pStyle w:val="ListBullet"/>
      </w:pPr>
      <w:r>
        <w:t>LBXMOPCT</w:t>
      </w:r>
    </w:p>
    <w:p w14:paraId="0851566C" w14:textId="77777777" w:rsidR="00E91B89" w:rsidRDefault="00000000">
      <w:pPr>
        <w:pStyle w:val="ListBullet"/>
      </w:pPr>
      <w:r>
        <w:t>LBXNEPCT</w:t>
      </w:r>
    </w:p>
    <w:p w14:paraId="336D1AA4" w14:textId="77777777" w:rsidR="00E91B89" w:rsidRDefault="00000000">
      <w:pPr>
        <w:pStyle w:val="ListBullet"/>
      </w:pPr>
      <w:r>
        <w:t>LBXEOPCT</w:t>
      </w:r>
    </w:p>
    <w:p w14:paraId="7BA3E243" w14:textId="77777777" w:rsidR="00E91B89" w:rsidRDefault="00000000">
      <w:pPr>
        <w:pStyle w:val="ListBullet"/>
      </w:pPr>
      <w:r>
        <w:t>LBXBAPCT</w:t>
      </w:r>
    </w:p>
    <w:p w14:paraId="592C18A1" w14:textId="77777777" w:rsidR="00E91B89" w:rsidRDefault="00000000">
      <w:pPr>
        <w:pStyle w:val="ListBullet"/>
      </w:pPr>
      <w:r>
        <w:t>LBDLYMNO</w:t>
      </w:r>
    </w:p>
    <w:p w14:paraId="0BB9AEBC" w14:textId="77777777" w:rsidR="00E91B89" w:rsidRDefault="00000000">
      <w:pPr>
        <w:pStyle w:val="ListBullet"/>
      </w:pPr>
      <w:r>
        <w:t>LBDMONO</w:t>
      </w:r>
    </w:p>
    <w:p w14:paraId="6D711865" w14:textId="77777777" w:rsidR="00E91B89" w:rsidRDefault="00000000">
      <w:pPr>
        <w:pStyle w:val="ListBullet"/>
      </w:pPr>
      <w:r>
        <w:t>LBDNENO</w:t>
      </w:r>
    </w:p>
    <w:p w14:paraId="26C1BA14" w14:textId="77777777" w:rsidR="00E91B89" w:rsidRDefault="00000000">
      <w:pPr>
        <w:pStyle w:val="ListBullet"/>
      </w:pPr>
      <w:r>
        <w:t>LBDEONO</w:t>
      </w:r>
    </w:p>
    <w:p w14:paraId="710C4D95" w14:textId="77777777" w:rsidR="00E91B89" w:rsidRDefault="00000000">
      <w:pPr>
        <w:pStyle w:val="ListBullet"/>
      </w:pPr>
      <w:r>
        <w:t>LBDBANO</w:t>
      </w:r>
    </w:p>
    <w:p w14:paraId="00092F70" w14:textId="77777777" w:rsidR="00E91B89" w:rsidRDefault="00000000">
      <w:pPr>
        <w:pStyle w:val="ListBullet"/>
      </w:pPr>
      <w:r>
        <w:t>LBXRBCSI</w:t>
      </w:r>
    </w:p>
    <w:p w14:paraId="7B6D9B26" w14:textId="77777777" w:rsidR="00E91B89" w:rsidRDefault="00000000">
      <w:pPr>
        <w:pStyle w:val="ListBullet"/>
      </w:pPr>
      <w:r>
        <w:t>LBXHGB</w:t>
      </w:r>
    </w:p>
    <w:p w14:paraId="36E5FB3D" w14:textId="77777777" w:rsidR="00E91B89" w:rsidRDefault="00000000">
      <w:pPr>
        <w:pStyle w:val="ListBullet"/>
      </w:pPr>
      <w:r>
        <w:t>LBXHCT</w:t>
      </w:r>
    </w:p>
    <w:p w14:paraId="2FE43325" w14:textId="77777777" w:rsidR="00E91B89" w:rsidRDefault="00000000">
      <w:pPr>
        <w:pStyle w:val="ListBullet"/>
      </w:pPr>
      <w:r>
        <w:t>LBXMCVSI</w:t>
      </w:r>
    </w:p>
    <w:p w14:paraId="608AE011" w14:textId="77777777" w:rsidR="00E91B89" w:rsidRDefault="00000000">
      <w:pPr>
        <w:pStyle w:val="ListBullet"/>
      </w:pPr>
      <w:r>
        <w:t>LBXMC</w:t>
      </w:r>
    </w:p>
    <w:p w14:paraId="4AC2CCE8" w14:textId="77777777" w:rsidR="00E91B89" w:rsidRDefault="00000000">
      <w:pPr>
        <w:pStyle w:val="ListBullet"/>
      </w:pPr>
      <w:r>
        <w:t>LBXMCHSI</w:t>
      </w:r>
    </w:p>
    <w:p w14:paraId="2E3BCD3A" w14:textId="77777777" w:rsidR="00E91B89" w:rsidRDefault="00000000">
      <w:pPr>
        <w:pStyle w:val="ListBullet"/>
      </w:pPr>
      <w:r>
        <w:t>LBXRDW</w:t>
      </w:r>
    </w:p>
    <w:p w14:paraId="473D07F5" w14:textId="77777777" w:rsidR="00E91B89" w:rsidRDefault="00000000">
      <w:pPr>
        <w:pStyle w:val="ListBullet"/>
      </w:pPr>
      <w:r>
        <w:t>LBXPLTSI</w:t>
      </w:r>
    </w:p>
    <w:p w14:paraId="0B670C56" w14:textId="77777777" w:rsidR="00E91B89" w:rsidRDefault="00000000">
      <w:pPr>
        <w:pStyle w:val="ListBullet"/>
      </w:pPr>
      <w:r>
        <w:t>LBXMPSI</w:t>
      </w:r>
    </w:p>
    <w:p w14:paraId="0B50F9EA" w14:textId="77777777" w:rsidR="00E91B89" w:rsidRDefault="00000000">
      <w:pPr>
        <w:pStyle w:val="ListBullet"/>
      </w:pPr>
      <w:r>
        <w:t>LBXNRBC</w:t>
      </w:r>
    </w:p>
    <w:p w14:paraId="3C90421A" w14:textId="77777777" w:rsidR="00E91B89" w:rsidRDefault="00000000">
      <w:pPr>
        <w:pStyle w:val="Heading2"/>
      </w:pPr>
      <w:r>
        <w:t>AMDGYD_I.csv (6 features)</w:t>
      </w:r>
    </w:p>
    <w:p w14:paraId="0544ACDA" w14:textId="77777777" w:rsidR="00E91B89" w:rsidRDefault="00000000">
      <w:pPr>
        <w:pStyle w:val="ListBullet"/>
      </w:pPr>
      <w:r>
        <w:t>SEQN</w:t>
      </w:r>
    </w:p>
    <w:p w14:paraId="36A7CCA9" w14:textId="77777777" w:rsidR="00E91B89" w:rsidRDefault="00000000">
      <w:pPr>
        <w:pStyle w:val="ListBullet"/>
      </w:pPr>
      <w:r>
        <w:t>WTSA2YR</w:t>
      </w:r>
    </w:p>
    <w:p w14:paraId="5E634257" w14:textId="77777777" w:rsidR="00E91B89" w:rsidRDefault="00000000">
      <w:pPr>
        <w:pStyle w:val="ListBullet"/>
      </w:pPr>
      <w:r>
        <w:t>LBXACR</w:t>
      </w:r>
    </w:p>
    <w:p w14:paraId="20F4E05E" w14:textId="77777777" w:rsidR="00E91B89" w:rsidRDefault="00000000">
      <w:pPr>
        <w:pStyle w:val="ListBullet"/>
      </w:pPr>
      <w:r>
        <w:t>LBDACRLC</w:t>
      </w:r>
    </w:p>
    <w:p w14:paraId="6D504B0A" w14:textId="77777777" w:rsidR="00E91B89" w:rsidRDefault="00000000">
      <w:pPr>
        <w:pStyle w:val="ListBullet"/>
      </w:pPr>
      <w:r>
        <w:t>LBXGLY</w:t>
      </w:r>
    </w:p>
    <w:p w14:paraId="3C5BB71E" w14:textId="77777777" w:rsidR="00E91B89" w:rsidRDefault="00000000">
      <w:pPr>
        <w:pStyle w:val="ListBullet"/>
      </w:pPr>
      <w:r>
        <w:t>LBDGLYLC</w:t>
      </w:r>
    </w:p>
    <w:p w14:paraId="258CD6BD" w14:textId="77777777" w:rsidR="00E91B89" w:rsidRDefault="00000000">
      <w:pPr>
        <w:pStyle w:val="Heading2"/>
      </w:pPr>
      <w:r>
        <w:t>HEPA_H.csv (2 features)</w:t>
      </w:r>
    </w:p>
    <w:p w14:paraId="2716C629" w14:textId="77777777" w:rsidR="00E91B89" w:rsidRDefault="00000000">
      <w:pPr>
        <w:pStyle w:val="ListBullet"/>
      </w:pPr>
      <w:r>
        <w:t>SEQN</w:t>
      </w:r>
    </w:p>
    <w:p w14:paraId="2FBCE0E5" w14:textId="77777777" w:rsidR="00E91B89" w:rsidRDefault="00000000">
      <w:pPr>
        <w:pStyle w:val="ListBullet"/>
      </w:pPr>
      <w:r>
        <w:t>LBXHA</w:t>
      </w:r>
    </w:p>
    <w:p w14:paraId="7C0C8E66" w14:textId="77777777" w:rsidR="00E91B89" w:rsidRDefault="00000000">
      <w:pPr>
        <w:pStyle w:val="Heading2"/>
      </w:pPr>
      <w:r>
        <w:t>UCOSMO_F.csv (2 features)</w:t>
      </w:r>
    </w:p>
    <w:p w14:paraId="08BFDDC3" w14:textId="77777777" w:rsidR="00E91B89" w:rsidRDefault="00000000">
      <w:pPr>
        <w:pStyle w:val="ListBullet"/>
      </w:pPr>
      <w:r>
        <w:t>SEQN</w:t>
      </w:r>
    </w:p>
    <w:p w14:paraId="43AB3B4F" w14:textId="77777777" w:rsidR="00E91B89" w:rsidRDefault="00000000">
      <w:pPr>
        <w:pStyle w:val="ListBullet"/>
      </w:pPr>
      <w:r>
        <w:t>URXOAV</w:t>
      </w:r>
    </w:p>
    <w:p w14:paraId="1B0F2BC1" w14:textId="77777777" w:rsidR="00E91B89" w:rsidRDefault="00000000">
      <w:pPr>
        <w:pStyle w:val="Heading2"/>
      </w:pPr>
      <w:r>
        <w:lastRenderedPageBreak/>
        <w:t>FOLATE_I.csv (3 features)</w:t>
      </w:r>
    </w:p>
    <w:p w14:paraId="300E4DBA" w14:textId="77777777" w:rsidR="00E91B89" w:rsidRDefault="00000000">
      <w:pPr>
        <w:pStyle w:val="ListBullet"/>
      </w:pPr>
      <w:r>
        <w:t>SEQN</w:t>
      </w:r>
    </w:p>
    <w:p w14:paraId="2FC89E68" w14:textId="77777777" w:rsidR="00E91B89" w:rsidRDefault="00000000">
      <w:pPr>
        <w:pStyle w:val="ListBullet"/>
      </w:pPr>
      <w:r>
        <w:t>LBDRFO</w:t>
      </w:r>
    </w:p>
    <w:p w14:paraId="3E71BA59" w14:textId="77777777" w:rsidR="00E91B89" w:rsidRDefault="00000000">
      <w:pPr>
        <w:pStyle w:val="ListBullet"/>
      </w:pPr>
      <w:r>
        <w:t>LBDRFOSI</w:t>
      </w:r>
    </w:p>
    <w:p w14:paraId="2C06B582" w14:textId="77777777" w:rsidR="00E91B89" w:rsidRDefault="00000000">
      <w:pPr>
        <w:pStyle w:val="Heading2"/>
      </w:pPr>
      <w:r>
        <w:t>SSNORO_A.csv (43 features)</w:t>
      </w:r>
    </w:p>
    <w:p w14:paraId="186E1984" w14:textId="77777777" w:rsidR="00E91B89" w:rsidRDefault="00000000">
      <w:pPr>
        <w:pStyle w:val="ListBullet"/>
      </w:pPr>
      <w:r>
        <w:t>SEQN</w:t>
      </w:r>
    </w:p>
    <w:p w14:paraId="52D595E6" w14:textId="77777777" w:rsidR="00E91B89" w:rsidRDefault="00000000">
      <w:pPr>
        <w:pStyle w:val="ListBullet"/>
      </w:pPr>
      <w:r>
        <w:t>SSGI1C1</w:t>
      </w:r>
    </w:p>
    <w:p w14:paraId="66E47431" w14:textId="77777777" w:rsidR="00E91B89" w:rsidRDefault="00000000">
      <w:pPr>
        <w:pStyle w:val="ListBullet"/>
      </w:pPr>
      <w:r>
        <w:t>SSGI1C2</w:t>
      </w:r>
    </w:p>
    <w:p w14:paraId="654A5B42" w14:textId="77777777" w:rsidR="00E91B89" w:rsidRDefault="00000000">
      <w:pPr>
        <w:pStyle w:val="ListBullet"/>
      </w:pPr>
      <w:r>
        <w:t>SSGI1CM</w:t>
      </w:r>
    </w:p>
    <w:p w14:paraId="709BDC8C" w14:textId="77777777" w:rsidR="00E91B89" w:rsidRDefault="00000000">
      <w:pPr>
        <w:pStyle w:val="ListBullet"/>
      </w:pPr>
      <w:r>
        <w:t>SSGI1OD1</w:t>
      </w:r>
    </w:p>
    <w:p w14:paraId="2668E471" w14:textId="77777777" w:rsidR="00E91B89" w:rsidRDefault="00000000">
      <w:pPr>
        <w:pStyle w:val="ListBullet"/>
      </w:pPr>
      <w:r>
        <w:t>SSGI1OD2</w:t>
      </w:r>
    </w:p>
    <w:p w14:paraId="21108703" w14:textId="77777777" w:rsidR="00E91B89" w:rsidRDefault="00000000">
      <w:pPr>
        <w:pStyle w:val="ListBullet"/>
      </w:pPr>
      <w:r>
        <w:t>SSGI1ODM</w:t>
      </w:r>
    </w:p>
    <w:p w14:paraId="12184E44" w14:textId="77777777" w:rsidR="00E91B89" w:rsidRDefault="00000000">
      <w:pPr>
        <w:pStyle w:val="ListBullet"/>
      </w:pPr>
      <w:r>
        <w:t>SSGI4C1</w:t>
      </w:r>
    </w:p>
    <w:p w14:paraId="497F47D1" w14:textId="77777777" w:rsidR="00E91B89" w:rsidRDefault="00000000">
      <w:pPr>
        <w:pStyle w:val="ListBullet"/>
      </w:pPr>
      <w:r>
        <w:t>SSGI4C2</w:t>
      </w:r>
    </w:p>
    <w:p w14:paraId="32F2F0D9" w14:textId="77777777" w:rsidR="00E91B89" w:rsidRDefault="00000000">
      <w:pPr>
        <w:pStyle w:val="ListBullet"/>
      </w:pPr>
      <w:r>
        <w:t>SSGI4CM</w:t>
      </w:r>
    </w:p>
    <w:p w14:paraId="2D0E7918" w14:textId="77777777" w:rsidR="00E91B89" w:rsidRDefault="00000000">
      <w:pPr>
        <w:pStyle w:val="ListBullet"/>
      </w:pPr>
      <w:r>
        <w:t>SSGI4OD1</w:t>
      </w:r>
    </w:p>
    <w:p w14:paraId="1F485368" w14:textId="77777777" w:rsidR="00E91B89" w:rsidRDefault="00000000">
      <w:pPr>
        <w:pStyle w:val="ListBullet"/>
      </w:pPr>
      <w:r>
        <w:t>SSGI4OD2</w:t>
      </w:r>
    </w:p>
    <w:p w14:paraId="34B46D69" w14:textId="77777777" w:rsidR="00E91B89" w:rsidRDefault="00000000">
      <w:pPr>
        <w:pStyle w:val="ListBullet"/>
      </w:pPr>
      <w:r>
        <w:t>SSGI4ODM</w:t>
      </w:r>
    </w:p>
    <w:p w14:paraId="08D62A91" w14:textId="77777777" w:rsidR="00E91B89" w:rsidRDefault="00000000">
      <w:pPr>
        <w:pStyle w:val="ListBullet"/>
      </w:pPr>
      <w:r>
        <w:t>SSGII3C1</w:t>
      </w:r>
    </w:p>
    <w:p w14:paraId="1B2BB2DA" w14:textId="77777777" w:rsidR="00E91B89" w:rsidRDefault="00000000">
      <w:pPr>
        <w:pStyle w:val="ListBullet"/>
      </w:pPr>
      <w:r>
        <w:t>SSGII3C2</w:t>
      </w:r>
    </w:p>
    <w:p w14:paraId="7679152E" w14:textId="77777777" w:rsidR="00E91B89" w:rsidRDefault="00000000">
      <w:pPr>
        <w:pStyle w:val="ListBullet"/>
      </w:pPr>
      <w:r>
        <w:t>SSGII3CM</w:t>
      </w:r>
    </w:p>
    <w:p w14:paraId="1E2E8A90" w14:textId="77777777" w:rsidR="00E91B89" w:rsidRDefault="00000000">
      <w:pPr>
        <w:pStyle w:val="ListBullet"/>
      </w:pPr>
      <w:r>
        <w:t>SSGII3O1</w:t>
      </w:r>
    </w:p>
    <w:p w14:paraId="7A866BBC" w14:textId="77777777" w:rsidR="00E91B89" w:rsidRDefault="00000000">
      <w:pPr>
        <w:pStyle w:val="ListBullet"/>
      </w:pPr>
      <w:r>
        <w:t>SSGII3O2</w:t>
      </w:r>
    </w:p>
    <w:p w14:paraId="11DFF8B2" w14:textId="77777777" w:rsidR="00E91B89" w:rsidRDefault="00000000">
      <w:pPr>
        <w:pStyle w:val="ListBullet"/>
      </w:pPr>
      <w:r>
        <w:t>SSGII3OM</w:t>
      </w:r>
    </w:p>
    <w:p w14:paraId="58547FA2" w14:textId="77777777" w:rsidR="00E91B89" w:rsidRDefault="00000000">
      <w:pPr>
        <w:pStyle w:val="ListBullet"/>
      </w:pPr>
      <w:r>
        <w:t>SSII4FC1</w:t>
      </w:r>
    </w:p>
    <w:p w14:paraId="3CB141D1" w14:textId="77777777" w:rsidR="00E91B89" w:rsidRDefault="00000000">
      <w:pPr>
        <w:pStyle w:val="ListBullet"/>
      </w:pPr>
      <w:r>
        <w:t>SSII4FC2</w:t>
      </w:r>
    </w:p>
    <w:p w14:paraId="7736D234" w14:textId="77777777" w:rsidR="00E91B89" w:rsidRDefault="00000000">
      <w:pPr>
        <w:pStyle w:val="ListBullet"/>
      </w:pPr>
      <w:r>
        <w:t>SSII4FCM</w:t>
      </w:r>
    </w:p>
    <w:p w14:paraId="0D2B0895" w14:textId="77777777" w:rsidR="00E91B89" w:rsidRDefault="00000000">
      <w:pPr>
        <w:pStyle w:val="ListBullet"/>
      </w:pPr>
      <w:r>
        <w:t>SSII4FO1</w:t>
      </w:r>
    </w:p>
    <w:p w14:paraId="46F500FD" w14:textId="77777777" w:rsidR="00E91B89" w:rsidRDefault="00000000">
      <w:pPr>
        <w:pStyle w:val="ListBullet"/>
      </w:pPr>
      <w:r>
        <w:t>SSII4FO2</w:t>
      </w:r>
    </w:p>
    <w:p w14:paraId="4033C0FA" w14:textId="77777777" w:rsidR="00E91B89" w:rsidRDefault="00000000">
      <w:pPr>
        <w:pStyle w:val="ListBullet"/>
      </w:pPr>
      <w:r>
        <w:t>SSII4FOM</w:t>
      </w:r>
    </w:p>
    <w:p w14:paraId="1C7F1336" w14:textId="77777777" w:rsidR="00E91B89" w:rsidRDefault="00000000">
      <w:pPr>
        <w:pStyle w:val="ListBullet"/>
      </w:pPr>
      <w:r>
        <w:t>SSII4UC1</w:t>
      </w:r>
    </w:p>
    <w:p w14:paraId="5210B0AB" w14:textId="77777777" w:rsidR="00E91B89" w:rsidRDefault="00000000">
      <w:pPr>
        <w:pStyle w:val="ListBullet"/>
      </w:pPr>
      <w:r>
        <w:t>SSII4UC2</w:t>
      </w:r>
    </w:p>
    <w:p w14:paraId="655676D9" w14:textId="77777777" w:rsidR="00E91B89" w:rsidRDefault="00000000">
      <w:pPr>
        <w:pStyle w:val="ListBullet"/>
      </w:pPr>
      <w:r>
        <w:t>SSII4UCM</w:t>
      </w:r>
    </w:p>
    <w:p w14:paraId="411A3DCC" w14:textId="77777777" w:rsidR="00E91B89" w:rsidRDefault="00000000">
      <w:pPr>
        <w:pStyle w:val="ListBullet"/>
      </w:pPr>
      <w:r>
        <w:t>SSII4UO1</w:t>
      </w:r>
    </w:p>
    <w:p w14:paraId="26C18238" w14:textId="77777777" w:rsidR="00E91B89" w:rsidRDefault="00000000">
      <w:pPr>
        <w:pStyle w:val="ListBullet"/>
      </w:pPr>
      <w:r>
        <w:t>SSII4UO2</w:t>
      </w:r>
    </w:p>
    <w:p w14:paraId="68AD6047" w14:textId="77777777" w:rsidR="00E91B89" w:rsidRDefault="00000000">
      <w:pPr>
        <w:pStyle w:val="ListBullet"/>
      </w:pPr>
      <w:r>
        <w:t>SSII4UOM</w:t>
      </w:r>
    </w:p>
    <w:p w14:paraId="5E537E00" w14:textId="77777777" w:rsidR="00E91B89" w:rsidRDefault="00000000">
      <w:pPr>
        <w:pStyle w:val="ListBullet"/>
      </w:pPr>
      <w:r>
        <w:t>SSII4NC1</w:t>
      </w:r>
    </w:p>
    <w:p w14:paraId="4415A9A8" w14:textId="77777777" w:rsidR="00E91B89" w:rsidRDefault="00000000">
      <w:pPr>
        <w:pStyle w:val="ListBullet"/>
      </w:pPr>
      <w:r>
        <w:t>SSII4NC2</w:t>
      </w:r>
    </w:p>
    <w:p w14:paraId="0E1A5BD7" w14:textId="77777777" w:rsidR="00E91B89" w:rsidRDefault="00000000">
      <w:pPr>
        <w:pStyle w:val="ListBullet"/>
      </w:pPr>
      <w:r>
        <w:t>SSII4NCM</w:t>
      </w:r>
    </w:p>
    <w:p w14:paraId="2441F75C" w14:textId="77777777" w:rsidR="00E91B89" w:rsidRDefault="00000000">
      <w:pPr>
        <w:pStyle w:val="ListBullet"/>
      </w:pPr>
      <w:r>
        <w:t>SSII4NO1</w:t>
      </w:r>
    </w:p>
    <w:p w14:paraId="11BB5D5D" w14:textId="77777777" w:rsidR="00E91B89" w:rsidRDefault="00000000">
      <w:pPr>
        <w:pStyle w:val="ListBullet"/>
      </w:pPr>
      <w:r>
        <w:t>SSII4NO2</w:t>
      </w:r>
    </w:p>
    <w:p w14:paraId="5BF98390" w14:textId="77777777" w:rsidR="00E91B89" w:rsidRDefault="00000000">
      <w:pPr>
        <w:pStyle w:val="ListBullet"/>
      </w:pPr>
      <w:r>
        <w:lastRenderedPageBreak/>
        <w:t>SSII4NOM</w:t>
      </w:r>
    </w:p>
    <w:p w14:paraId="0E390FCB" w14:textId="77777777" w:rsidR="00E91B89" w:rsidRDefault="00000000">
      <w:pPr>
        <w:pStyle w:val="ListBullet"/>
      </w:pPr>
      <w:r>
        <w:t>SSGIV1C1</w:t>
      </w:r>
    </w:p>
    <w:p w14:paraId="3E1FA87A" w14:textId="77777777" w:rsidR="00E91B89" w:rsidRDefault="00000000">
      <w:pPr>
        <w:pStyle w:val="ListBullet"/>
      </w:pPr>
      <w:r>
        <w:t>SSGIV1C2</w:t>
      </w:r>
    </w:p>
    <w:p w14:paraId="5F8F1FF8" w14:textId="77777777" w:rsidR="00E91B89" w:rsidRDefault="00000000">
      <w:pPr>
        <w:pStyle w:val="ListBullet"/>
      </w:pPr>
      <w:r>
        <w:t>SSGIV1CM</w:t>
      </w:r>
    </w:p>
    <w:p w14:paraId="10CA4A28" w14:textId="77777777" w:rsidR="00E91B89" w:rsidRDefault="00000000">
      <w:pPr>
        <w:pStyle w:val="ListBullet"/>
      </w:pPr>
      <w:r>
        <w:t>SSGIV1O1</w:t>
      </w:r>
    </w:p>
    <w:p w14:paraId="3B8BAAF0" w14:textId="77777777" w:rsidR="00E91B89" w:rsidRDefault="00000000">
      <w:pPr>
        <w:pStyle w:val="ListBullet"/>
      </w:pPr>
      <w:r>
        <w:t>SSGIV1O2</w:t>
      </w:r>
    </w:p>
    <w:p w14:paraId="78297AD2" w14:textId="77777777" w:rsidR="00E91B89" w:rsidRDefault="00000000">
      <w:pPr>
        <w:pStyle w:val="ListBullet"/>
      </w:pPr>
      <w:r>
        <w:t>SSGIV1OM</w:t>
      </w:r>
    </w:p>
    <w:p w14:paraId="6A59CEFC" w14:textId="77777777" w:rsidR="00E91B89" w:rsidRDefault="00000000">
      <w:pPr>
        <w:pStyle w:val="Heading2"/>
      </w:pPr>
      <w:r>
        <w:t>L25_C.csv (21 features)</w:t>
      </w:r>
    </w:p>
    <w:p w14:paraId="12668DC4" w14:textId="77777777" w:rsidR="00E91B89" w:rsidRDefault="00000000">
      <w:pPr>
        <w:pStyle w:val="ListBullet"/>
      </w:pPr>
      <w:r>
        <w:t>SEQN</w:t>
      </w:r>
    </w:p>
    <w:p w14:paraId="0359411E" w14:textId="77777777" w:rsidR="00E91B89" w:rsidRDefault="00000000">
      <w:pPr>
        <w:pStyle w:val="ListBullet"/>
      </w:pPr>
      <w:r>
        <w:t>LBXWBCSI</w:t>
      </w:r>
    </w:p>
    <w:p w14:paraId="1223D61F" w14:textId="77777777" w:rsidR="00E91B89" w:rsidRDefault="00000000">
      <w:pPr>
        <w:pStyle w:val="ListBullet"/>
      </w:pPr>
      <w:r>
        <w:t>LBXLYPCT</w:t>
      </w:r>
    </w:p>
    <w:p w14:paraId="03DA1BE9" w14:textId="77777777" w:rsidR="00E91B89" w:rsidRDefault="00000000">
      <w:pPr>
        <w:pStyle w:val="ListBullet"/>
      </w:pPr>
      <w:r>
        <w:t>LBXMOPCT</w:t>
      </w:r>
    </w:p>
    <w:p w14:paraId="616D7968" w14:textId="77777777" w:rsidR="00E91B89" w:rsidRDefault="00000000">
      <w:pPr>
        <w:pStyle w:val="ListBullet"/>
      </w:pPr>
      <w:r>
        <w:t>LBXNEPCT</w:t>
      </w:r>
    </w:p>
    <w:p w14:paraId="3FD77AB9" w14:textId="77777777" w:rsidR="00E91B89" w:rsidRDefault="00000000">
      <w:pPr>
        <w:pStyle w:val="ListBullet"/>
      </w:pPr>
      <w:r>
        <w:t>LBXEOPCT</w:t>
      </w:r>
    </w:p>
    <w:p w14:paraId="488BF348" w14:textId="77777777" w:rsidR="00E91B89" w:rsidRDefault="00000000">
      <w:pPr>
        <w:pStyle w:val="ListBullet"/>
      </w:pPr>
      <w:r>
        <w:t>LBXBAPCT</w:t>
      </w:r>
    </w:p>
    <w:p w14:paraId="3C00F676" w14:textId="77777777" w:rsidR="00E91B89" w:rsidRDefault="00000000">
      <w:pPr>
        <w:pStyle w:val="ListBullet"/>
      </w:pPr>
      <w:r>
        <w:t>LBDLYMNO</w:t>
      </w:r>
    </w:p>
    <w:p w14:paraId="0BFBD686" w14:textId="77777777" w:rsidR="00E91B89" w:rsidRDefault="00000000">
      <w:pPr>
        <w:pStyle w:val="ListBullet"/>
      </w:pPr>
      <w:r>
        <w:t>LBDMONO</w:t>
      </w:r>
    </w:p>
    <w:p w14:paraId="57619B5C" w14:textId="77777777" w:rsidR="00E91B89" w:rsidRDefault="00000000">
      <w:pPr>
        <w:pStyle w:val="ListBullet"/>
      </w:pPr>
      <w:r>
        <w:t>LBDNENO</w:t>
      </w:r>
    </w:p>
    <w:p w14:paraId="5691F99A" w14:textId="77777777" w:rsidR="00E91B89" w:rsidRDefault="00000000">
      <w:pPr>
        <w:pStyle w:val="ListBullet"/>
      </w:pPr>
      <w:r>
        <w:t>LBDEONO</w:t>
      </w:r>
    </w:p>
    <w:p w14:paraId="39217957" w14:textId="77777777" w:rsidR="00E91B89" w:rsidRDefault="00000000">
      <w:pPr>
        <w:pStyle w:val="ListBullet"/>
      </w:pPr>
      <w:r>
        <w:t>LBDBANO</w:t>
      </w:r>
    </w:p>
    <w:p w14:paraId="5438C3C3" w14:textId="77777777" w:rsidR="00E91B89" w:rsidRDefault="00000000">
      <w:pPr>
        <w:pStyle w:val="ListBullet"/>
      </w:pPr>
      <w:r>
        <w:t>LBXRBCSI</w:t>
      </w:r>
    </w:p>
    <w:p w14:paraId="20BB02C8" w14:textId="77777777" w:rsidR="00E91B89" w:rsidRDefault="00000000">
      <w:pPr>
        <w:pStyle w:val="ListBullet"/>
      </w:pPr>
      <w:r>
        <w:t>LBXHGB</w:t>
      </w:r>
    </w:p>
    <w:p w14:paraId="41667E8F" w14:textId="77777777" w:rsidR="00E91B89" w:rsidRDefault="00000000">
      <w:pPr>
        <w:pStyle w:val="ListBullet"/>
      </w:pPr>
      <w:r>
        <w:t>LBXHCT</w:t>
      </w:r>
    </w:p>
    <w:p w14:paraId="14120DDE" w14:textId="77777777" w:rsidR="00E91B89" w:rsidRDefault="00000000">
      <w:pPr>
        <w:pStyle w:val="ListBullet"/>
      </w:pPr>
      <w:r>
        <w:t>LBXMCVSI</w:t>
      </w:r>
    </w:p>
    <w:p w14:paraId="13AAAFEE" w14:textId="77777777" w:rsidR="00E91B89" w:rsidRDefault="00000000">
      <w:pPr>
        <w:pStyle w:val="ListBullet"/>
      </w:pPr>
      <w:r>
        <w:t>LBXMCHSI</w:t>
      </w:r>
    </w:p>
    <w:p w14:paraId="162BEC5E" w14:textId="77777777" w:rsidR="00E91B89" w:rsidRDefault="00000000">
      <w:pPr>
        <w:pStyle w:val="ListBullet"/>
      </w:pPr>
      <w:r>
        <w:t>LBXMC</w:t>
      </w:r>
    </w:p>
    <w:p w14:paraId="2E17A0C0" w14:textId="77777777" w:rsidR="00E91B89" w:rsidRDefault="00000000">
      <w:pPr>
        <w:pStyle w:val="ListBullet"/>
      </w:pPr>
      <w:r>
        <w:t>LBXRDW</w:t>
      </w:r>
    </w:p>
    <w:p w14:paraId="5B7EADFB" w14:textId="77777777" w:rsidR="00E91B89" w:rsidRDefault="00000000">
      <w:pPr>
        <w:pStyle w:val="ListBullet"/>
      </w:pPr>
      <w:r>
        <w:t>LBXPLTSI</w:t>
      </w:r>
    </w:p>
    <w:p w14:paraId="25E553EC" w14:textId="77777777" w:rsidR="00E91B89" w:rsidRDefault="00000000">
      <w:pPr>
        <w:pStyle w:val="ListBullet"/>
      </w:pPr>
      <w:r>
        <w:t>LBXMPSI</w:t>
      </w:r>
    </w:p>
    <w:p w14:paraId="69D14120" w14:textId="77777777" w:rsidR="00E91B89" w:rsidRDefault="00000000">
      <w:pPr>
        <w:pStyle w:val="Heading2"/>
      </w:pPr>
      <w:r>
        <w:t>SSFLRT_H.csv (20 features)</w:t>
      </w:r>
    </w:p>
    <w:p w14:paraId="1BBC51E7" w14:textId="77777777" w:rsidR="00E91B89" w:rsidRDefault="00000000">
      <w:pPr>
        <w:pStyle w:val="ListBullet"/>
      </w:pPr>
      <w:r>
        <w:t>SEQN</w:t>
      </w:r>
    </w:p>
    <w:p w14:paraId="229EC643" w14:textId="77777777" w:rsidR="00E91B89" w:rsidRDefault="00000000">
      <w:pPr>
        <w:pStyle w:val="ListBullet"/>
      </w:pPr>
      <w:r>
        <w:t>WTSSCH2Y</w:t>
      </w:r>
    </w:p>
    <w:p w14:paraId="4028CCC9" w14:textId="77777777" w:rsidR="00E91B89" w:rsidRDefault="00000000">
      <w:pPr>
        <w:pStyle w:val="ListBullet"/>
      </w:pPr>
      <w:r>
        <w:t>SSDPHP</w:t>
      </w:r>
    </w:p>
    <w:p w14:paraId="784509B1" w14:textId="77777777" w:rsidR="00E91B89" w:rsidRDefault="00000000">
      <w:pPr>
        <w:pStyle w:val="ListBullet"/>
      </w:pPr>
      <w:r>
        <w:t>SSDPHPL</w:t>
      </w:r>
    </w:p>
    <w:p w14:paraId="0B91C0DE" w14:textId="77777777" w:rsidR="00E91B89" w:rsidRDefault="00000000">
      <w:pPr>
        <w:pStyle w:val="ListBullet"/>
      </w:pPr>
      <w:r>
        <w:t>SSBDCPP</w:t>
      </w:r>
    </w:p>
    <w:p w14:paraId="71A0B7F9" w14:textId="77777777" w:rsidR="00E91B89" w:rsidRDefault="00000000">
      <w:pPr>
        <w:pStyle w:val="ListBullet"/>
      </w:pPr>
      <w:r>
        <w:t>SSBDCPPL</w:t>
      </w:r>
    </w:p>
    <w:p w14:paraId="3DBEB58E" w14:textId="77777777" w:rsidR="00E91B89" w:rsidRDefault="00000000">
      <w:pPr>
        <w:pStyle w:val="ListBullet"/>
      </w:pPr>
      <w:r>
        <w:t>SSBCPP</w:t>
      </w:r>
    </w:p>
    <w:p w14:paraId="5847EA37" w14:textId="77777777" w:rsidR="00E91B89" w:rsidRDefault="00000000">
      <w:pPr>
        <w:pStyle w:val="ListBullet"/>
      </w:pPr>
      <w:r>
        <w:t>SSBCPPL</w:t>
      </w:r>
    </w:p>
    <w:p w14:paraId="59F133D1" w14:textId="77777777" w:rsidR="00E91B89" w:rsidRDefault="00000000">
      <w:pPr>
        <w:pStyle w:val="ListBullet"/>
      </w:pPr>
      <w:r>
        <w:t>SSBCEP</w:t>
      </w:r>
    </w:p>
    <w:p w14:paraId="155DD216" w14:textId="77777777" w:rsidR="00E91B89" w:rsidRDefault="00000000">
      <w:pPr>
        <w:pStyle w:val="ListBullet"/>
      </w:pPr>
      <w:r>
        <w:t>SSBCEPL</w:t>
      </w:r>
    </w:p>
    <w:p w14:paraId="4B5164D1" w14:textId="77777777" w:rsidR="00E91B89" w:rsidRDefault="00000000">
      <w:pPr>
        <w:pStyle w:val="ListBullet"/>
      </w:pPr>
      <w:r>
        <w:lastRenderedPageBreak/>
        <w:t>SSDPCP</w:t>
      </w:r>
    </w:p>
    <w:p w14:paraId="0C958311" w14:textId="77777777" w:rsidR="00E91B89" w:rsidRDefault="00000000">
      <w:pPr>
        <w:pStyle w:val="ListBullet"/>
      </w:pPr>
      <w:r>
        <w:t>SSDPCPL</w:t>
      </w:r>
    </w:p>
    <w:p w14:paraId="5ED1CE2F" w14:textId="77777777" w:rsidR="00E91B89" w:rsidRDefault="00000000">
      <w:pPr>
        <w:pStyle w:val="ListBullet"/>
      </w:pPr>
      <w:r>
        <w:t>SSDOCP</w:t>
      </w:r>
    </w:p>
    <w:p w14:paraId="31DFC4F4" w14:textId="77777777" w:rsidR="00E91B89" w:rsidRDefault="00000000">
      <w:pPr>
        <w:pStyle w:val="ListBullet"/>
      </w:pPr>
      <w:r>
        <w:t>SSDOCPL</w:t>
      </w:r>
    </w:p>
    <w:p w14:paraId="7093A359" w14:textId="77777777" w:rsidR="00E91B89" w:rsidRDefault="00000000">
      <w:pPr>
        <w:pStyle w:val="ListBullet"/>
      </w:pPr>
      <w:r>
        <w:t>SSDBUP</w:t>
      </w:r>
    </w:p>
    <w:p w14:paraId="6AEE7DF2" w14:textId="77777777" w:rsidR="00E91B89" w:rsidRDefault="00000000">
      <w:pPr>
        <w:pStyle w:val="ListBullet"/>
      </w:pPr>
      <w:r>
        <w:t>SSDBUPL</w:t>
      </w:r>
    </w:p>
    <w:p w14:paraId="5A62AD6A" w14:textId="77777777" w:rsidR="00E91B89" w:rsidRDefault="00000000">
      <w:pPr>
        <w:pStyle w:val="ListBullet"/>
      </w:pPr>
      <w:r>
        <w:t>SSDBZP</w:t>
      </w:r>
    </w:p>
    <w:p w14:paraId="16A3A921" w14:textId="77777777" w:rsidR="00E91B89" w:rsidRDefault="00000000">
      <w:pPr>
        <w:pStyle w:val="ListBullet"/>
      </w:pPr>
      <w:r>
        <w:t>SSDBZPL</w:t>
      </w:r>
    </w:p>
    <w:p w14:paraId="1F9C26DD" w14:textId="77777777" w:rsidR="00E91B89" w:rsidRDefault="00000000">
      <w:pPr>
        <w:pStyle w:val="ListBullet"/>
      </w:pPr>
      <w:r>
        <w:t>SSTBBA</w:t>
      </w:r>
    </w:p>
    <w:p w14:paraId="448BB7E3" w14:textId="77777777" w:rsidR="00E91B89" w:rsidRDefault="00000000">
      <w:pPr>
        <w:pStyle w:val="ListBullet"/>
      </w:pPr>
      <w:r>
        <w:t>SSTBBAL</w:t>
      </w:r>
    </w:p>
    <w:p w14:paraId="3F1A63DE" w14:textId="77777777" w:rsidR="00E91B89" w:rsidRDefault="00000000">
      <w:pPr>
        <w:pStyle w:val="Heading2"/>
      </w:pPr>
      <w:r>
        <w:t>CUSEZN_I.csv (8 features)</w:t>
      </w:r>
    </w:p>
    <w:p w14:paraId="727624C5" w14:textId="77777777" w:rsidR="00E91B89" w:rsidRDefault="00000000">
      <w:pPr>
        <w:pStyle w:val="ListBullet"/>
      </w:pPr>
      <w:r>
        <w:t>SEQN</w:t>
      </w:r>
    </w:p>
    <w:p w14:paraId="396D93B3" w14:textId="77777777" w:rsidR="00E91B89" w:rsidRDefault="00000000">
      <w:pPr>
        <w:pStyle w:val="ListBullet"/>
      </w:pPr>
      <w:r>
        <w:t>WTSA2YR</w:t>
      </w:r>
    </w:p>
    <w:p w14:paraId="3BC816DD" w14:textId="77777777" w:rsidR="00E91B89" w:rsidRDefault="00000000">
      <w:pPr>
        <w:pStyle w:val="ListBullet"/>
      </w:pPr>
      <w:r>
        <w:t>LBXSCU</w:t>
      </w:r>
    </w:p>
    <w:p w14:paraId="0621F827" w14:textId="77777777" w:rsidR="00E91B89" w:rsidRDefault="00000000">
      <w:pPr>
        <w:pStyle w:val="ListBullet"/>
      </w:pPr>
      <w:r>
        <w:t>LBDSCUSI</w:t>
      </w:r>
    </w:p>
    <w:p w14:paraId="603997CE" w14:textId="77777777" w:rsidR="00E91B89" w:rsidRDefault="00000000">
      <w:pPr>
        <w:pStyle w:val="ListBullet"/>
      </w:pPr>
      <w:r>
        <w:t>LBXSSE</w:t>
      </w:r>
    </w:p>
    <w:p w14:paraId="1C81970D" w14:textId="77777777" w:rsidR="00E91B89" w:rsidRDefault="00000000">
      <w:pPr>
        <w:pStyle w:val="ListBullet"/>
      </w:pPr>
      <w:r>
        <w:t>LBDSSESI</w:t>
      </w:r>
    </w:p>
    <w:p w14:paraId="328C7FB3" w14:textId="77777777" w:rsidR="00E91B89" w:rsidRDefault="00000000">
      <w:pPr>
        <w:pStyle w:val="ListBullet"/>
      </w:pPr>
      <w:r>
        <w:t>LBXSZN</w:t>
      </w:r>
    </w:p>
    <w:p w14:paraId="530BD5C9" w14:textId="77777777" w:rsidR="00E91B89" w:rsidRDefault="00000000">
      <w:pPr>
        <w:pStyle w:val="ListBullet"/>
      </w:pPr>
      <w:r>
        <w:t>LBDSZNSI</w:t>
      </w:r>
    </w:p>
    <w:p w14:paraId="08155F1B" w14:textId="77777777" w:rsidR="00E91B89" w:rsidRDefault="00000000">
      <w:pPr>
        <w:pStyle w:val="Heading2"/>
      </w:pPr>
      <w:r>
        <w:t>VOC_E.csv (33 features)</w:t>
      </w:r>
    </w:p>
    <w:p w14:paraId="36EE558B" w14:textId="77777777" w:rsidR="00E91B89" w:rsidRDefault="00000000">
      <w:pPr>
        <w:pStyle w:val="ListBullet"/>
      </w:pPr>
      <w:r>
        <w:t>SEQN</w:t>
      </w:r>
    </w:p>
    <w:p w14:paraId="70547AF4" w14:textId="77777777" w:rsidR="00E91B89" w:rsidRDefault="00000000">
      <w:pPr>
        <w:pStyle w:val="ListBullet"/>
      </w:pPr>
      <w:r>
        <w:t>WTSVOC2Y</w:t>
      </w:r>
    </w:p>
    <w:p w14:paraId="73FDCB16" w14:textId="77777777" w:rsidR="00E91B89" w:rsidRDefault="00000000">
      <w:pPr>
        <w:pStyle w:val="ListBullet"/>
      </w:pPr>
      <w:r>
        <w:t>LBXWBF</w:t>
      </w:r>
    </w:p>
    <w:p w14:paraId="6A651349" w14:textId="77777777" w:rsidR="00E91B89" w:rsidRDefault="00000000">
      <w:pPr>
        <w:pStyle w:val="ListBullet"/>
      </w:pPr>
      <w:r>
        <w:t>LBDWBFLC</w:t>
      </w:r>
    </w:p>
    <w:p w14:paraId="42A1C0F2" w14:textId="77777777" w:rsidR="00E91B89" w:rsidRDefault="00000000">
      <w:pPr>
        <w:pStyle w:val="ListBullet"/>
      </w:pPr>
      <w:r>
        <w:t>LBXWBM</w:t>
      </w:r>
    </w:p>
    <w:p w14:paraId="5273CD31" w14:textId="77777777" w:rsidR="00E91B89" w:rsidRDefault="00000000">
      <w:pPr>
        <w:pStyle w:val="ListBullet"/>
      </w:pPr>
      <w:r>
        <w:t>LBDWBMLC</w:t>
      </w:r>
    </w:p>
    <w:p w14:paraId="3F93C35E" w14:textId="77777777" w:rsidR="00E91B89" w:rsidRDefault="00000000">
      <w:pPr>
        <w:pStyle w:val="ListBullet"/>
      </w:pPr>
      <w:r>
        <w:t>LBXWCF</w:t>
      </w:r>
    </w:p>
    <w:p w14:paraId="22BABC93" w14:textId="77777777" w:rsidR="00E91B89" w:rsidRDefault="00000000">
      <w:pPr>
        <w:pStyle w:val="ListBullet"/>
      </w:pPr>
      <w:r>
        <w:t>LBDWCFLC</w:t>
      </w:r>
    </w:p>
    <w:p w14:paraId="70E11B8E" w14:textId="77777777" w:rsidR="00E91B89" w:rsidRDefault="00000000">
      <w:pPr>
        <w:pStyle w:val="ListBullet"/>
      </w:pPr>
      <w:r>
        <w:t>LBXWCM</w:t>
      </w:r>
    </w:p>
    <w:p w14:paraId="06EB13B8" w14:textId="77777777" w:rsidR="00E91B89" w:rsidRDefault="00000000">
      <w:pPr>
        <w:pStyle w:val="ListBullet"/>
      </w:pPr>
      <w:r>
        <w:t>LBDWCMLC</w:t>
      </w:r>
    </w:p>
    <w:p w14:paraId="03603A83" w14:textId="77777777" w:rsidR="00E91B89" w:rsidRDefault="00000000">
      <w:pPr>
        <w:pStyle w:val="ListBullet"/>
      </w:pPr>
      <w:r>
        <w:t>LBXWME</w:t>
      </w:r>
    </w:p>
    <w:p w14:paraId="1DB15DB4" w14:textId="77777777" w:rsidR="00E91B89" w:rsidRDefault="00000000">
      <w:pPr>
        <w:pStyle w:val="ListBullet"/>
      </w:pPr>
      <w:r>
        <w:t>LBDWMELC</w:t>
      </w:r>
    </w:p>
    <w:p w14:paraId="38647904" w14:textId="77777777" w:rsidR="00E91B89" w:rsidRDefault="00000000">
      <w:pPr>
        <w:pStyle w:val="ListBullet"/>
      </w:pPr>
      <w:r>
        <w:t>VTQ200A</w:t>
      </w:r>
    </w:p>
    <w:p w14:paraId="018351E5" w14:textId="77777777" w:rsidR="00E91B89" w:rsidRDefault="00000000">
      <w:pPr>
        <w:pStyle w:val="ListBullet"/>
      </w:pPr>
      <w:r>
        <w:t>VTQ210</w:t>
      </w:r>
    </w:p>
    <w:p w14:paraId="25E95D97" w14:textId="77777777" w:rsidR="00E91B89" w:rsidRDefault="00000000">
      <w:pPr>
        <w:pStyle w:val="ListBullet"/>
      </w:pPr>
      <w:r>
        <w:t>VTQ220</w:t>
      </w:r>
    </w:p>
    <w:p w14:paraId="04B82175" w14:textId="77777777" w:rsidR="00E91B89" w:rsidRDefault="00000000">
      <w:pPr>
        <w:pStyle w:val="ListBullet"/>
      </w:pPr>
      <w:r>
        <w:t>VTQ230A</w:t>
      </w:r>
    </w:p>
    <w:p w14:paraId="26E83BF1" w14:textId="77777777" w:rsidR="00E91B89" w:rsidRDefault="00000000">
      <w:pPr>
        <w:pStyle w:val="ListBullet"/>
      </w:pPr>
      <w:r>
        <w:t>VTQ230B</w:t>
      </w:r>
    </w:p>
    <w:p w14:paraId="365051BF" w14:textId="77777777" w:rsidR="00E91B89" w:rsidRDefault="00000000">
      <w:pPr>
        <w:pStyle w:val="ListBullet"/>
      </w:pPr>
      <w:r>
        <w:t>VTQ240A</w:t>
      </w:r>
    </w:p>
    <w:p w14:paraId="425CEFA1" w14:textId="77777777" w:rsidR="00E91B89" w:rsidRDefault="00000000">
      <w:pPr>
        <w:pStyle w:val="ListBullet"/>
      </w:pPr>
      <w:r>
        <w:t>VTQ240B</w:t>
      </w:r>
    </w:p>
    <w:p w14:paraId="0261D08E" w14:textId="77777777" w:rsidR="00E91B89" w:rsidRDefault="00000000">
      <w:pPr>
        <w:pStyle w:val="ListBullet"/>
      </w:pPr>
      <w:r>
        <w:t>VTQ250A</w:t>
      </w:r>
    </w:p>
    <w:p w14:paraId="7D8A7B9F" w14:textId="77777777" w:rsidR="00E91B89" w:rsidRDefault="00000000">
      <w:pPr>
        <w:pStyle w:val="ListBullet"/>
      </w:pPr>
      <w:r>
        <w:lastRenderedPageBreak/>
        <w:t>VTQ250B</w:t>
      </w:r>
    </w:p>
    <w:p w14:paraId="44B59121" w14:textId="77777777" w:rsidR="00E91B89" w:rsidRDefault="00000000">
      <w:pPr>
        <w:pStyle w:val="ListBullet"/>
      </w:pPr>
      <w:r>
        <w:t>VTQ260A</w:t>
      </w:r>
    </w:p>
    <w:p w14:paraId="048D6E0B" w14:textId="77777777" w:rsidR="00E91B89" w:rsidRDefault="00000000">
      <w:pPr>
        <w:pStyle w:val="ListBullet"/>
      </w:pPr>
      <w:r>
        <w:t>VTQ260B</w:t>
      </w:r>
    </w:p>
    <w:p w14:paraId="40C34150" w14:textId="77777777" w:rsidR="00E91B89" w:rsidRDefault="00000000">
      <w:pPr>
        <w:pStyle w:val="ListBullet"/>
      </w:pPr>
      <w:r>
        <w:t>VTQ270A</w:t>
      </w:r>
    </w:p>
    <w:p w14:paraId="1DAD5F13" w14:textId="77777777" w:rsidR="00E91B89" w:rsidRDefault="00000000">
      <w:pPr>
        <w:pStyle w:val="ListBullet"/>
      </w:pPr>
      <w:r>
        <w:t>VTQ270B</w:t>
      </w:r>
    </w:p>
    <w:p w14:paraId="1F251A8B" w14:textId="77777777" w:rsidR="00E91B89" w:rsidRDefault="00000000">
      <w:pPr>
        <w:pStyle w:val="ListBullet"/>
      </w:pPr>
      <w:r>
        <w:t>VTQ280A</w:t>
      </w:r>
    </w:p>
    <w:p w14:paraId="6D781AA3" w14:textId="77777777" w:rsidR="00E91B89" w:rsidRDefault="00000000">
      <w:pPr>
        <w:pStyle w:val="ListBullet"/>
      </w:pPr>
      <w:r>
        <w:t>VTQ280B</w:t>
      </w:r>
    </w:p>
    <w:p w14:paraId="33A2DEBE" w14:textId="77777777" w:rsidR="00E91B89" w:rsidRDefault="00000000">
      <w:pPr>
        <w:pStyle w:val="ListBullet"/>
      </w:pPr>
      <w:r>
        <w:t>VTQ280C</w:t>
      </w:r>
    </w:p>
    <w:p w14:paraId="0A47FEDC" w14:textId="77777777" w:rsidR="00E91B89" w:rsidRDefault="00000000">
      <w:pPr>
        <w:pStyle w:val="ListBullet"/>
      </w:pPr>
      <w:r>
        <w:t>VTQ280D</w:t>
      </w:r>
    </w:p>
    <w:p w14:paraId="0708FD9D" w14:textId="77777777" w:rsidR="00E91B89" w:rsidRDefault="00000000">
      <w:pPr>
        <w:pStyle w:val="ListBullet"/>
      </w:pPr>
      <w:r>
        <w:t>VTQ280E</w:t>
      </w:r>
    </w:p>
    <w:p w14:paraId="7EF632A5" w14:textId="77777777" w:rsidR="00E91B89" w:rsidRDefault="00000000">
      <w:pPr>
        <w:pStyle w:val="ListBullet"/>
      </w:pPr>
      <w:r>
        <w:t>VTQ280F</w:t>
      </w:r>
    </w:p>
    <w:p w14:paraId="4601D023" w14:textId="77777777" w:rsidR="00E91B89" w:rsidRDefault="00000000">
      <w:pPr>
        <w:pStyle w:val="ListBullet"/>
      </w:pPr>
      <w:r>
        <w:t>VTQ280G</w:t>
      </w:r>
    </w:p>
    <w:p w14:paraId="4E9AB3A5" w14:textId="77777777" w:rsidR="00E91B89" w:rsidRDefault="00000000">
      <w:pPr>
        <w:pStyle w:val="ListBullet"/>
      </w:pPr>
      <w:r>
        <w:t>VTQ280H</w:t>
      </w:r>
    </w:p>
    <w:p w14:paraId="1FEA8E1F" w14:textId="77777777" w:rsidR="00E91B89" w:rsidRDefault="00000000">
      <w:pPr>
        <w:pStyle w:val="Heading2"/>
      </w:pPr>
      <w:r>
        <w:t>ALB_CR_E.csv (5 features)</w:t>
      </w:r>
    </w:p>
    <w:p w14:paraId="045AF230" w14:textId="77777777" w:rsidR="00E91B89" w:rsidRDefault="00000000">
      <w:pPr>
        <w:pStyle w:val="ListBullet"/>
      </w:pPr>
      <w:r>
        <w:t>SEQN</w:t>
      </w:r>
    </w:p>
    <w:p w14:paraId="3009D462" w14:textId="77777777" w:rsidR="00E91B89" w:rsidRDefault="00000000">
      <w:pPr>
        <w:pStyle w:val="ListBullet"/>
      </w:pPr>
      <w:r>
        <w:t>URXUMA</w:t>
      </w:r>
    </w:p>
    <w:p w14:paraId="04258F3E" w14:textId="77777777" w:rsidR="00E91B89" w:rsidRDefault="00000000">
      <w:pPr>
        <w:pStyle w:val="ListBullet"/>
      </w:pPr>
      <w:r>
        <w:t>URXUMS</w:t>
      </w:r>
    </w:p>
    <w:p w14:paraId="2FF4F69F" w14:textId="77777777" w:rsidR="00E91B89" w:rsidRDefault="00000000">
      <w:pPr>
        <w:pStyle w:val="ListBullet"/>
      </w:pPr>
      <w:r>
        <w:t>URXUCR</w:t>
      </w:r>
    </w:p>
    <w:p w14:paraId="63A5F4F8" w14:textId="77777777" w:rsidR="00E91B89" w:rsidRDefault="00000000">
      <w:pPr>
        <w:pStyle w:val="ListBullet"/>
      </w:pPr>
      <w:r>
        <w:t>URXCRS</w:t>
      </w:r>
    </w:p>
    <w:p w14:paraId="70B3CBAC" w14:textId="77777777" w:rsidR="00E91B89" w:rsidRDefault="00000000">
      <w:pPr>
        <w:pStyle w:val="Heading2"/>
      </w:pPr>
      <w:r>
        <w:t>PCBPOL_I.csv (78 features)</w:t>
      </w:r>
    </w:p>
    <w:p w14:paraId="3C996FCF" w14:textId="77777777" w:rsidR="00E91B89" w:rsidRDefault="00000000">
      <w:pPr>
        <w:pStyle w:val="ListBullet"/>
      </w:pPr>
      <w:r>
        <w:t>SAMPLEID</w:t>
      </w:r>
    </w:p>
    <w:p w14:paraId="65632872" w14:textId="77777777" w:rsidR="00E91B89" w:rsidRDefault="00000000">
      <w:pPr>
        <w:pStyle w:val="ListBullet"/>
      </w:pPr>
      <w:r>
        <w:t>RIDRETH3</w:t>
      </w:r>
    </w:p>
    <w:p w14:paraId="28138BDC" w14:textId="77777777" w:rsidR="00E91B89" w:rsidRDefault="00000000">
      <w:pPr>
        <w:pStyle w:val="ListBullet"/>
      </w:pPr>
      <w:r>
        <w:t>RIDAGGRP</w:t>
      </w:r>
    </w:p>
    <w:p w14:paraId="10E946B9" w14:textId="77777777" w:rsidR="00E91B89" w:rsidRDefault="00000000">
      <w:pPr>
        <w:pStyle w:val="ListBullet"/>
      </w:pPr>
      <w:r>
        <w:t>RIAGENDR</w:t>
      </w:r>
    </w:p>
    <w:p w14:paraId="604AEBD7" w14:textId="77777777" w:rsidR="00E91B89" w:rsidRDefault="00000000">
      <w:pPr>
        <w:pStyle w:val="ListBullet"/>
      </w:pPr>
      <w:r>
        <w:t>RIANSMP</w:t>
      </w:r>
    </w:p>
    <w:p w14:paraId="35467FA2" w14:textId="77777777" w:rsidR="00E91B89" w:rsidRDefault="00000000">
      <w:pPr>
        <w:pStyle w:val="ListBullet"/>
      </w:pPr>
      <w:r>
        <w:t>WTBSMSMA</w:t>
      </w:r>
    </w:p>
    <w:p w14:paraId="6C9B2C3C" w14:textId="77777777" w:rsidR="00E91B89" w:rsidRDefault="00000000">
      <w:pPr>
        <w:pStyle w:val="ListBullet"/>
      </w:pPr>
      <w:r>
        <w:t>LBC028</w:t>
      </w:r>
    </w:p>
    <w:p w14:paraId="17FCF774" w14:textId="77777777" w:rsidR="00E91B89" w:rsidRDefault="00000000">
      <w:pPr>
        <w:pStyle w:val="ListBullet"/>
      </w:pPr>
      <w:r>
        <w:t>LBC028LA</w:t>
      </w:r>
    </w:p>
    <w:p w14:paraId="5EADE824" w14:textId="77777777" w:rsidR="00E91B89" w:rsidRDefault="00000000">
      <w:pPr>
        <w:pStyle w:val="ListBullet"/>
      </w:pPr>
      <w:r>
        <w:t>LBD028LC</w:t>
      </w:r>
    </w:p>
    <w:p w14:paraId="50AFA676" w14:textId="77777777" w:rsidR="00E91B89" w:rsidRDefault="00000000">
      <w:pPr>
        <w:pStyle w:val="ListBullet"/>
      </w:pPr>
      <w:r>
        <w:t>LBC066</w:t>
      </w:r>
    </w:p>
    <w:p w14:paraId="7D91E098" w14:textId="77777777" w:rsidR="00E91B89" w:rsidRDefault="00000000">
      <w:pPr>
        <w:pStyle w:val="ListBullet"/>
      </w:pPr>
      <w:r>
        <w:t>LBC066LA</w:t>
      </w:r>
    </w:p>
    <w:p w14:paraId="60621E5A" w14:textId="77777777" w:rsidR="00E91B89" w:rsidRDefault="00000000">
      <w:pPr>
        <w:pStyle w:val="ListBullet"/>
      </w:pPr>
      <w:r>
        <w:t>LBD066LC</w:t>
      </w:r>
    </w:p>
    <w:p w14:paraId="2F335BB5" w14:textId="77777777" w:rsidR="00E91B89" w:rsidRDefault="00000000">
      <w:pPr>
        <w:pStyle w:val="ListBullet"/>
      </w:pPr>
      <w:r>
        <w:t>LBC074</w:t>
      </w:r>
    </w:p>
    <w:p w14:paraId="6051EFA4" w14:textId="77777777" w:rsidR="00E91B89" w:rsidRDefault="00000000">
      <w:pPr>
        <w:pStyle w:val="ListBullet"/>
      </w:pPr>
      <w:r>
        <w:t>LBC074LA</w:t>
      </w:r>
    </w:p>
    <w:p w14:paraId="42634BF5" w14:textId="77777777" w:rsidR="00E91B89" w:rsidRDefault="00000000">
      <w:pPr>
        <w:pStyle w:val="ListBullet"/>
      </w:pPr>
      <w:r>
        <w:t>LBD074LC</w:t>
      </w:r>
    </w:p>
    <w:p w14:paraId="7665C6A0" w14:textId="77777777" w:rsidR="00E91B89" w:rsidRDefault="00000000">
      <w:pPr>
        <w:pStyle w:val="ListBullet"/>
      </w:pPr>
      <w:r>
        <w:t>LBC099</w:t>
      </w:r>
    </w:p>
    <w:p w14:paraId="3981D30C" w14:textId="77777777" w:rsidR="00E91B89" w:rsidRDefault="00000000">
      <w:pPr>
        <w:pStyle w:val="ListBullet"/>
      </w:pPr>
      <w:r>
        <w:t>LBC099LA</w:t>
      </w:r>
    </w:p>
    <w:p w14:paraId="448A54FE" w14:textId="77777777" w:rsidR="00E91B89" w:rsidRDefault="00000000">
      <w:pPr>
        <w:pStyle w:val="ListBullet"/>
      </w:pPr>
      <w:r>
        <w:t>LBD099LC</w:t>
      </w:r>
    </w:p>
    <w:p w14:paraId="09EB61C1" w14:textId="77777777" w:rsidR="00E91B89" w:rsidRDefault="00000000">
      <w:pPr>
        <w:pStyle w:val="ListBullet"/>
      </w:pPr>
      <w:r>
        <w:t>LBC105</w:t>
      </w:r>
    </w:p>
    <w:p w14:paraId="2611D58C" w14:textId="77777777" w:rsidR="00E91B89" w:rsidRDefault="00000000">
      <w:pPr>
        <w:pStyle w:val="ListBullet"/>
      </w:pPr>
      <w:r>
        <w:t>LBC105LA</w:t>
      </w:r>
    </w:p>
    <w:p w14:paraId="153A2AB0" w14:textId="77777777" w:rsidR="00E91B89" w:rsidRDefault="00000000">
      <w:pPr>
        <w:pStyle w:val="ListBullet"/>
      </w:pPr>
      <w:r>
        <w:lastRenderedPageBreak/>
        <w:t>LBD105LC</w:t>
      </w:r>
    </w:p>
    <w:p w14:paraId="738458B5" w14:textId="77777777" w:rsidR="00E91B89" w:rsidRDefault="00000000">
      <w:pPr>
        <w:pStyle w:val="ListBullet"/>
      </w:pPr>
      <w:r>
        <w:t>LBC114</w:t>
      </w:r>
    </w:p>
    <w:p w14:paraId="374C0F7D" w14:textId="77777777" w:rsidR="00E91B89" w:rsidRDefault="00000000">
      <w:pPr>
        <w:pStyle w:val="ListBullet"/>
      </w:pPr>
      <w:r>
        <w:t>LBC114LA</w:t>
      </w:r>
    </w:p>
    <w:p w14:paraId="7BFB1270" w14:textId="77777777" w:rsidR="00E91B89" w:rsidRDefault="00000000">
      <w:pPr>
        <w:pStyle w:val="ListBullet"/>
      </w:pPr>
      <w:r>
        <w:t>LBD114LC</w:t>
      </w:r>
    </w:p>
    <w:p w14:paraId="69FF3F55" w14:textId="77777777" w:rsidR="00E91B89" w:rsidRDefault="00000000">
      <w:pPr>
        <w:pStyle w:val="ListBullet"/>
      </w:pPr>
      <w:r>
        <w:t>LBC118</w:t>
      </w:r>
    </w:p>
    <w:p w14:paraId="002D8868" w14:textId="77777777" w:rsidR="00E91B89" w:rsidRDefault="00000000">
      <w:pPr>
        <w:pStyle w:val="ListBullet"/>
      </w:pPr>
      <w:r>
        <w:t>LBC118LA</w:t>
      </w:r>
    </w:p>
    <w:p w14:paraId="6DD6C02A" w14:textId="77777777" w:rsidR="00E91B89" w:rsidRDefault="00000000">
      <w:pPr>
        <w:pStyle w:val="ListBullet"/>
      </w:pPr>
      <w:r>
        <w:t>LBD118LC</w:t>
      </w:r>
    </w:p>
    <w:p w14:paraId="629708EA" w14:textId="77777777" w:rsidR="00E91B89" w:rsidRDefault="00000000">
      <w:pPr>
        <w:pStyle w:val="ListBullet"/>
      </w:pPr>
      <w:r>
        <w:t>LBC138</w:t>
      </w:r>
    </w:p>
    <w:p w14:paraId="573DD265" w14:textId="77777777" w:rsidR="00E91B89" w:rsidRDefault="00000000">
      <w:pPr>
        <w:pStyle w:val="ListBullet"/>
      </w:pPr>
      <w:r>
        <w:t>LBC138LA</w:t>
      </w:r>
    </w:p>
    <w:p w14:paraId="79BD6147" w14:textId="77777777" w:rsidR="00E91B89" w:rsidRDefault="00000000">
      <w:pPr>
        <w:pStyle w:val="ListBullet"/>
      </w:pPr>
      <w:r>
        <w:t>LBD138LC</w:t>
      </w:r>
    </w:p>
    <w:p w14:paraId="7149D2E8" w14:textId="77777777" w:rsidR="00E91B89" w:rsidRDefault="00000000">
      <w:pPr>
        <w:pStyle w:val="ListBullet"/>
      </w:pPr>
      <w:r>
        <w:t>LBC146</w:t>
      </w:r>
    </w:p>
    <w:p w14:paraId="382D00B3" w14:textId="77777777" w:rsidR="00E91B89" w:rsidRDefault="00000000">
      <w:pPr>
        <w:pStyle w:val="ListBullet"/>
      </w:pPr>
      <w:r>
        <w:t>LBC146LA</w:t>
      </w:r>
    </w:p>
    <w:p w14:paraId="31809497" w14:textId="77777777" w:rsidR="00E91B89" w:rsidRDefault="00000000">
      <w:pPr>
        <w:pStyle w:val="ListBullet"/>
      </w:pPr>
      <w:r>
        <w:t>LBD146LC</w:t>
      </w:r>
    </w:p>
    <w:p w14:paraId="2CD13C39" w14:textId="77777777" w:rsidR="00E91B89" w:rsidRDefault="00000000">
      <w:pPr>
        <w:pStyle w:val="ListBullet"/>
      </w:pPr>
      <w:r>
        <w:t>LBC153</w:t>
      </w:r>
    </w:p>
    <w:p w14:paraId="7200289A" w14:textId="77777777" w:rsidR="00E91B89" w:rsidRDefault="00000000">
      <w:pPr>
        <w:pStyle w:val="ListBullet"/>
      </w:pPr>
      <w:r>
        <w:t>LBC153LA</w:t>
      </w:r>
    </w:p>
    <w:p w14:paraId="0B228A3E" w14:textId="77777777" w:rsidR="00E91B89" w:rsidRDefault="00000000">
      <w:pPr>
        <w:pStyle w:val="ListBullet"/>
      </w:pPr>
      <w:r>
        <w:t>LBD153LC</w:t>
      </w:r>
    </w:p>
    <w:p w14:paraId="471E2E63" w14:textId="77777777" w:rsidR="00E91B89" w:rsidRDefault="00000000">
      <w:pPr>
        <w:pStyle w:val="ListBullet"/>
      </w:pPr>
      <w:r>
        <w:t>LBC156</w:t>
      </w:r>
    </w:p>
    <w:p w14:paraId="6BE658D7" w14:textId="77777777" w:rsidR="00E91B89" w:rsidRDefault="00000000">
      <w:pPr>
        <w:pStyle w:val="ListBullet"/>
      </w:pPr>
      <w:r>
        <w:t>LBC156LA</w:t>
      </w:r>
    </w:p>
    <w:p w14:paraId="7EEB17E1" w14:textId="77777777" w:rsidR="00E91B89" w:rsidRDefault="00000000">
      <w:pPr>
        <w:pStyle w:val="ListBullet"/>
      </w:pPr>
      <w:r>
        <w:t>LBD156LC</w:t>
      </w:r>
    </w:p>
    <w:p w14:paraId="1C00029C" w14:textId="77777777" w:rsidR="00E91B89" w:rsidRDefault="00000000">
      <w:pPr>
        <w:pStyle w:val="ListBullet"/>
      </w:pPr>
      <w:r>
        <w:t>LBC157</w:t>
      </w:r>
    </w:p>
    <w:p w14:paraId="4770D57E" w14:textId="77777777" w:rsidR="00E91B89" w:rsidRDefault="00000000">
      <w:pPr>
        <w:pStyle w:val="ListBullet"/>
      </w:pPr>
      <w:r>
        <w:t>LBC157LA</w:t>
      </w:r>
    </w:p>
    <w:p w14:paraId="4EBB0CCD" w14:textId="77777777" w:rsidR="00E91B89" w:rsidRDefault="00000000">
      <w:pPr>
        <w:pStyle w:val="ListBullet"/>
      </w:pPr>
      <w:r>
        <w:t>LBD157LC</w:t>
      </w:r>
    </w:p>
    <w:p w14:paraId="78E6FFFE" w14:textId="77777777" w:rsidR="00E91B89" w:rsidRDefault="00000000">
      <w:pPr>
        <w:pStyle w:val="ListBullet"/>
      </w:pPr>
      <w:r>
        <w:t>LBC167</w:t>
      </w:r>
    </w:p>
    <w:p w14:paraId="50F7A636" w14:textId="77777777" w:rsidR="00E91B89" w:rsidRDefault="00000000">
      <w:pPr>
        <w:pStyle w:val="ListBullet"/>
      </w:pPr>
      <w:r>
        <w:t>LBC167LA</w:t>
      </w:r>
    </w:p>
    <w:p w14:paraId="47B05808" w14:textId="77777777" w:rsidR="00E91B89" w:rsidRDefault="00000000">
      <w:pPr>
        <w:pStyle w:val="ListBullet"/>
      </w:pPr>
      <w:r>
        <w:t>LBD167LC</w:t>
      </w:r>
    </w:p>
    <w:p w14:paraId="532E12C2" w14:textId="77777777" w:rsidR="00E91B89" w:rsidRDefault="00000000">
      <w:pPr>
        <w:pStyle w:val="ListBullet"/>
      </w:pPr>
      <w:r>
        <w:t>LBC170</w:t>
      </w:r>
    </w:p>
    <w:p w14:paraId="29926CE0" w14:textId="77777777" w:rsidR="00E91B89" w:rsidRDefault="00000000">
      <w:pPr>
        <w:pStyle w:val="ListBullet"/>
      </w:pPr>
      <w:r>
        <w:t>LBC170LA</w:t>
      </w:r>
    </w:p>
    <w:p w14:paraId="7167A364" w14:textId="77777777" w:rsidR="00E91B89" w:rsidRDefault="00000000">
      <w:pPr>
        <w:pStyle w:val="ListBullet"/>
      </w:pPr>
      <w:r>
        <w:t>LBD170LC</w:t>
      </w:r>
    </w:p>
    <w:p w14:paraId="2FF42140" w14:textId="77777777" w:rsidR="00E91B89" w:rsidRDefault="00000000">
      <w:pPr>
        <w:pStyle w:val="ListBullet"/>
      </w:pPr>
      <w:r>
        <w:t>LBC178</w:t>
      </w:r>
    </w:p>
    <w:p w14:paraId="43AC59B5" w14:textId="77777777" w:rsidR="00E91B89" w:rsidRDefault="00000000">
      <w:pPr>
        <w:pStyle w:val="ListBullet"/>
      </w:pPr>
      <w:r>
        <w:t>LBC178LA</w:t>
      </w:r>
    </w:p>
    <w:p w14:paraId="45FA5D34" w14:textId="77777777" w:rsidR="00E91B89" w:rsidRDefault="00000000">
      <w:pPr>
        <w:pStyle w:val="ListBullet"/>
      </w:pPr>
      <w:r>
        <w:t>LBD178LC</w:t>
      </w:r>
    </w:p>
    <w:p w14:paraId="30D675AC" w14:textId="77777777" w:rsidR="00E91B89" w:rsidRDefault="00000000">
      <w:pPr>
        <w:pStyle w:val="ListBullet"/>
      </w:pPr>
      <w:r>
        <w:t>LBC180</w:t>
      </w:r>
    </w:p>
    <w:p w14:paraId="2E6D22E6" w14:textId="77777777" w:rsidR="00E91B89" w:rsidRDefault="00000000">
      <w:pPr>
        <w:pStyle w:val="ListBullet"/>
      </w:pPr>
      <w:r>
        <w:t>LBC180LA</w:t>
      </w:r>
    </w:p>
    <w:p w14:paraId="2BE09C1C" w14:textId="77777777" w:rsidR="00E91B89" w:rsidRDefault="00000000">
      <w:pPr>
        <w:pStyle w:val="ListBullet"/>
      </w:pPr>
      <w:r>
        <w:t>LBD180LC</w:t>
      </w:r>
    </w:p>
    <w:p w14:paraId="62D1ADBE" w14:textId="77777777" w:rsidR="00E91B89" w:rsidRDefault="00000000">
      <w:pPr>
        <w:pStyle w:val="ListBullet"/>
      </w:pPr>
      <w:r>
        <w:t>LBC183</w:t>
      </w:r>
    </w:p>
    <w:p w14:paraId="21034E7B" w14:textId="77777777" w:rsidR="00E91B89" w:rsidRDefault="00000000">
      <w:pPr>
        <w:pStyle w:val="ListBullet"/>
      </w:pPr>
      <w:r>
        <w:t>LBC183LA</w:t>
      </w:r>
    </w:p>
    <w:p w14:paraId="16E69336" w14:textId="77777777" w:rsidR="00E91B89" w:rsidRDefault="00000000">
      <w:pPr>
        <w:pStyle w:val="ListBullet"/>
      </w:pPr>
      <w:r>
        <w:t>LBD183LC</w:t>
      </w:r>
    </w:p>
    <w:p w14:paraId="26AA3FE2" w14:textId="77777777" w:rsidR="00E91B89" w:rsidRDefault="00000000">
      <w:pPr>
        <w:pStyle w:val="ListBullet"/>
      </w:pPr>
      <w:r>
        <w:t>LBC187</w:t>
      </w:r>
    </w:p>
    <w:p w14:paraId="6C617C98" w14:textId="77777777" w:rsidR="00E91B89" w:rsidRDefault="00000000">
      <w:pPr>
        <w:pStyle w:val="ListBullet"/>
      </w:pPr>
      <w:r>
        <w:t>LBC187LA</w:t>
      </w:r>
    </w:p>
    <w:p w14:paraId="72F5B599" w14:textId="77777777" w:rsidR="00E91B89" w:rsidRDefault="00000000">
      <w:pPr>
        <w:pStyle w:val="ListBullet"/>
      </w:pPr>
      <w:r>
        <w:t>LBD187LC</w:t>
      </w:r>
    </w:p>
    <w:p w14:paraId="57449B74" w14:textId="77777777" w:rsidR="00E91B89" w:rsidRDefault="00000000">
      <w:pPr>
        <w:pStyle w:val="ListBullet"/>
      </w:pPr>
      <w:r>
        <w:t>LBC189</w:t>
      </w:r>
    </w:p>
    <w:p w14:paraId="7E0C8821" w14:textId="77777777" w:rsidR="00E91B89" w:rsidRDefault="00000000">
      <w:pPr>
        <w:pStyle w:val="ListBullet"/>
      </w:pPr>
      <w:r>
        <w:t>LBC189LA</w:t>
      </w:r>
    </w:p>
    <w:p w14:paraId="41CF55C5" w14:textId="77777777" w:rsidR="00E91B89" w:rsidRDefault="00000000">
      <w:pPr>
        <w:pStyle w:val="ListBullet"/>
      </w:pPr>
      <w:r>
        <w:lastRenderedPageBreak/>
        <w:t>LBD189LC</w:t>
      </w:r>
    </w:p>
    <w:p w14:paraId="4A1A431A" w14:textId="77777777" w:rsidR="00E91B89" w:rsidRDefault="00000000">
      <w:pPr>
        <w:pStyle w:val="ListBullet"/>
      </w:pPr>
      <w:r>
        <w:t>LBC194</w:t>
      </w:r>
    </w:p>
    <w:p w14:paraId="6C8D22CC" w14:textId="77777777" w:rsidR="00E91B89" w:rsidRDefault="00000000">
      <w:pPr>
        <w:pStyle w:val="ListBullet"/>
      </w:pPr>
      <w:r>
        <w:t>LBC194LA</w:t>
      </w:r>
    </w:p>
    <w:p w14:paraId="7D7CCA97" w14:textId="77777777" w:rsidR="00E91B89" w:rsidRDefault="00000000">
      <w:pPr>
        <w:pStyle w:val="ListBullet"/>
      </w:pPr>
      <w:r>
        <w:t>LBD194LC</w:t>
      </w:r>
    </w:p>
    <w:p w14:paraId="37750502" w14:textId="77777777" w:rsidR="00E91B89" w:rsidRDefault="00000000">
      <w:pPr>
        <w:pStyle w:val="ListBullet"/>
      </w:pPr>
      <w:r>
        <w:t>LBC196</w:t>
      </w:r>
    </w:p>
    <w:p w14:paraId="1F4DE4D6" w14:textId="77777777" w:rsidR="00E91B89" w:rsidRDefault="00000000">
      <w:pPr>
        <w:pStyle w:val="ListBullet"/>
      </w:pPr>
      <w:r>
        <w:t>LBC196LA</w:t>
      </w:r>
    </w:p>
    <w:p w14:paraId="0A50A7AF" w14:textId="77777777" w:rsidR="00E91B89" w:rsidRDefault="00000000">
      <w:pPr>
        <w:pStyle w:val="ListBullet"/>
      </w:pPr>
      <w:r>
        <w:t>LBD196LC</w:t>
      </w:r>
    </w:p>
    <w:p w14:paraId="533D920E" w14:textId="77777777" w:rsidR="00E91B89" w:rsidRDefault="00000000">
      <w:pPr>
        <w:pStyle w:val="ListBullet"/>
      </w:pPr>
      <w:r>
        <w:t>LBC199</w:t>
      </w:r>
    </w:p>
    <w:p w14:paraId="7C1906BD" w14:textId="77777777" w:rsidR="00E91B89" w:rsidRDefault="00000000">
      <w:pPr>
        <w:pStyle w:val="ListBullet"/>
      </w:pPr>
      <w:r>
        <w:t>LBC199LA</w:t>
      </w:r>
    </w:p>
    <w:p w14:paraId="672470D3" w14:textId="77777777" w:rsidR="00E91B89" w:rsidRDefault="00000000">
      <w:pPr>
        <w:pStyle w:val="ListBullet"/>
      </w:pPr>
      <w:r>
        <w:t>LBD199LC</w:t>
      </w:r>
    </w:p>
    <w:p w14:paraId="7C094BB4" w14:textId="77777777" w:rsidR="00E91B89" w:rsidRDefault="00000000">
      <w:pPr>
        <w:pStyle w:val="ListBullet"/>
      </w:pPr>
      <w:r>
        <w:t>LBC206</w:t>
      </w:r>
    </w:p>
    <w:p w14:paraId="0BAA3EAA" w14:textId="77777777" w:rsidR="00E91B89" w:rsidRDefault="00000000">
      <w:pPr>
        <w:pStyle w:val="ListBullet"/>
      </w:pPr>
      <w:r>
        <w:t>LBC206LA</w:t>
      </w:r>
    </w:p>
    <w:p w14:paraId="1D32C66B" w14:textId="77777777" w:rsidR="00E91B89" w:rsidRDefault="00000000">
      <w:pPr>
        <w:pStyle w:val="ListBullet"/>
      </w:pPr>
      <w:r>
        <w:t>LBD206LC</w:t>
      </w:r>
    </w:p>
    <w:p w14:paraId="3FF2B55D" w14:textId="77777777" w:rsidR="00E91B89" w:rsidRDefault="00000000">
      <w:pPr>
        <w:pStyle w:val="ListBullet"/>
      </w:pPr>
      <w:r>
        <w:t>LBC209</w:t>
      </w:r>
    </w:p>
    <w:p w14:paraId="5D2476FE" w14:textId="77777777" w:rsidR="00E91B89" w:rsidRDefault="00000000">
      <w:pPr>
        <w:pStyle w:val="ListBullet"/>
      </w:pPr>
      <w:r>
        <w:t>LBC209LA</w:t>
      </w:r>
    </w:p>
    <w:p w14:paraId="5AF5CFAE" w14:textId="77777777" w:rsidR="00E91B89" w:rsidRDefault="00000000">
      <w:pPr>
        <w:pStyle w:val="ListBullet"/>
      </w:pPr>
      <w:r>
        <w:t>LBD209LC</w:t>
      </w:r>
    </w:p>
    <w:p w14:paraId="232D2526" w14:textId="77777777" w:rsidR="00E91B89" w:rsidRDefault="00000000">
      <w:pPr>
        <w:pStyle w:val="Heading2"/>
      </w:pPr>
      <w:r>
        <w:t>SSHCV_E.csv (10 features)</w:t>
      </w:r>
    </w:p>
    <w:p w14:paraId="15F6DB9A" w14:textId="77777777" w:rsidR="00E91B89" w:rsidRDefault="00000000">
      <w:pPr>
        <w:pStyle w:val="ListBullet"/>
      </w:pPr>
      <w:r>
        <w:t>SEQN</w:t>
      </w:r>
    </w:p>
    <w:p w14:paraId="3A5370A6" w14:textId="77777777" w:rsidR="00E91B89" w:rsidRDefault="00000000">
      <w:pPr>
        <w:pStyle w:val="ListBullet"/>
      </w:pPr>
      <w:r>
        <w:t>SSASCR1</w:t>
      </w:r>
    </w:p>
    <w:p w14:paraId="2E1551A5" w14:textId="77777777" w:rsidR="00E91B89" w:rsidRDefault="00000000">
      <w:pPr>
        <w:pStyle w:val="ListBullet"/>
      </w:pPr>
      <w:r>
        <w:t>SSAHCV1</w:t>
      </w:r>
    </w:p>
    <w:p w14:paraId="02E9E968" w14:textId="77777777" w:rsidR="00E91B89" w:rsidRDefault="00000000">
      <w:pPr>
        <w:pStyle w:val="ListBullet"/>
      </w:pPr>
      <w:r>
        <w:t>SSASCR2</w:t>
      </w:r>
    </w:p>
    <w:p w14:paraId="62ABF2AD" w14:textId="77777777" w:rsidR="00E91B89" w:rsidRDefault="00000000">
      <w:pPr>
        <w:pStyle w:val="ListBullet"/>
      </w:pPr>
      <w:r>
        <w:t>SSAHCV2</w:t>
      </w:r>
    </w:p>
    <w:p w14:paraId="7989C404" w14:textId="77777777" w:rsidR="00E91B89" w:rsidRDefault="00000000">
      <w:pPr>
        <w:pStyle w:val="ListBullet"/>
      </w:pPr>
      <w:r>
        <w:t>SSASCR3</w:t>
      </w:r>
    </w:p>
    <w:p w14:paraId="3531D73F" w14:textId="77777777" w:rsidR="00E91B89" w:rsidRDefault="00000000">
      <w:pPr>
        <w:pStyle w:val="ListBullet"/>
      </w:pPr>
      <w:r>
        <w:t>SSAHCV3</w:t>
      </w:r>
    </w:p>
    <w:p w14:paraId="541B6739" w14:textId="77777777" w:rsidR="00E91B89" w:rsidRDefault="00000000">
      <w:pPr>
        <w:pStyle w:val="ListBullet"/>
      </w:pPr>
      <w:r>
        <w:t>SSAINIT</w:t>
      </w:r>
    </w:p>
    <w:p w14:paraId="3A53DFA8" w14:textId="77777777" w:rsidR="00E91B89" w:rsidRDefault="00000000">
      <w:pPr>
        <w:pStyle w:val="ListBullet"/>
      </w:pPr>
      <w:r>
        <w:t>SSAHCVI</w:t>
      </w:r>
    </w:p>
    <w:p w14:paraId="3EB803BA" w14:textId="77777777" w:rsidR="00E91B89" w:rsidRDefault="00000000">
      <w:pPr>
        <w:pStyle w:val="ListBullet"/>
      </w:pPr>
      <w:r>
        <w:t>SSRIBA</w:t>
      </w:r>
    </w:p>
    <w:p w14:paraId="3473CC4A" w14:textId="77777777" w:rsidR="00E91B89" w:rsidRDefault="00000000">
      <w:pPr>
        <w:pStyle w:val="Heading2"/>
      </w:pPr>
      <w:r>
        <w:t>SSHE4_B.csv (2 features)</w:t>
      </w:r>
    </w:p>
    <w:p w14:paraId="597104EE" w14:textId="77777777" w:rsidR="00E91B89" w:rsidRDefault="00000000">
      <w:pPr>
        <w:pStyle w:val="ListBullet"/>
      </w:pPr>
      <w:r>
        <w:t>SEQN</w:t>
      </w:r>
    </w:p>
    <w:p w14:paraId="5FD6F454" w14:textId="77777777" w:rsidR="00E91B89" w:rsidRDefault="00000000">
      <w:pPr>
        <w:pStyle w:val="ListBullet"/>
      </w:pPr>
      <w:r>
        <w:t>SSHE4</w:t>
      </w:r>
    </w:p>
    <w:p w14:paraId="54681A7F" w14:textId="77777777" w:rsidR="00E91B89" w:rsidRDefault="00000000">
      <w:pPr>
        <w:pStyle w:val="Heading2"/>
      </w:pPr>
      <w:r>
        <w:t>LAB13.csv (5 features)</w:t>
      </w:r>
    </w:p>
    <w:p w14:paraId="38CD6E20" w14:textId="77777777" w:rsidR="00E91B89" w:rsidRDefault="00000000">
      <w:pPr>
        <w:pStyle w:val="ListBullet"/>
      </w:pPr>
      <w:r>
        <w:t>SEQN</w:t>
      </w:r>
    </w:p>
    <w:p w14:paraId="3C06A25C" w14:textId="77777777" w:rsidR="00E91B89" w:rsidRDefault="00000000">
      <w:pPr>
        <w:pStyle w:val="ListBullet"/>
      </w:pPr>
      <w:r>
        <w:t>LBXTC</w:t>
      </w:r>
    </w:p>
    <w:p w14:paraId="658F6A01" w14:textId="77777777" w:rsidR="00E91B89" w:rsidRDefault="00000000">
      <w:pPr>
        <w:pStyle w:val="ListBullet"/>
      </w:pPr>
      <w:r>
        <w:t>LBDTCSI</w:t>
      </w:r>
    </w:p>
    <w:p w14:paraId="49E28640" w14:textId="77777777" w:rsidR="00E91B89" w:rsidRDefault="00000000">
      <w:pPr>
        <w:pStyle w:val="ListBullet"/>
      </w:pPr>
      <w:r>
        <w:t>LBDHDL</w:t>
      </w:r>
    </w:p>
    <w:p w14:paraId="12450F95" w14:textId="77777777" w:rsidR="00E91B89" w:rsidRDefault="00000000">
      <w:pPr>
        <w:pStyle w:val="ListBullet"/>
      </w:pPr>
      <w:r>
        <w:t>LBDHDLSI</w:t>
      </w:r>
    </w:p>
    <w:p w14:paraId="7E7381CB" w14:textId="77777777" w:rsidR="00E91B89" w:rsidRDefault="00000000">
      <w:pPr>
        <w:pStyle w:val="Heading2"/>
      </w:pPr>
      <w:r>
        <w:t>PBCD_H.csv (17 features)</w:t>
      </w:r>
    </w:p>
    <w:p w14:paraId="30475191" w14:textId="77777777" w:rsidR="00E91B89" w:rsidRDefault="00000000">
      <w:pPr>
        <w:pStyle w:val="ListBullet"/>
      </w:pPr>
      <w:r>
        <w:t>SEQN</w:t>
      </w:r>
    </w:p>
    <w:p w14:paraId="3B10F53A" w14:textId="77777777" w:rsidR="00E91B89" w:rsidRDefault="00000000">
      <w:pPr>
        <w:pStyle w:val="ListBullet"/>
      </w:pPr>
      <w:r>
        <w:lastRenderedPageBreak/>
        <w:t>WTSH2YR</w:t>
      </w:r>
    </w:p>
    <w:p w14:paraId="149C8BD6" w14:textId="77777777" w:rsidR="00E91B89" w:rsidRDefault="00000000">
      <w:pPr>
        <w:pStyle w:val="ListBullet"/>
      </w:pPr>
      <w:r>
        <w:t>LBXBPB</w:t>
      </w:r>
    </w:p>
    <w:p w14:paraId="54AD5B72" w14:textId="77777777" w:rsidR="00E91B89" w:rsidRDefault="00000000">
      <w:pPr>
        <w:pStyle w:val="ListBullet"/>
      </w:pPr>
      <w:r>
        <w:t>LBDBPBSI</w:t>
      </w:r>
    </w:p>
    <w:p w14:paraId="199A01ED" w14:textId="77777777" w:rsidR="00E91B89" w:rsidRDefault="00000000">
      <w:pPr>
        <w:pStyle w:val="ListBullet"/>
      </w:pPr>
      <w:r>
        <w:t>LBDBPBLC</w:t>
      </w:r>
    </w:p>
    <w:p w14:paraId="4448AEF3" w14:textId="77777777" w:rsidR="00E91B89" w:rsidRDefault="00000000">
      <w:pPr>
        <w:pStyle w:val="ListBullet"/>
      </w:pPr>
      <w:r>
        <w:t>LBXBCD</w:t>
      </w:r>
    </w:p>
    <w:p w14:paraId="336C6F8D" w14:textId="77777777" w:rsidR="00E91B89" w:rsidRDefault="00000000">
      <w:pPr>
        <w:pStyle w:val="ListBullet"/>
      </w:pPr>
      <w:r>
        <w:t>LBDBCDSI</w:t>
      </w:r>
    </w:p>
    <w:p w14:paraId="620054CE" w14:textId="77777777" w:rsidR="00E91B89" w:rsidRDefault="00000000">
      <w:pPr>
        <w:pStyle w:val="ListBullet"/>
      </w:pPr>
      <w:r>
        <w:t>LBDBCDLC</w:t>
      </w:r>
    </w:p>
    <w:p w14:paraId="41C241D8" w14:textId="77777777" w:rsidR="00E91B89" w:rsidRDefault="00000000">
      <w:pPr>
        <w:pStyle w:val="ListBullet"/>
      </w:pPr>
      <w:r>
        <w:t>LBXTHG</w:t>
      </w:r>
    </w:p>
    <w:p w14:paraId="5464E198" w14:textId="77777777" w:rsidR="00E91B89" w:rsidRDefault="00000000">
      <w:pPr>
        <w:pStyle w:val="ListBullet"/>
      </w:pPr>
      <w:r>
        <w:t>LBDTHGSI</w:t>
      </w:r>
    </w:p>
    <w:p w14:paraId="3D2F742A" w14:textId="77777777" w:rsidR="00E91B89" w:rsidRDefault="00000000">
      <w:pPr>
        <w:pStyle w:val="ListBullet"/>
      </w:pPr>
      <w:r>
        <w:t>LBDTHGLC</w:t>
      </w:r>
    </w:p>
    <w:p w14:paraId="608830F8" w14:textId="77777777" w:rsidR="00E91B89" w:rsidRDefault="00000000">
      <w:pPr>
        <w:pStyle w:val="ListBullet"/>
      </w:pPr>
      <w:r>
        <w:t>LBXBSE</w:t>
      </w:r>
    </w:p>
    <w:p w14:paraId="63CB7F65" w14:textId="77777777" w:rsidR="00E91B89" w:rsidRDefault="00000000">
      <w:pPr>
        <w:pStyle w:val="ListBullet"/>
      </w:pPr>
      <w:r>
        <w:t>LBDBSESI</w:t>
      </w:r>
    </w:p>
    <w:p w14:paraId="10E335B6" w14:textId="77777777" w:rsidR="00E91B89" w:rsidRDefault="00000000">
      <w:pPr>
        <w:pStyle w:val="ListBullet"/>
      </w:pPr>
      <w:r>
        <w:t>LBDBSELC</w:t>
      </w:r>
    </w:p>
    <w:p w14:paraId="77904FCB" w14:textId="77777777" w:rsidR="00E91B89" w:rsidRDefault="00000000">
      <w:pPr>
        <w:pStyle w:val="ListBullet"/>
      </w:pPr>
      <w:r>
        <w:t>LBXBMN</w:t>
      </w:r>
    </w:p>
    <w:p w14:paraId="7652264A" w14:textId="77777777" w:rsidR="00E91B89" w:rsidRDefault="00000000">
      <w:pPr>
        <w:pStyle w:val="ListBullet"/>
      </w:pPr>
      <w:r>
        <w:t>LBDBMNSI</w:t>
      </w:r>
    </w:p>
    <w:p w14:paraId="4893D55A" w14:textId="77777777" w:rsidR="00E91B89" w:rsidRDefault="00000000">
      <w:pPr>
        <w:pStyle w:val="ListBullet"/>
      </w:pPr>
      <w:r>
        <w:t>LBDBMNLC</w:t>
      </w:r>
    </w:p>
    <w:p w14:paraId="6A6CA9E5" w14:textId="77777777" w:rsidR="00E91B89" w:rsidRDefault="00000000">
      <w:pPr>
        <w:pStyle w:val="Heading2"/>
      </w:pPr>
      <w:r>
        <w:t>FORMAS_H.csv (4 features)</w:t>
      </w:r>
    </w:p>
    <w:p w14:paraId="65BEABFA" w14:textId="77777777" w:rsidR="00E91B89" w:rsidRDefault="00000000">
      <w:pPr>
        <w:pStyle w:val="ListBullet"/>
      </w:pPr>
      <w:r>
        <w:t>SEQN</w:t>
      </w:r>
    </w:p>
    <w:p w14:paraId="5ED88457" w14:textId="77777777" w:rsidR="00E91B89" w:rsidRDefault="00000000">
      <w:pPr>
        <w:pStyle w:val="ListBullet"/>
      </w:pPr>
      <w:r>
        <w:t>WTFSM</w:t>
      </w:r>
    </w:p>
    <w:p w14:paraId="3359D460" w14:textId="77777777" w:rsidR="00E91B89" w:rsidRDefault="00000000">
      <w:pPr>
        <w:pStyle w:val="ListBullet"/>
      </w:pPr>
      <w:r>
        <w:t>LBXFOR</w:t>
      </w:r>
    </w:p>
    <w:p w14:paraId="18352764" w14:textId="77777777" w:rsidR="00E91B89" w:rsidRDefault="00000000">
      <w:pPr>
        <w:pStyle w:val="ListBullet"/>
      </w:pPr>
      <w:r>
        <w:t>LBDFORLC</w:t>
      </w:r>
    </w:p>
    <w:p w14:paraId="4A34E9DD" w14:textId="77777777" w:rsidR="00E91B89" w:rsidRDefault="00000000">
      <w:pPr>
        <w:pStyle w:val="Heading2"/>
      </w:pPr>
      <w:r>
        <w:t>P_ETHOX.csv (4 features)</w:t>
      </w:r>
    </w:p>
    <w:p w14:paraId="6AFCA883" w14:textId="77777777" w:rsidR="00E91B89" w:rsidRDefault="00000000">
      <w:pPr>
        <w:pStyle w:val="ListBullet"/>
      </w:pPr>
      <w:r>
        <w:t>SEQN</w:t>
      </w:r>
    </w:p>
    <w:p w14:paraId="79D992A3" w14:textId="77777777" w:rsidR="00E91B89" w:rsidRDefault="00000000">
      <w:pPr>
        <w:pStyle w:val="ListBullet"/>
      </w:pPr>
      <w:r>
        <w:t>WTSAPRP</w:t>
      </w:r>
    </w:p>
    <w:p w14:paraId="2ADB6A88" w14:textId="77777777" w:rsidR="00E91B89" w:rsidRDefault="00000000">
      <w:pPr>
        <w:pStyle w:val="ListBullet"/>
      </w:pPr>
      <w:r>
        <w:t>LBXEOA</w:t>
      </w:r>
    </w:p>
    <w:p w14:paraId="3E92ABDD" w14:textId="77777777" w:rsidR="00E91B89" w:rsidRDefault="00000000">
      <w:pPr>
        <w:pStyle w:val="ListBullet"/>
      </w:pPr>
      <w:r>
        <w:t>LBDEOALC</w:t>
      </w:r>
    </w:p>
    <w:p w14:paraId="1BD80991" w14:textId="77777777" w:rsidR="00E91B89" w:rsidRDefault="00000000">
      <w:pPr>
        <w:pStyle w:val="Heading2"/>
      </w:pPr>
      <w:r>
        <w:t>TRIGLY_J.csv (10 features)</w:t>
      </w:r>
    </w:p>
    <w:p w14:paraId="49F3AFB4" w14:textId="77777777" w:rsidR="00E91B89" w:rsidRDefault="00000000">
      <w:pPr>
        <w:pStyle w:val="ListBullet"/>
      </w:pPr>
      <w:r>
        <w:t>SEQN</w:t>
      </w:r>
    </w:p>
    <w:p w14:paraId="24A876CA" w14:textId="77777777" w:rsidR="00E91B89" w:rsidRDefault="00000000">
      <w:pPr>
        <w:pStyle w:val="ListBullet"/>
      </w:pPr>
      <w:r>
        <w:t>WTSAF2YR</w:t>
      </w:r>
    </w:p>
    <w:p w14:paraId="6DE1FA86" w14:textId="77777777" w:rsidR="00E91B89" w:rsidRDefault="00000000">
      <w:pPr>
        <w:pStyle w:val="ListBullet"/>
      </w:pPr>
      <w:r>
        <w:t>LBXTR</w:t>
      </w:r>
    </w:p>
    <w:p w14:paraId="1154CA0A" w14:textId="77777777" w:rsidR="00E91B89" w:rsidRDefault="00000000">
      <w:pPr>
        <w:pStyle w:val="ListBullet"/>
      </w:pPr>
      <w:r>
        <w:t>LBDTRSI</w:t>
      </w:r>
    </w:p>
    <w:p w14:paraId="7CD78FB6" w14:textId="77777777" w:rsidR="00E91B89" w:rsidRDefault="00000000">
      <w:pPr>
        <w:pStyle w:val="ListBullet"/>
      </w:pPr>
      <w:r>
        <w:t>LBDLDL</w:t>
      </w:r>
    </w:p>
    <w:p w14:paraId="74B12E27" w14:textId="77777777" w:rsidR="00E91B89" w:rsidRDefault="00000000">
      <w:pPr>
        <w:pStyle w:val="ListBullet"/>
      </w:pPr>
      <w:r>
        <w:t>LBDLDLSI</w:t>
      </w:r>
    </w:p>
    <w:p w14:paraId="4C4483E1" w14:textId="77777777" w:rsidR="00E91B89" w:rsidRDefault="00000000">
      <w:pPr>
        <w:pStyle w:val="ListBullet"/>
      </w:pPr>
      <w:r>
        <w:t>LBDLDLM</w:t>
      </w:r>
    </w:p>
    <w:p w14:paraId="7B84365C" w14:textId="77777777" w:rsidR="00E91B89" w:rsidRDefault="00000000">
      <w:pPr>
        <w:pStyle w:val="ListBullet"/>
      </w:pPr>
      <w:r>
        <w:t>LBDLDMSI</w:t>
      </w:r>
    </w:p>
    <w:p w14:paraId="1A266FA5" w14:textId="77777777" w:rsidR="00E91B89" w:rsidRDefault="00000000">
      <w:pPr>
        <w:pStyle w:val="ListBullet"/>
      </w:pPr>
      <w:r>
        <w:t>LBDLDLN</w:t>
      </w:r>
    </w:p>
    <w:p w14:paraId="4F95C91C" w14:textId="77777777" w:rsidR="00E91B89" w:rsidRDefault="00000000">
      <w:pPr>
        <w:pStyle w:val="ListBullet"/>
      </w:pPr>
      <w:r>
        <w:t>LBDLDNSI</w:t>
      </w:r>
    </w:p>
    <w:p w14:paraId="40510B8B" w14:textId="77777777" w:rsidR="00E91B89" w:rsidRDefault="00000000">
      <w:pPr>
        <w:pStyle w:val="Heading2"/>
      </w:pPr>
      <w:r>
        <w:lastRenderedPageBreak/>
        <w:t>FERTIN_I.csv (3 features)</w:t>
      </w:r>
    </w:p>
    <w:p w14:paraId="00349B35" w14:textId="77777777" w:rsidR="00E91B89" w:rsidRDefault="00000000">
      <w:pPr>
        <w:pStyle w:val="ListBullet"/>
      </w:pPr>
      <w:r>
        <w:t>SEQN</w:t>
      </w:r>
    </w:p>
    <w:p w14:paraId="7D32ED35" w14:textId="77777777" w:rsidR="00E91B89" w:rsidRDefault="00000000">
      <w:pPr>
        <w:pStyle w:val="ListBullet"/>
      </w:pPr>
      <w:r>
        <w:t>LBXFER</w:t>
      </w:r>
    </w:p>
    <w:p w14:paraId="25C309DC" w14:textId="77777777" w:rsidR="00E91B89" w:rsidRDefault="00000000">
      <w:pPr>
        <w:pStyle w:val="ListBullet"/>
      </w:pPr>
      <w:r>
        <w:t>LBDFERSI</w:t>
      </w:r>
    </w:p>
    <w:p w14:paraId="465E0BAC" w14:textId="77777777" w:rsidR="00E91B89" w:rsidRDefault="00000000">
      <w:pPr>
        <w:pStyle w:val="Heading2"/>
      </w:pPr>
      <w:r>
        <w:t>PP_F.csv (13 features)</w:t>
      </w:r>
    </w:p>
    <w:p w14:paraId="20F29BA7" w14:textId="77777777" w:rsidR="00E91B89" w:rsidRDefault="00000000">
      <w:pPr>
        <w:pStyle w:val="ListBullet"/>
      </w:pPr>
      <w:r>
        <w:t>SEQN</w:t>
      </w:r>
    </w:p>
    <w:p w14:paraId="164A2B2A" w14:textId="77777777" w:rsidR="00E91B89" w:rsidRDefault="00000000">
      <w:pPr>
        <w:pStyle w:val="ListBullet"/>
      </w:pPr>
      <w:r>
        <w:t>WTSB2YR</w:t>
      </w:r>
    </w:p>
    <w:p w14:paraId="3666A766" w14:textId="77777777" w:rsidR="00E91B89" w:rsidRDefault="00000000">
      <w:pPr>
        <w:pStyle w:val="ListBullet"/>
      </w:pPr>
      <w:r>
        <w:t>URX14D</w:t>
      </w:r>
    </w:p>
    <w:p w14:paraId="1B30D64A" w14:textId="77777777" w:rsidR="00E91B89" w:rsidRDefault="00000000">
      <w:pPr>
        <w:pStyle w:val="ListBullet"/>
      </w:pPr>
      <w:r>
        <w:t>URD14DLC</w:t>
      </w:r>
    </w:p>
    <w:p w14:paraId="3B998D61" w14:textId="77777777" w:rsidR="00E91B89" w:rsidRDefault="00000000">
      <w:pPr>
        <w:pStyle w:val="ListBullet"/>
      </w:pPr>
      <w:r>
        <w:t>URXOPP</w:t>
      </w:r>
    </w:p>
    <w:p w14:paraId="0CD19A6F" w14:textId="77777777" w:rsidR="00E91B89" w:rsidRDefault="00000000">
      <w:pPr>
        <w:pStyle w:val="ListBullet"/>
      </w:pPr>
      <w:r>
        <w:t>URDOPPLC</w:t>
      </w:r>
    </w:p>
    <w:p w14:paraId="601E3FC8" w14:textId="77777777" w:rsidR="00E91B89" w:rsidRDefault="00000000">
      <w:pPr>
        <w:pStyle w:val="ListBullet"/>
      </w:pPr>
      <w:r>
        <w:t>URXDCB</w:t>
      </w:r>
    </w:p>
    <w:p w14:paraId="0381C2FD" w14:textId="77777777" w:rsidR="00E91B89" w:rsidRDefault="00000000">
      <w:pPr>
        <w:pStyle w:val="ListBullet"/>
      </w:pPr>
      <w:r>
        <w:t>URDDCBLC</w:t>
      </w:r>
    </w:p>
    <w:p w14:paraId="24220388" w14:textId="77777777" w:rsidR="00E91B89" w:rsidRDefault="00000000">
      <w:pPr>
        <w:pStyle w:val="ListBullet"/>
      </w:pPr>
      <w:r>
        <w:t>URX1TB</w:t>
      </w:r>
    </w:p>
    <w:p w14:paraId="47EE44E8" w14:textId="77777777" w:rsidR="00E91B89" w:rsidRDefault="00000000">
      <w:pPr>
        <w:pStyle w:val="ListBullet"/>
      </w:pPr>
      <w:r>
        <w:t>URD1TBLC</w:t>
      </w:r>
    </w:p>
    <w:p w14:paraId="1AD66395" w14:textId="77777777" w:rsidR="00E91B89" w:rsidRDefault="00000000">
      <w:pPr>
        <w:pStyle w:val="ListBullet"/>
      </w:pPr>
      <w:r>
        <w:t>URX3TB</w:t>
      </w:r>
    </w:p>
    <w:p w14:paraId="2DB702CD" w14:textId="77777777" w:rsidR="00E91B89" w:rsidRDefault="00000000">
      <w:pPr>
        <w:pStyle w:val="ListBullet"/>
      </w:pPr>
      <w:r>
        <w:t>URD3TBLC</w:t>
      </w:r>
    </w:p>
    <w:p w14:paraId="60F34ABD" w14:textId="77777777" w:rsidR="00E91B89" w:rsidRDefault="00000000">
      <w:pPr>
        <w:pStyle w:val="ListBullet"/>
      </w:pPr>
      <w:r>
        <w:t>URXUCR</w:t>
      </w:r>
    </w:p>
    <w:p w14:paraId="70870D73" w14:textId="77777777" w:rsidR="00E91B89" w:rsidRDefault="00000000">
      <w:pPr>
        <w:pStyle w:val="Heading2"/>
      </w:pPr>
      <w:r>
        <w:t>SSKL_F.csv (2 features)</w:t>
      </w:r>
    </w:p>
    <w:p w14:paraId="081BD7FC" w14:textId="77777777" w:rsidR="00E91B89" w:rsidRDefault="00000000">
      <w:pPr>
        <w:pStyle w:val="ListBullet"/>
      </w:pPr>
      <w:r>
        <w:t>SEQN</w:t>
      </w:r>
    </w:p>
    <w:p w14:paraId="2F39A4E8" w14:textId="77777777" w:rsidR="00E91B89" w:rsidRDefault="00000000">
      <w:pPr>
        <w:pStyle w:val="ListBullet"/>
      </w:pPr>
      <w:r>
        <w:t>SSKLOTH</w:t>
      </w:r>
    </w:p>
    <w:p w14:paraId="51782143" w14:textId="77777777" w:rsidR="00E91B89" w:rsidRDefault="00000000">
      <w:pPr>
        <w:pStyle w:val="Heading2"/>
      </w:pPr>
      <w:r>
        <w:t>UVOC_H.csv (57 features)</w:t>
      </w:r>
    </w:p>
    <w:p w14:paraId="08A0DE09" w14:textId="77777777" w:rsidR="00E91B89" w:rsidRDefault="00000000">
      <w:pPr>
        <w:pStyle w:val="ListBullet"/>
      </w:pPr>
      <w:r>
        <w:t>SEQN</w:t>
      </w:r>
    </w:p>
    <w:p w14:paraId="1E72B8D1" w14:textId="77777777" w:rsidR="00E91B89" w:rsidRDefault="00000000">
      <w:pPr>
        <w:pStyle w:val="ListBullet"/>
      </w:pPr>
      <w:r>
        <w:t>WTSA2YR</w:t>
      </w:r>
    </w:p>
    <w:p w14:paraId="3228F096" w14:textId="77777777" w:rsidR="00E91B89" w:rsidRDefault="00000000">
      <w:pPr>
        <w:pStyle w:val="ListBullet"/>
      </w:pPr>
      <w:r>
        <w:t>URXUCR</w:t>
      </w:r>
    </w:p>
    <w:p w14:paraId="67A268FB" w14:textId="77777777" w:rsidR="00E91B89" w:rsidRDefault="00000000">
      <w:pPr>
        <w:pStyle w:val="ListBullet"/>
      </w:pPr>
      <w:r>
        <w:t>URX1DC</w:t>
      </w:r>
    </w:p>
    <w:p w14:paraId="5CA251C1" w14:textId="77777777" w:rsidR="00E91B89" w:rsidRDefault="00000000">
      <w:pPr>
        <w:pStyle w:val="ListBullet"/>
      </w:pPr>
      <w:r>
        <w:t>URD1DCLC</w:t>
      </w:r>
    </w:p>
    <w:p w14:paraId="5A273A85" w14:textId="77777777" w:rsidR="00E91B89" w:rsidRDefault="00000000">
      <w:pPr>
        <w:pStyle w:val="ListBullet"/>
      </w:pPr>
      <w:r>
        <w:t>URX2DC</w:t>
      </w:r>
    </w:p>
    <w:p w14:paraId="2DFCDF41" w14:textId="77777777" w:rsidR="00E91B89" w:rsidRDefault="00000000">
      <w:pPr>
        <w:pStyle w:val="ListBullet"/>
      </w:pPr>
      <w:r>
        <w:t>URD2DCLC</w:t>
      </w:r>
    </w:p>
    <w:p w14:paraId="590D7968" w14:textId="77777777" w:rsidR="00E91B89" w:rsidRDefault="00000000">
      <w:pPr>
        <w:pStyle w:val="ListBullet"/>
      </w:pPr>
      <w:r>
        <w:t>URX2MH</w:t>
      </w:r>
    </w:p>
    <w:p w14:paraId="74F77ED8" w14:textId="77777777" w:rsidR="00E91B89" w:rsidRDefault="00000000">
      <w:pPr>
        <w:pStyle w:val="ListBullet"/>
      </w:pPr>
      <w:r>
        <w:t>URD2MHLC</w:t>
      </w:r>
    </w:p>
    <w:p w14:paraId="55CA0C2B" w14:textId="77777777" w:rsidR="00E91B89" w:rsidRDefault="00000000">
      <w:pPr>
        <w:pStyle w:val="ListBullet"/>
      </w:pPr>
      <w:r>
        <w:t>URX34M</w:t>
      </w:r>
    </w:p>
    <w:p w14:paraId="4341B672" w14:textId="77777777" w:rsidR="00E91B89" w:rsidRDefault="00000000">
      <w:pPr>
        <w:pStyle w:val="ListBullet"/>
      </w:pPr>
      <w:r>
        <w:t>URD34MLC</w:t>
      </w:r>
    </w:p>
    <w:p w14:paraId="4B0111AC" w14:textId="77777777" w:rsidR="00E91B89" w:rsidRDefault="00000000">
      <w:pPr>
        <w:pStyle w:val="ListBullet"/>
      </w:pPr>
      <w:r>
        <w:t>URXAAM</w:t>
      </w:r>
    </w:p>
    <w:p w14:paraId="030FE0A9" w14:textId="77777777" w:rsidR="00E91B89" w:rsidRDefault="00000000">
      <w:pPr>
        <w:pStyle w:val="ListBullet"/>
      </w:pPr>
      <w:r>
        <w:t>URDAAMLC</w:t>
      </w:r>
    </w:p>
    <w:p w14:paraId="132A5976" w14:textId="77777777" w:rsidR="00E91B89" w:rsidRDefault="00000000">
      <w:pPr>
        <w:pStyle w:val="ListBullet"/>
      </w:pPr>
      <w:r>
        <w:t>URXAMC</w:t>
      </w:r>
    </w:p>
    <w:p w14:paraId="5AB6C1D5" w14:textId="77777777" w:rsidR="00E91B89" w:rsidRDefault="00000000">
      <w:pPr>
        <w:pStyle w:val="ListBullet"/>
      </w:pPr>
      <w:r>
        <w:t>URDAMCLC</w:t>
      </w:r>
    </w:p>
    <w:p w14:paraId="3037018A" w14:textId="77777777" w:rsidR="00E91B89" w:rsidRDefault="00000000">
      <w:pPr>
        <w:pStyle w:val="ListBullet"/>
      </w:pPr>
      <w:r>
        <w:t>URXATC</w:t>
      </w:r>
    </w:p>
    <w:p w14:paraId="4942D9F5" w14:textId="77777777" w:rsidR="00E91B89" w:rsidRDefault="00000000">
      <w:pPr>
        <w:pStyle w:val="ListBullet"/>
      </w:pPr>
      <w:r>
        <w:t>URDATCLC</w:t>
      </w:r>
    </w:p>
    <w:p w14:paraId="24B06924" w14:textId="77777777" w:rsidR="00E91B89" w:rsidRDefault="00000000">
      <w:pPr>
        <w:pStyle w:val="ListBullet"/>
      </w:pPr>
      <w:r>
        <w:lastRenderedPageBreak/>
        <w:t>URXBMA</w:t>
      </w:r>
    </w:p>
    <w:p w14:paraId="1EBE5B74" w14:textId="77777777" w:rsidR="00E91B89" w:rsidRDefault="00000000">
      <w:pPr>
        <w:pStyle w:val="ListBullet"/>
      </w:pPr>
      <w:r>
        <w:t>URDBMALC</w:t>
      </w:r>
    </w:p>
    <w:p w14:paraId="07C72EA9" w14:textId="77777777" w:rsidR="00E91B89" w:rsidRDefault="00000000">
      <w:pPr>
        <w:pStyle w:val="ListBullet"/>
      </w:pPr>
      <w:r>
        <w:t>URXBPM</w:t>
      </w:r>
    </w:p>
    <w:p w14:paraId="7F55C1BD" w14:textId="77777777" w:rsidR="00E91B89" w:rsidRDefault="00000000">
      <w:pPr>
        <w:pStyle w:val="ListBullet"/>
      </w:pPr>
      <w:r>
        <w:t>URDBPMLC</w:t>
      </w:r>
    </w:p>
    <w:p w14:paraId="17F66048" w14:textId="77777777" w:rsidR="00E91B89" w:rsidRDefault="00000000">
      <w:pPr>
        <w:pStyle w:val="ListBullet"/>
      </w:pPr>
      <w:r>
        <w:t>URXCEM</w:t>
      </w:r>
    </w:p>
    <w:p w14:paraId="61D85DEE" w14:textId="77777777" w:rsidR="00E91B89" w:rsidRDefault="00000000">
      <w:pPr>
        <w:pStyle w:val="ListBullet"/>
      </w:pPr>
      <w:r>
        <w:t>URDCEMLC</w:t>
      </w:r>
    </w:p>
    <w:p w14:paraId="44986102" w14:textId="77777777" w:rsidR="00E91B89" w:rsidRDefault="00000000">
      <w:pPr>
        <w:pStyle w:val="ListBullet"/>
      </w:pPr>
      <w:r>
        <w:t>URXCYM</w:t>
      </w:r>
    </w:p>
    <w:p w14:paraId="24CE52A2" w14:textId="77777777" w:rsidR="00E91B89" w:rsidRDefault="00000000">
      <w:pPr>
        <w:pStyle w:val="ListBullet"/>
      </w:pPr>
      <w:r>
        <w:t>URDCYMLC</w:t>
      </w:r>
    </w:p>
    <w:p w14:paraId="1A44E094" w14:textId="77777777" w:rsidR="00E91B89" w:rsidRDefault="00000000">
      <w:pPr>
        <w:pStyle w:val="ListBullet"/>
      </w:pPr>
      <w:r>
        <w:t>URXDHB</w:t>
      </w:r>
    </w:p>
    <w:p w14:paraId="5F684B6E" w14:textId="77777777" w:rsidR="00E91B89" w:rsidRDefault="00000000">
      <w:pPr>
        <w:pStyle w:val="ListBullet"/>
      </w:pPr>
      <w:r>
        <w:t>URDDHBLC</w:t>
      </w:r>
    </w:p>
    <w:p w14:paraId="3F22A79B" w14:textId="77777777" w:rsidR="00E91B89" w:rsidRDefault="00000000">
      <w:pPr>
        <w:pStyle w:val="ListBullet"/>
      </w:pPr>
      <w:r>
        <w:t>URXDPM</w:t>
      </w:r>
    </w:p>
    <w:p w14:paraId="2F84CDAF" w14:textId="77777777" w:rsidR="00E91B89" w:rsidRDefault="00000000">
      <w:pPr>
        <w:pStyle w:val="ListBullet"/>
      </w:pPr>
      <w:r>
        <w:t>URDDPMLC</w:t>
      </w:r>
    </w:p>
    <w:p w14:paraId="14D38D64" w14:textId="77777777" w:rsidR="00E91B89" w:rsidRDefault="00000000">
      <w:pPr>
        <w:pStyle w:val="ListBullet"/>
      </w:pPr>
      <w:r>
        <w:t>URXGAM</w:t>
      </w:r>
    </w:p>
    <w:p w14:paraId="12E3EE80" w14:textId="77777777" w:rsidR="00E91B89" w:rsidRDefault="00000000">
      <w:pPr>
        <w:pStyle w:val="ListBullet"/>
      </w:pPr>
      <w:r>
        <w:t>URDGAMLC</w:t>
      </w:r>
    </w:p>
    <w:p w14:paraId="4D416EAE" w14:textId="77777777" w:rsidR="00E91B89" w:rsidRDefault="00000000">
      <w:pPr>
        <w:pStyle w:val="ListBullet"/>
      </w:pPr>
      <w:r>
        <w:t>URXHEM</w:t>
      </w:r>
    </w:p>
    <w:p w14:paraId="623FDC4E" w14:textId="77777777" w:rsidR="00E91B89" w:rsidRDefault="00000000">
      <w:pPr>
        <w:pStyle w:val="ListBullet"/>
      </w:pPr>
      <w:r>
        <w:t>URDHEMLC</w:t>
      </w:r>
    </w:p>
    <w:p w14:paraId="46F38709" w14:textId="77777777" w:rsidR="00E91B89" w:rsidRDefault="00000000">
      <w:pPr>
        <w:pStyle w:val="ListBullet"/>
      </w:pPr>
      <w:r>
        <w:t>URXHP2</w:t>
      </w:r>
    </w:p>
    <w:p w14:paraId="079030ED" w14:textId="77777777" w:rsidR="00E91B89" w:rsidRDefault="00000000">
      <w:pPr>
        <w:pStyle w:val="ListBullet"/>
      </w:pPr>
      <w:r>
        <w:t>URDHP2LC</w:t>
      </w:r>
    </w:p>
    <w:p w14:paraId="41B1A09B" w14:textId="77777777" w:rsidR="00E91B89" w:rsidRDefault="00000000">
      <w:pPr>
        <w:pStyle w:val="ListBullet"/>
      </w:pPr>
      <w:r>
        <w:t>URXHPM</w:t>
      </w:r>
    </w:p>
    <w:p w14:paraId="566B301A" w14:textId="77777777" w:rsidR="00E91B89" w:rsidRDefault="00000000">
      <w:pPr>
        <w:pStyle w:val="ListBullet"/>
      </w:pPr>
      <w:r>
        <w:t>URDHPMLC</w:t>
      </w:r>
    </w:p>
    <w:p w14:paraId="69212E75" w14:textId="77777777" w:rsidR="00E91B89" w:rsidRDefault="00000000">
      <w:pPr>
        <w:pStyle w:val="ListBullet"/>
      </w:pPr>
      <w:r>
        <w:t>URXMAD</w:t>
      </w:r>
    </w:p>
    <w:p w14:paraId="3900369D" w14:textId="77777777" w:rsidR="00E91B89" w:rsidRDefault="00000000">
      <w:pPr>
        <w:pStyle w:val="ListBullet"/>
      </w:pPr>
      <w:r>
        <w:t>URDMADLC</w:t>
      </w:r>
    </w:p>
    <w:p w14:paraId="583C0564" w14:textId="77777777" w:rsidR="00E91B89" w:rsidRDefault="00000000">
      <w:pPr>
        <w:pStyle w:val="ListBullet"/>
      </w:pPr>
      <w:r>
        <w:t>URXMB1</w:t>
      </w:r>
    </w:p>
    <w:p w14:paraId="11A7BDCC" w14:textId="77777777" w:rsidR="00E91B89" w:rsidRDefault="00000000">
      <w:pPr>
        <w:pStyle w:val="ListBullet"/>
      </w:pPr>
      <w:r>
        <w:t>URDMB1LC</w:t>
      </w:r>
    </w:p>
    <w:p w14:paraId="6B29073C" w14:textId="77777777" w:rsidR="00E91B89" w:rsidRDefault="00000000">
      <w:pPr>
        <w:pStyle w:val="ListBullet"/>
      </w:pPr>
      <w:r>
        <w:t>URXMB2</w:t>
      </w:r>
    </w:p>
    <w:p w14:paraId="2007779E" w14:textId="77777777" w:rsidR="00E91B89" w:rsidRDefault="00000000">
      <w:pPr>
        <w:pStyle w:val="ListBullet"/>
      </w:pPr>
      <w:r>
        <w:t>URDMB2LC</w:t>
      </w:r>
    </w:p>
    <w:p w14:paraId="5984B4C0" w14:textId="77777777" w:rsidR="00E91B89" w:rsidRDefault="00000000">
      <w:pPr>
        <w:pStyle w:val="ListBullet"/>
      </w:pPr>
      <w:r>
        <w:t>URXMB3</w:t>
      </w:r>
    </w:p>
    <w:p w14:paraId="5317071C" w14:textId="77777777" w:rsidR="00E91B89" w:rsidRDefault="00000000">
      <w:pPr>
        <w:pStyle w:val="ListBullet"/>
      </w:pPr>
      <w:r>
        <w:t>URDMB3LC</w:t>
      </w:r>
    </w:p>
    <w:p w14:paraId="3578A373" w14:textId="77777777" w:rsidR="00E91B89" w:rsidRDefault="00000000">
      <w:pPr>
        <w:pStyle w:val="ListBullet"/>
      </w:pPr>
      <w:r>
        <w:t>URXPHE</w:t>
      </w:r>
    </w:p>
    <w:p w14:paraId="70234A4A" w14:textId="77777777" w:rsidR="00E91B89" w:rsidRDefault="00000000">
      <w:pPr>
        <w:pStyle w:val="ListBullet"/>
      </w:pPr>
      <w:r>
        <w:t>URDPHELC</w:t>
      </w:r>
    </w:p>
    <w:p w14:paraId="14E5FF15" w14:textId="77777777" w:rsidR="00E91B89" w:rsidRDefault="00000000">
      <w:pPr>
        <w:pStyle w:val="ListBullet"/>
      </w:pPr>
      <w:r>
        <w:t>URXPHG</w:t>
      </w:r>
    </w:p>
    <w:p w14:paraId="56778864" w14:textId="77777777" w:rsidR="00E91B89" w:rsidRDefault="00000000">
      <w:pPr>
        <w:pStyle w:val="ListBullet"/>
      </w:pPr>
      <w:r>
        <w:t>URDPHGLC</w:t>
      </w:r>
    </w:p>
    <w:p w14:paraId="42B85445" w14:textId="77777777" w:rsidR="00E91B89" w:rsidRDefault="00000000">
      <w:pPr>
        <w:pStyle w:val="ListBullet"/>
      </w:pPr>
      <w:r>
        <w:t>URXPMA</w:t>
      </w:r>
    </w:p>
    <w:p w14:paraId="3485C325" w14:textId="77777777" w:rsidR="00E91B89" w:rsidRDefault="00000000">
      <w:pPr>
        <w:pStyle w:val="ListBullet"/>
      </w:pPr>
      <w:r>
        <w:t>URDPMALC</w:t>
      </w:r>
    </w:p>
    <w:p w14:paraId="0A9C2162" w14:textId="77777777" w:rsidR="00E91B89" w:rsidRDefault="00000000">
      <w:pPr>
        <w:pStyle w:val="ListBullet"/>
      </w:pPr>
      <w:r>
        <w:t>URXPMM</w:t>
      </w:r>
    </w:p>
    <w:p w14:paraId="22B97642" w14:textId="77777777" w:rsidR="00E91B89" w:rsidRDefault="00000000">
      <w:pPr>
        <w:pStyle w:val="ListBullet"/>
      </w:pPr>
      <w:r>
        <w:t>URDPMMLC</w:t>
      </w:r>
    </w:p>
    <w:p w14:paraId="3FFA8AA8" w14:textId="77777777" w:rsidR="00E91B89" w:rsidRDefault="00000000">
      <w:pPr>
        <w:pStyle w:val="ListBullet"/>
      </w:pPr>
      <w:r>
        <w:t>URXTCV</w:t>
      </w:r>
    </w:p>
    <w:p w14:paraId="09A63038" w14:textId="77777777" w:rsidR="00E91B89" w:rsidRDefault="00000000">
      <w:pPr>
        <w:pStyle w:val="ListBullet"/>
      </w:pPr>
      <w:r>
        <w:t>URDTCVLC</w:t>
      </w:r>
    </w:p>
    <w:p w14:paraId="47947802" w14:textId="77777777" w:rsidR="00E91B89" w:rsidRDefault="00000000">
      <w:pPr>
        <w:pStyle w:val="ListBullet"/>
      </w:pPr>
      <w:r>
        <w:t>URXTTC</w:t>
      </w:r>
    </w:p>
    <w:p w14:paraId="25CCD040" w14:textId="77777777" w:rsidR="00E91B89" w:rsidRDefault="00000000">
      <w:pPr>
        <w:pStyle w:val="ListBullet"/>
      </w:pPr>
      <w:r>
        <w:t>URDTTCLC</w:t>
      </w:r>
    </w:p>
    <w:p w14:paraId="3D5DF3D4" w14:textId="77777777" w:rsidR="00E91B89" w:rsidRDefault="00000000">
      <w:pPr>
        <w:pStyle w:val="Heading2"/>
      </w:pPr>
      <w:r>
        <w:lastRenderedPageBreak/>
        <w:t>L02HPA_B.csv (2 features)</w:t>
      </w:r>
    </w:p>
    <w:p w14:paraId="585FD7EB" w14:textId="77777777" w:rsidR="00E91B89" w:rsidRDefault="00000000">
      <w:pPr>
        <w:pStyle w:val="ListBullet"/>
      </w:pPr>
      <w:r>
        <w:t>SEQN</w:t>
      </w:r>
    </w:p>
    <w:p w14:paraId="6FEB2C48" w14:textId="77777777" w:rsidR="00E91B89" w:rsidRDefault="00000000">
      <w:pPr>
        <w:pStyle w:val="ListBullet"/>
      </w:pPr>
      <w:r>
        <w:t>LBXHA</w:t>
      </w:r>
    </w:p>
    <w:p w14:paraId="2C0EC529" w14:textId="77777777" w:rsidR="00E91B89" w:rsidRDefault="00000000">
      <w:pPr>
        <w:pStyle w:val="Heading2"/>
      </w:pPr>
      <w:r>
        <w:t>PAH_D.csv (23 features)</w:t>
      </w:r>
    </w:p>
    <w:p w14:paraId="4DAE8B3D" w14:textId="77777777" w:rsidR="00E91B89" w:rsidRDefault="00000000">
      <w:pPr>
        <w:pStyle w:val="ListBullet"/>
      </w:pPr>
      <w:r>
        <w:t>SEQN</w:t>
      </w:r>
    </w:p>
    <w:p w14:paraId="3C2078BB" w14:textId="77777777" w:rsidR="00E91B89" w:rsidRDefault="00000000">
      <w:pPr>
        <w:pStyle w:val="ListBullet"/>
      </w:pPr>
      <w:r>
        <w:t>WTSB2YR</w:t>
      </w:r>
    </w:p>
    <w:p w14:paraId="44C4620B" w14:textId="77777777" w:rsidR="00E91B89" w:rsidRDefault="00000000">
      <w:pPr>
        <w:pStyle w:val="ListBullet"/>
      </w:pPr>
      <w:r>
        <w:t>URXP01</w:t>
      </w:r>
    </w:p>
    <w:p w14:paraId="3CF21E1B" w14:textId="77777777" w:rsidR="00E91B89" w:rsidRDefault="00000000">
      <w:pPr>
        <w:pStyle w:val="ListBullet"/>
      </w:pPr>
      <w:r>
        <w:t>URDP01LC</w:t>
      </w:r>
    </w:p>
    <w:p w14:paraId="2F79D10B" w14:textId="77777777" w:rsidR="00E91B89" w:rsidRDefault="00000000">
      <w:pPr>
        <w:pStyle w:val="ListBullet"/>
      </w:pPr>
      <w:r>
        <w:t>URXP02</w:t>
      </w:r>
    </w:p>
    <w:p w14:paraId="6F5567AA" w14:textId="77777777" w:rsidR="00E91B89" w:rsidRDefault="00000000">
      <w:pPr>
        <w:pStyle w:val="ListBullet"/>
      </w:pPr>
      <w:r>
        <w:t>URDP02LC</w:t>
      </w:r>
    </w:p>
    <w:p w14:paraId="3A76C857" w14:textId="77777777" w:rsidR="00E91B89" w:rsidRDefault="00000000">
      <w:pPr>
        <w:pStyle w:val="ListBullet"/>
      </w:pPr>
      <w:r>
        <w:t>URXP03</w:t>
      </w:r>
    </w:p>
    <w:p w14:paraId="79F07483" w14:textId="77777777" w:rsidR="00E91B89" w:rsidRDefault="00000000">
      <w:pPr>
        <w:pStyle w:val="ListBullet"/>
      </w:pPr>
      <w:r>
        <w:t>URDP03LC</w:t>
      </w:r>
    </w:p>
    <w:p w14:paraId="18B2CDAA" w14:textId="77777777" w:rsidR="00E91B89" w:rsidRDefault="00000000">
      <w:pPr>
        <w:pStyle w:val="ListBullet"/>
      </w:pPr>
      <w:r>
        <w:t>URXP04</w:t>
      </w:r>
    </w:p>
    <w:p w14:paraId="1E88A0D7" w14:textId="77777777" w:rsidR="00E91B89" w:rsidRDefault="00000000">
      <w:pPr>
        <w:pStyle w:val="ListBullet"/>
      </w:pPr>
      <w:r>
        <w:t>URDP04LC</w:t>
      </w:r>
    </w:p>
    <w:p w14:paraId="7A8F26C7" w14:textId="77777777" w:rsidR="00E91B89" w:rsidRDefault="00000000">
      <w:pPr>
        <w:pStyle w:val="ListBullet"/>
      </w:pPr>
      <w:r>
        <w:t>URXP05</w:t>
      </w:r>
    </w:p>
    <w:p w14:paraId="60CF95DB" w14:textId="77777777" w:rsidR="00E91B89" w:rsidRDefault="00000000">
      <w:pPr>
        <w:pStyle w:val="ListBullet"/>
      </w:pPr>
      <w:r>
        <w:t>URDP05LC</w:t>
      </w:r>
    </w:p>
    <w:p w14:paraId="16B4CC40" w14:textId="77777777" w:rsidR="00E91B89" w:rsidRDefault="00000000">
      <w:pPr>
        <w:pStyle w:val="ListBullet"/>
      </w:pPr>
      <w:r>
        <w:t>URXP06</w:t>
      </w:r>
    </w:p>
    <w:p w14:paraId="310C76FD" w14:textId="77777777" w:rsidR="00E91B89" w:rsidRDefault="00000000">
      <w:pPr>
        <w:pStyle w:val="ListBullet"/>
      </w:pPr>
      <w:r>
        <w:t>URDP06LC</w:t>
      </w:r>
    </w:p>
    <w:p w14:paraId="463D832E" w14:textId="77777777" w:rsidR="00E91B89" w:rsidRDefault="00000000">
      <w:pPr>
        <w:pStyle w:val="ListBullet"/>
      </w:pPr>
      <w:r>
        <w:t>URXP07</w:t>
      </w:r>
    </w:p>
    <w:p w14:paraId="40DE4930" w14:textId="77777777" w:rsidR="00E91B89" w:rsidRDefault="00000000">
      <w:pPr>
        <w:pStyle w:val="ListBullet"/>
      </w:pPr>
      <w:r>
        <w:t>URDP07LC</w:t>
      </w:r>
    </w:p>
    <w:p w14:paraId="2AAA893C" w14:textId="77777777" w:rsidR="00E91B89" w:rsidRDefault="00000000">
      <w:pPr>
        <w:pStyle w:val="ListBullet"/>
      </w:pPr>
      <w:r>
        <w:t>URXP10</w:t>
      </w:r>
    </w:p>
    <w:p w14:paraId="6B5F919E" w14:textId="77777777" w:rsidR="00E91B89" w:rsidRDefault="00000000">
      <w:pPr>
        <w:pStyle w:val="ListBullet"/>
      </w:pPr>
      <w:r>
        <w:t>URDP10LC</w:t>
      </w:r>
    </w:p>
    <w:p w14:paraId="4C625DE6" w14:textId="77777777" w:rsidR="00E91B89" w:rsidRDefault="00000000">
      <w:pPr>
        <w:pStyle w:val="ListBullet"/>
      </w:pPr>
      <w:r>
        <w:t>URXP17</w:t>
      </w:r>
    </w:p>
    <w:p w14:paraId="74B91200" w14:textId="77777777" w:rsidR="00E91B89" w:rsidRDefault="00000000">
      <w:pPr>
        <w:pStyle w:val="ListBullet"/>
      </w:pPr>
      <w:r>
        <w:t>URDP17LC</w:t>
      </w:r>
    </w:p>
    <w:p w14:paraId="7AF474D8" w14:textId="77777777" w:rsidR="00E91B89" w:rsidRDefault="00000000">
      <w:pPr>
        <w:pStyle w:val="ListBullet"/>
      </w:pPr>
      <w:r>
        <w:t>URXP19</w:t>
      </w:r>
    </w:p>
    <w:p w14:paraId="0F338393" w14:textId="77777777" w:rsidR="00E91B89" w:rsidRDefault="00000000">
      <w:pPr>
        <w:pStyle w:val="ListBullet"/>
      </w:pPr>
      <w:r>
        <w:t>URDP19LC</w:t>
      </w:r>
    </w:p>
    <w:p w14:paraId="464B50AE" w14:textId="77777777" w:rsidR="00E91B89" w:rsidRDefault="00000000">
      <w:pPr>
        <w:pStyle w:val="ListBullet"/>
      </w:pPr>
      <w:r>
        <w:t>URXUCR</w:t>
      </w:r>
    </w:p>
    <w:p w14:paraId="5262F87B" w14:textId="77777777" w:rsidR="00E91B89" w:rsidRDefault="00000000">
      <w:pPr>
        <w:pStyle w:val="Heading2"/>
      </w:pPr>
      <w:r>
        <w:t>HSV_E.csv (3 features)</w:t>
      </w:r>
    </w:p>
    <w:p w14:paraId="39E35549" w14:textId="77777777" w:rsidR="00E91B89" w:rsidRDefault="00000000">
      <w:pPr>
        <w:pStyle w:val="ListBullet"/>
      </w:pPr>
      <w:r>
        <w:t>SEQN</w:t>
      </w:r>
    </w:p>
    <w:p w14:paraId="614B99C0" w14:textId="77777777" w:rsidR="00E91B89" w:rsidRDefault="00000000">
      <w:pPr>
        <w:pStyle w:val="ListBullet"/>
      </w:pPr>
      <w:r>
        <w:t>LBXHE1</w:t>
      </w:r>
    </w:p>
    <w:p w14:paraId="2C56387D" w14:textId="77777777" w:rsidR="00E91B89" w:rsidRDefault="00000000">
      <w:pPr>
        <w:pStyle w:val="ListBullet"/>
      </w:pPr>
      <w:r>
        <w:t>LBXHE2</w:t>
      </w:r>
    </w:p>
    <w:p w14:paraId="02C1CFCE" w14:textId="77777777" w:rsidR="00E91B89" w:rsidRDefault="00000000">
      <w:pPr>
        <w:pStyle w:val="Heading2"/>
      </w:pPr>
      <w:r>
        <w:t>FETIB_D.csv (6 features)</w:t>
      </w:r>
    </w:p>
    <w:p w14:paraId="604DD4BF" w14:textId="77777777" w:rsidR="00E91B89" w:rsidRDefault="00000000">
      <w:pPr>
        <w:pStyle w:val="ListBullet"/>
      </w:pPr>
      <w:r>
        <w:t>SEQN</w:t>
      </w:r>
    </w:p>
    <w:p w14:paraId="24E78519" w14:textId="77777777" w:rsidR="00E91B89" w:rsidRDefault="00000000">
      <w:pPr>
        <w:pStyle w:val="ListBullet"/>
      </w:pPr>
      <w:r>
        <w:t>LBXIRN</w:t>
      </w:r>
    </w:p>
    <w:p w14:paraId="60E9D52A" w14:textId="77777777" w:rsidR="00E91B89" w:rsidRDefault="00000000">
      <w:pPr>
        <w:pStyle w:val="ListBullet"/>
      </w:pPr>
      <w:r>
        <w:t>LBDIRNSI</w:t>
      </w:r>
    </w:p>
    <w:p w14:paraId="05A3983C" w14:textId="77777777" w:rsidR="00E91B89" w:rsidRDefault="00000000">
      <w:pPr>
        <w:pStyle w:val="ListBullet"/>
      </w:pPr>
      <w:r>
        <w:t>LBXTIB</w:t>
      </w:r>
    </w:p>
    <w:p w14:paraId="7013DF74" w14:textId="77777777" w:rsidR="00E91B89" w:rsidRDefault="00000000">
      <w:pPr>
        <w:pStyle w:val="ListBullet"/>
      </w:pPr>
      <w:r>
        <w:t>LBDTIBSI</w:t>
      </w:r>
    </w:p>
    <w:p w14:paraId="4570650B" w14:textId="77777777" w:rsidR="00E91B89" w:rsidRDefault="00000000">
      <w:pPr>
        <w:pStyle w:val="ListBullet"/>
      </w:pPr>
      <w:r>
        <w:t>LBDPCT</w:t>
      </w:r>
    </w:p>
    <w:p w14:paraId="03E1333D" w14:textId="77777777" w:rsidR="00E91B89" w:rsidRDefault="00000000">
      <w:pPr>
        <w:pStyle w:val="Heading2"/>
      </w:pPr>
      <w:r>
        <w:lastRenderedPageBreak/>
        <w:t>SSEBV_C.csv (3 features)</w:t>
      </w:r>
    </w:p>
    <w:p w14:paraId="71774F46" w14:textId="77777777" w:rsidR="00E91B89" w:rsidRDefault="00000000">
      <w:pPr>
        <w:pStyle w:val="ListBullet"/>
      </w:pPr>
      <w:r>
        <w:t>SEQN</w:t>
      </w:r>
    </w:p>
    <w:p w14:paraId="09291F67" w14:textId="77777777" w:rsidR="00E91B89" w:rsidRDefault="00000000">
      <w:pPr>
        <w:pStyle w:val="ListBullet"/>
      </w:pPr>
      <w:r>
        <w:t>SSEBV</w:t>
      </w:r>
    </w:p>
    <w:p w14:paraId="09A66659" w14:textId="77777777" w:rsidR="00E91B89" w:rsidRDefault="00000000">
      <w:pPr>
        <w:pStyle w:val="ListBullet"/>
      </w:pPr>
      <w:r>
        <w:t>SSEBVIND</w:t>
      </w:r>
    </w:p>
    <w:p w14:paraId="4FB11316" w14:textId="77777777" w:rsidR="00E91B89" w:rsidRDefault="00000000">
      <w:pPr>
        <w:pStyle w:val="Heading2"/>
      </w:pPr>
      <w:r>
        <w:t>LAB21.csv (53 features)</w:t>
      </w:r>
    </w:p>
    <w:p w14:paraId="57361A04" w14:textId="77777777" w:rsidR="00E91B89" w:rsidRDefault="00000000">
      <w:pPr>
        <w:pStyle w:val="ListBullet"/>
      </w:pPr>
      <w:r>
        <w:t>SEQN</w:t>
      </w:r>
    </w:p>
    <w:p w14:paraId="5191024A" w14:textId="77777777" w:rsidR="00E91B89" w:rsidRDefault="00000000">
      <w:pPr>
        <w:pStyle w:val="ListBullet"/>
      </w:pPr>
      <w:r>
        <w:t>WTSVOC2Y</w:t>
      </w:r>
    </w:p>
    <w:p w14:paraId="4311ADDE" w14:textId="77777777" w:rsidR="00E91B89" w:rsidRDefault="00000000">
      <w:pPr>
        <w:pStyle w:val="ListBullet"/>
      </w:pPr>
      <w:r>
        <w:t>LBXZBZ</w:t>
      </w:r>
    </w:p>
    <w:p w14:paraId="18480773" w14:textId="77777777" w:rsidR="00E91B89" w:rsidRDefault="00000000">
      <w:pPr>
        <w:pStyle w:val="ListBullet"/>
      </w:pPr>
      <w:r>
        <w:t>LBDZBZLC</w:t>
      </w:r>
    </w:p>
    <w:p w14:paraId="1E528C8A" w14:textId="77777777" w:rsidR="00E91B89" w:rsidRDefault="00000000">
      <w:pPr>
        <w:pStyle w:val="ListBullet"/>
      </w:pPr>
      <w:r>
        <w:t>LBXZCF</w:t>
      </w:r>
    </w:p>
    <w:p w14:paraId="5FE641BA" w14:textId="77777777" w:rsidR="00E91B89" w:rsidRDefault="00000000">
      <w:pPr>
        <w:pStyle w:val="ListBullet"/>
      </w:pPr>
      <w:r>
        <w:t>LBDZCFLC</w:t>
      </w:r>
    </w:p>
    <w:p w14:paraId="1F74743C" w14:textId="77777777" w:rsidR="00E91B89" w:rsidRDefault="00000000">
      <w:pPr>
        <w:pStyle w:val="ListBullet"/>
      </w:pPr>
      <w:r>
        <w:t>LBXZEB</w:t>
      </w:r>
    </w:p>
    <w:p w14:paraId="519BD858" w14:textId="77777777" w:rsidR="00E91B89" w:rsidRDefault="00000000">
      <w:pPr>
        <w:pStyle w:val="ListBullet"/>
      </w:pPr>
      <w:r>
        <w:t>LBDZEBLC</w:t>
      </w:r>
    </w:p>
    <w:p w14:paraId="62C78ACC" w14:textId="77777777" w:rsidR="00E91B89" w:rsidRDefault="00000000">
      <w:pPr>
        <w:pStyle w:val="ListBullet"/>
      </w:pPr>
      <w:r>
        <w:t>LBXZTE</w:t>
      </w:r>
    </w:p>
    <w:p w14:paraId="1C24A45B" w14:textId="77777777" w:rsidR="00E91B89" w:rsidRDefault="00000000">
      <w:pPr>
        <w:pStyle w:val="ListBullet"/>
      </w:pPr>
      <w:r>
        <w:t>LBDZTELC</w:t>
      </w:r>
    </w:p>
    <w:p w14:paraId="44C1EE48" w14:textId="77777777" w:rsidR="00E91B89" w:rsidRDefault="00000000">
      <w:pPr>
        <w:pStyle w:val="ListBullet"/>
      </w:pPr>
      <w:r>
        <w:t>LBXZTO</w:t>
      </w:r>
    </w:p>
    <w:p w14:paraId="5EDF14F9" w14:textId="77777777" w:rsidR="00E91B89" w:rsidRDefault="00000000">
      <w:pPr>
        <w:pStyle w:val="ListBullet"/>
      </w:pPr>
      <w:r>
        <w:t>LBDZTOLC</w:t>
      </w:r>
    </w:p>
    <w:p w14:paraId="2F3485FA" w14:textId="77777777" w:rsidR="00E91B89" w:rsidRDefault="00000000">
      <w:pPr>
        <w:pStyle w:val="ListBullet"/>
      </w:pPr>
      <w:r>
        <w:t>LBXZTI</w:t>
      </w:r>
    </w:p>
    <w:p w14:paraId="0D04826B" w14:textId="77777777" w:rsidR="00E91B89" w:rsidRDefault="00000000">
      <w:pPr>
        <w:pStyle w:val="ListBullet"/>
      </w:pPr>
      <w:r>
        <w:t>LBDZTILC</w:t>
      </w:r>
    </w:p>
    <w:p w14:paraId="010BF800" w14:textId="77777777" w:rsidR="00E91B89" w:rsidRDefault="00000000">
      <w:pPr>
        <w:pStyle w:val="ListBullet"/>
      </w:pPr>
      <w:r>
        <w:t>LBXZOX</w:t>
      </w:r>
    </w:p>
    <w:p w14:paraId="4335C329" w14:textId="77777777" w:rsidR="00E91B89" w:rsidRDefault="00000000">
      <w:pPr>
        <w:pStyle w:val="ListBullet"/>
      </w:pPr>
      <w:r>
        <w:t>LBDZOXLC</w:t>
      </w:r>
    </w:p>
    <w:p w14:paraId="008CC75A" w14:textId="77777777" w:rsidR="00E91B89" w:rsidRDefault="00000000">
      <w:pPr>
        <w:pStyle w:val="ListBullet"/>
      </w:pPr>
      <w:r>
        <w:t>LBXZXY</w:t>
      </w:r>
    </w:p>
    <w:p w14:paraId="33C88344" w14:textId="77777777" w:rsidR="00E91B89" w:rsidRDefault="00000000">
      <w:pPr>
        <w:pStyle w:val="ListBullet"/>
      </w:pPr>
      <w:r>
        <w:t>LBDZXYLC</w:t>
      </w:r>
    </w:p>
    <w:p w14:paraId="2E608AB1" w14:textId="77777777" w:rsidR="00E91B89" w:rsidRDefault="00000000">
      <w:pPr>
        <w:pStyle w:val="ListBullet"/>
      </w:pPr>
      <w:r>
        <w:t>LBXZDB</w:t>
      </w:r>
    </w:p>
    <w:p w14:paraId="48B5761D" w14:textId="77777777" w:rsidR="00E91B89" w:rsidRDefault="00000000">
      <w:pPr>
        <w:pStyle w:val="ListBullet"/>
      </w:pPr>
      <w:r>
        <w:t>LBDZDBLC</w:t>
      </w:r>
    </w:p>
    <w:p w14:paraId="74811581" w14:textId="77777777" w:rsidR="00E91B89" w:rsidRDefault="00000000">
      <w:pPr>
        <w:pStyle w:val="ListBullet"/>
      </w:pPr>
      <w:r>
        <w:t>LBXZMB</w:t>
      </w:r>
    </w:p>
    <w:p w14:paraId="1722EBA7" w14:textId="77777777" w:rsidR="00E91B89" w:rsidRDefault="00000000">
      <w:pPr>
        <w:pStyle w:val="ListBullet"/>
      </w:pPr>
      <w:r>
        <w:t>LBDZMBLC</w:t>
      </w:r>
    </w:p>
    <w:p w14:paraId="31B72DD3" w14:textId="77777777" w:rsidR="00E91B89" w:rsidRDefault="00000000">
      <w:pPr>
        <w:pStyle w:val="ListBullet"/>
      </w:pPr>
      <w:r>
        <w:t>LBAVOCSD</w:t>
      </w:r>
    </w:p>
    <w:p w14:paraId="5B65CE6B" w14:textId="77777777" w:rsidR="00E91B89" w:rsidRDefault="00000000">
      <w:pPr>
        <w:pStyle w:val="ListBullet"/>
      </w:pPr>
      <w:r>
        <w:t>VTQ015</w:t>
      </w:r>
    </w:p>
    <w:p w14:paraId="6BACC5BF" w14:textId="77777777" w:rsidR="00E91B89" w:rsidRDefault="00000000">
      <w:pPr>
        <w:pStyle w:val="ListBullet"/>
      </w:pPr>
      <w:r>
        <w:t>VTQ020</w:t>
      </w:r>
    </w:p>
    <w:p w14:paraId="5E2B1949" w14:textId="77777777" w:rsidR="00E91B89" w:rsidRDefault="00000000">
      <w:pPr>
        <w:pStyle w:val="ListBullet"/>
      </w:pPr>
      <w:r>
        <w:t>VTQ030</w:t>
      </w:r>
    </w:p>
    <w:p w14:paraId="3675EAC0" w14:textId="77777777" w:rsidR="00E91B89" w:rsidRDefault="00000000">
      <w:pPr>
        <w:pStyle w:val="ListBullet"/>
      </w:pPr>
      <w:r>
        <w:t>VTQ040</w:t>
      </w:r>
    </w:p>
    <w:p w14:paraId="64BB8A6F" w14:textId="77777777" w:rsidR="00E91B89" w:rsidRDefault="00000000">
      <w:pPr>
        <w:pStyle w:val="ListBullet"/>
      </w:pPr>
      <w:r>
        <w:t>VTQ050</w:t>
      </w:r>
    </w:p>
    <w:p w14:paraId="09BAB77E" w14:textId="77777777" w:rsidR="00E91B89" w:rsidRDefault="00000000">
      <w:pPr>
        <w:pStyle w:val="ListBullet"/>
      </w:pPr>
      <w:r>
        <w:t>VTQ060</w:t>
      </w:r>
    </w:p>
    <w:p w14:paraId="5B1E1737" w14:textId="77777777" w:rsidR="00E91B89" w:rsidRDefault="00000000">
      <w:pPr>
        <w:pStyle w:val="ListBullet"/>
      </w:pPr>
      <w:r>
        <w:t>VTQ070</w:t>
      </w:r>
    </w:p>
    <w:p w14:paraId="2C6D8CE5" w14:textId="77777777" w:rsidR="00E91B89" w:rsidRDefault="00000000">
      <w:pPr>
        <w:pStyle w:val="ListBullet"/>
      </w:pPr>
      <w:r>
        <w:t>VTQ080</w:t>
      </w:r>
    </w:p>
    <w:p w14:paraId="01C306F6" w14:textId="77777777" w:rsidR="00E91B89" w:rsidRDefault="00000000">
      <w:pPr>
        <w:pStyle w:val="ListBullet"/>
      </w:pPr>
      <w:r>
        <w:t>VTQ090</w:t>
      </w:r>
    </w:p>
    <w:p w14:paraId="31EEAFB5" w14:textId="77777777" w:rsidR="00E91B89" w:rsidRDefault="00000000">
      <w:pPr>
        <w:pStyle w:val="ListBullet"/>
      </w:pPr>
      <w:r>
        <w:t>VTQ100</w:t>
      </w:r>
    </w:p>
    <w:p w14:paraId="2CD79045" w14:textId="77777777" w:rsidR="00E91B89" w:rsidRDefault="00000000">
      <w:pPr>
        <w:pStyle w:val="ListBullet"/>
      </w:pPr>
      <w:r>
        <w:t>VTQ110</w:t>
      </w:r>
    </w:p>
    <w:p w14:paraId="64C6658E" w14:textId="77777777" w:rsidR="00E91B89" w:rsidRDefault="00000000">
      <w:pPr>
        <w:pStyle w:val="ListBullet"/>
      </w:pPr>
      <w:r>
        <w:t>VTQ120</w:t>
      </w:r>
    </w:p>
    <w:p w14:paraId="2A32E529" w14:textId="77777777" w:rsidR="00E91B89" w:rsidRDefault="00000000">
      <w:pPr>
        <w:pStyle w:val="ListBullet"/>
      </w:pPr>
      <w:r>
        <w:t>VTQ130</w:t>
      </w:r>
    </w:p>
    <w:p w14:paraId="7D8E10EF" w14:textId="77777777" w:rsidR="00E91B89" w:rsidRDefault="00000000">
      <w:pPr>
        <w:pStyle w:val="ListBullet"/>
      </w:pPr>
      <w:r>
        <w:lastRenderedPageBreak/>
        <w:t>VTQ140</w:t>
      </w:r>
    </w:p>
    <w:p w14:paraId="4E2CA61F" w14:textId="77777777" w:rsidR="00E91B89" w:rsidRDefault="00000000">
      <w:pPr>
        <w:pStyle w:val="ListBullet"/>
      </w:pPr>
      <w:r>
        <w:t>VTQ150</w:t>
      </w:r>
    </w:p>
    <w:p w14:paraId="21EDD27F" w14:textId="77777777" w:rsidR="00E91B89" w:rsidRDefault="00000000">
      <w:pPr>
        <w:pStyle w:val="ListBullet"/>
      </w:pPr>
      <w:r>
        <w:t>VTQ160</w:t>
      </w:r>
    </w:p>
    <w:p w14:paraId="3BB126CE" w14:textId="77777777" w:rsidR="00E91B89" w:rsidRDefault="00000000">
      <w:pPr>
        <w:pStyle w:val="ListBullet"/>
      </w:pPr>
      <w:r>
        <w:t>VTQ170</w:t>
      </w:r>
    </w:p>
    <w:p w14:paraId="162A906B" w14:textId="77777777" w:rsidR="00E91B89" w:rsidRDefault="00000000">
      <w:pPr>
        <w:pStyle w:val="ListBullet"/>
      </w:pPr>
      <w:r>
        <w:t>VTQ180</w:t>
      </w:r>
    </w:p>
    <w:p w14:paraId="79F31BB4" w14:textId="77777777" w:rsidR="00E91B89" w:rsidRDefault="00000000">
      <w:pPr>
        <w:pStyle w:val="ListBullet"/>
      </w:pPr>
      <w:r>
        <w:t>VTQ200A</w:t>
      </w:r>
    </w:p>
    <w:p w14:paraId="7E7AC97D" w14:textId="77777777" w:rsidR="00E91B89" w:rsidRDefault="00000000">
      <w:pPr>
        <w:pStyle w:val="ListBullet"/>
      </w:pPr>
      <w:r>
        <w:t>VTQ200B</w:t>
      </w:r>
    </w:p>
    <w:p w14:paraId="4790BF6A" w14:textId="77777777" w:rsidR="00E91B89" w:rsidRDefault="00000000">
      <w:pPr>
        <w:pStyle w:val="ListBullet"/>
      </w:pPr>
      <w:r>
        <w:t>VTQ200C</w:t>
      </w:r>
    </w:p>
    <w:p w14:paraId="170C1ADB" w14:textId="77777777" w:rsidR="00E91B89" w:rsidRDefault="00000000">
      <w:pPr>
        <w:pStyle w:val="ListBullet"/>
      </w:pPr>
      <w:r>
        <w:t>VTQ200D</w:t>
      </w:r>
    </w:p>
    <w:p w14:paraId="466EF2C3" w14:textId="77777777" w:rsidR="00E91B89" w:rsidRDefault="00000000">
      <w:pPr>
        <w:pStyle w:val="ListBullet"/>
      </w:pPr>
      <w:r>
        <w:t>VTQ200E</w:t>
      </w:r>
    </w:p>
    <w:p w14:paraId="29640D51" w14:textId="77777777" w:rsidR="00E91B89" w:rsidRDefault="00000000">
      <w:pPr>
        <w:pStyle w:val="ListBullet"/>
      </w:pPr>
      <w:r>
        <w:t>VTQ200F</w:t>
      </w:r>
    </w:p>
    <w:p w14:paraId="7E5F942B" w14:textId="77777777" w:rsidR="00E91B89" w:rsidRDefault="00000000">
      <w:pPr>
        <w:pStyle w:val="ListBullet"/>
      </w:pPr>
      <w:r>
        <w:t>VTQ200G</w:t>
      </w:r>
    </w:p>
    <w:p w14:paraId="33C43B38" w14:textId="77777777" w:rsidR="00E91B89" w:rsidRDefault="00000000">
      <w:pPr>
        <w:pStyle w:val="ListBullet"/>
      </w:pPr>
      <w:r>
        <w:t>VTQ200H</w:t>
      </w:r>
    </w:p>
    <w:p w14:paraId="0A20A817" w14:textId="77777777" w:rsidR="00E91B89" w:rsidRDefault="00000000">
      <w:pPr>
        <w:pStyle w:val="ListBullet"/>
      </w:pPr>
      <w:r>
        <w:t>VTQ200I</w:t>
      </w:r>
    </w:p>
    <w:p w14:paraId="21DD3E8B" w14:textId="77777777" w:rsidR="00E91B89" w:rsidRDefault="00000000">
      <w:pPr>
        <w:pStyle w:val="ListBullet"/>
      </w:pPr>
      <w:r>
        <w:t>VTQ200J</w:t>
      </w:r>
    </w:p>
    <w:p w14:paraId="3FB51936" w14:textId="77777777" w:rsidR="00E91B89" w:rsidRDefault="00000000">
      <w:pPr>
        <w:pStyle w:val="ListBullet"/>
      </w:pPr>
      <w:r>
        <w:t>VTQ200K</w:t>
      </w:r>
    </w:p>
    <w:p w14:paraId="219507BB" w14:textId="77777777" w:rsidR="00E91B89" w:rsidRDefault="00000000">
      <w:pPr>
        <w:pStyle w:val="ListBullet"/>
      </w:pPr>
      <w:r>
        <w:t>VTQ200L</w:t>
      </w:r>
    </w:p>
    <w:p w14:paraId="6D5665FA" w14:textId="77777777" w:rsidR="00E91B89" w:rsidRDefault="00000000">
      <w:pPr>
        <w:pStyle w:val="Heading2"/>
      </w:pPr>
      <w:r>
        <w:t>GLU_I.csv (4 features)</w:t>
      </w:r>
    </w:p>
    <w:p w14:paraId="269307E1" w14:textId="77777777" w:rsidR="00E91B89" w:rsidRDefault="00000000">
      <w:pPr>
        <w:pStyle w:val="ListBullet"/>
      </w:pPr>
      <w:r>
        <w:t>SEQN</w:t>
      </w:r>
    </w:p>
    <w:p w14:paraId="71A2177B" w14:textId="77777777" w:rsidR="00E91B89" w:rsidRDefault="00000000">
      <w:pPr>
        <w:pStyle w:val="ListBullet"/>
      </w:pPr>
      <w:r>
        <w:t>WTSAF2YR</w:t>
      </w:r>
    </w:p>
    <w:p w14:paraId="726BB43B" w14:textId="77777777" w:rsidR="00E91B89" w:rsidRDefault="00000000">
      <w:pPr>
        <w:pStyle w:val="ListBullet"/>
      </w:pPr>
      <w:r>
        <w:t>LBXGLU</w:t>
      </w:r>
    </w:p>
    <w:p w14:paraId="28EE20AA" w14:textId="77777777" w:rsidR="00E91B89" w:rsidRDefault="00000000">
      <w:pPr>
        <w:pStyle w:val="ListBullet"/>
      </w:pPr>
      <w:r>
        <w:t>LBDGLUSI</w:t>
      </w:r>
    </w:p>
    <w:p w14:paraId="5267DC85" w14:textId="77777777" w:rsidR="00E91B89" w:rsidRDefault="00000000">
      <w:pPr>
        <w:pStyle w:val="Heading2"/>
      </w:pPr>
      <w:r>
        <w:t>P_FASTQX.csv (19 features)</w:t>
      </w:r>
    </w:p>
    <w:p w14:paraId="7583AE15" w14:textId="77777777" w:rsidR="00E91B89" w:rsidRDefault="00000000">
      <w:pPr>
        <w:pStyle w:val="ListBullet"/>
      </w:pPr>
      <w:r>
        <w:t>SEQN</w:t>
      </w:r>
    </w:p>
    <w:p w14:paraId="57BA5EAD" w14:textId="77777777" w:rsidR="00E91B89" w:rsidRDefault="00000000">
      <w:pPr>
        <w:pStyle w:val="ListBullet"/>
      </w:pPr>
      <w:r>
        <w:t>PHQ020</w:t>
      </w:r>
    </w:p>
    <w:p w14:paraId="23CF0737" w14:textId="77777777" w:rsidR="00E91B89" w:rsidRDefault="00000000">
      <w:pPr>
        <w:pStyle w:val="ListBullet"/>
      </w:pPr>
      <w:r>
        <w:t>PHACOFHR</w:t>
      </w:r>
    </w:p>
    <w:p w14:paraId="58547FD4" w14:textId="77777777" w:rsidR="00E91B89" w:rsidRDefault="00000000">
      <w:pPr>
        <w:pStyle w:val="ListBullet"/>
      </w:pPr>
      <w:r>
        <w:t>PHACOFMN</w:t>
      </w:r>
    </w:p>
    <w:p w14:paraId="3CB8C05B" w14:textId="77777777" w:rsidR="00E91B89" w:rsidRDefault="00000000">
      <w:pPr>
        <w:pStyle w:val="ListBullet"/>
      </w:pPr>
      <w:r>
        <w:t>PHQ030</w:t>
      </w:r>
    </w:p>
    <w:p w14:paraId="16B842D2" w14:textId="77777777" w:rsidR="00E91B89" w:rsidRDefault="00000000">
      <w:pPr>
        <w:pStyle w:val="ListBullet"/>
      </w:pPr>
      <w:r>
        <w:t>PHAALCHR</w:t>
      </w:r>
    </w:p>
    <w:p w14:paraId="35E82B03" w14:textId="77777777" w:rsidR="00E91B89" w:rsidRDefault="00000000">
      <w:pPr>
        <w:pStyle w:val="ListBullet"/>
      </w:pPr>
      <w:r>
        <w:t>PHAALCMN</w:t>
      </w:r>
    </w:p>
    <w:p w14:paraId="26C6D8D3" w14:textId="77777777" w:rsidR="00E91B89" w:rsidRDefault="00000000">
      <w:pPr>
        <w:pStyle w:val="ListBullet"/>
      </w:pPr>
      <w:r>
        <w:t>PHQ040</w:t>
      </w:r>
    </w:p>
    <w:p w14:paraId="3578DC1D" w14:textId="77777777" w:rsidR="00E91B89" w:rsidRDefault="00000000">
      <w:pPr>
        <w:pStyle w:val="ListBullet"/>
      </w:pPr>
      <w:r>
        <w:t>PHAGUMHR</w:t>
      </w:r>
    </w:p>
    <w:p w14:paraId="78A1069E" w14:textId="77777777" w:rsidR="00E91B89" w:rsidRDefault="00000000">
      <w:pPr>
        <w:pStyle w:val="ListBullet"/>
      </w:pPr>
      <w:r>
        <w:t>PHAGUMMN</w:t>
      </w:r>
    </w:p>
    <w:p w14:paraId="5487E38B" w14:textId="77777777" w:rsidR="00E91B89" w:rsidRDefault="00000000">
      <w:pPr>
        <w:pStyle w:val="ListBullet"/>
      </w:pPr>
      <w:r>
        <w:t>PHQ050</w:t>
      </w:r>
    </w:p>
    <w:p w14:paraId="7C3126FB" w14:textId="77777777" w:rsidR="00E91B89" w:rsidRDefault="00000000">
      <w:pPr>
        <w:pStyle w:val="ListBullet"/>
      </w:pPr>
      <w:r>
        <w:t>PHAANTHR</w:t>
      </w:r>
    </w:p>
    <w:p w14:paraId="04B16313" w14:textId="77777777" w:rsidR="00E91B89" w:rsidRDefault="00000000">
      <w:pPr>
        <w:pStyle w:val="ListBullet"/>
      </w:pPr>
      <w:r>
        <w:t>PHAANTMN</w:t>
      </w:r>
    </w:p>
    <w:p w14:paraId="243274FE" w14:textId="77777777" w:rsidR="00E91B89" w:rsidRDefault="00000000">
      <w:pPr>
        <w:pStyle w:val="ListBullet"/>
      </w:pPr>
      <w:r>
        <w:t>PHQ060</w:t>
      </w:r>
    </w:p>
    <w:p w14:paraId="3EBF0ABE" w14:textId="77777777" w:rsidR="00E91B89" w:rsidRDefault="00000000">
      <w:pPr>
        <w:pStyle w:val="ListBullet"/>
      </w:pPr>
      <w:r>
        <w:t>PHASUPHR</w:t>
      </w:r>
    </w:p>
    <w:p w14:paraId="420BE607" w14:textId="77777777" w:rsidR="00E91B89" w:rsidRDefault="00000000">
      <w:pPr>
        <w:pStyle w:val="ListBullet"/>
      </w:pPr>
      <w:r>
        <w:t>PHASUPMN</w:t>
      </w:r>
    </w:p>
    <w:p w14:paraId="5D846D90" w14:textId="77777777" w:rsidR="00E91B89" w:rsidRDefault="00000000">
      <w:pPr>
        <w:pStyle w:val="ListBullet"/>
      </w:pPr>
      <w:r>
        <w:t>PHAFSTHR</w:t>
      </w:r>
    </w:p>
    <w:p w14:paraId="3C6C110B" w14:textId="77777777" w:rsidR="00E91B89" w:rsidRDefault="00000000">
      <w:pPr>
        <w:pStyle w:val="ListBullet"/>
      </w:pPr>
      <w:r>
        <w:lastRenderedPageBreak/>
        <w:t>PHAFSTMN</w:t>
      </w:r>
    </w:p>
    <w:p w14:paraId="18D6A3C6" w14:textId="77777777" w:rsidR="00E91B89" w:rsidRDefault="00000000">
      <w:pPr>
        <w:pStyle w:val="ListBullet"/>
      </w:pPr>
      <w:r>
        <w:t>PHDSESN</w:t>
      </w:r>
    </w:p>
    <w:p w14:paraId="7D558F0F" w14:textId="77777777" w:rsidR="00E91B89" w:rsidRDefault="00000000">
      <w:pPr>
        <w:pStyle w:val="Heading2"/>
      </w:pPr>
      <w:r>
        <w:t>SSHSV1_B.csv (4 features)</w:t>
      </w:r>
    </w:p>
    <w:p w14:paraId="565E3220" w14:textId="77777777" w:rsidR="00E91B89" w:rsidRDefault="00000000">
      <w:pPr>
        <w:pStyle w:val="ListBullet"/>
      </w:pPr>
      <w:r>
        <w:t>SEQN</w:t>
      </w:r>
    </w:p>
    <w:p w14:paraId="76B5E33E" w14:textId="77777777" w:rsidR="00E91B89" w:rsidRDefault="00000000">
      <w:pPr>
        <w:pStyle w:val="ListBullet"/>
      </w:pPr>
      <w:r>
        <w:t>WTSSHS2Y</w:t>
      </w:r>
    </w:p>
    <w:p w14:paraId="3ADBB7C3" w14:textId="77777777" w:rsidR="00E91B89" w:rsidRDefault="00000000">
      <w:pPr>
        <w:pStyle w:val="ListBullet"/>
      </w:pPr>
      <w:r>
        <w:t>WTSSHS4Y</w:t>
      </w:r>
    </w:p>
    <w:p w14:paraId="1A257F98" w14:textId="77777777" w:rsidR="00E91B89" w:rsidRDefault="00000000">
      <w:pPr>
        <w:pStyle w:val="ListBullet"/>
      </w:pPr>
      <w:r>
        <w:t>SSXHE1</w:t>
      </w:r>
    </w:p>
    <w:p w14:paraId="2B9CB633" w14:textId="77777777" w:rsidR="00E91B89" w:rsidRDefault="00000000">
      <w:pPr>
        <w:pStyle w:val="Heading2"/>
      </w:pPr>
      <w:r>
        <w:t>TRIGLY_F.csv (6 features)</w:t>
      </w:r>
    </w:p>
    <w:p w14:paraId="36067D0C" w14:textId="77777777" w:rsidR="00E91B89" w:rsidRDefault="00000000">
      <w:pPr>
        <w:pStyle w:val="ListBullet"/>
      </w:pPr>
      <w:r>
        <w:t>SEQN</w:t>
      </w:r>
    </w:p>
    <w:p w14:paraId="31F809E1" w14:textId="77777777" w:rsidR="00E91B89" w:rsidRDefault="00000000">
      <w:pPr>
        <w:pStyle w:val="ListBullet"/>
      </w:pPr>
      <w:r>
        <w:t>WTSAF2YR</w:t>
      </w:r>
    </w:p>
    <w:p w14:paraId="139FD262" w14:textId="77777777" w:rsidR="00E91B89" w:rsidRDefault="00000000">
      <w:pPr>
        <w:pStyle w:val="ListBullet"/>
      </w:pPr>
      <w:r>
        <w:t>LBXTR</w:t>
      </w:r>
    </w:p>
    <w:p w14:paraId="7556C4AD" w14:textId="77777777" w:rsidR="00E91B89" w:rsidRDefault="00000000">
      <w:pPr>
        <w:pStyle w:val="ListBullet"/>
      </w:pPr>
      <w:r>
        <w:t>LBDTRSI</w:t>
      </w:r>
    </w:p>
    <w:p w14:paraId="1CC42134" w14:textId="77777777" w:rsidR="00E91B89" w:rsidRDefault="00000000">
      <w:pPr>
        <w:pStyle w:val="ListBullet"/>
      </w:pPr>
      <w:r>
        <w:t>LBDLDL</w:t>
      </w:r>
    </w:p>
    <w:p w14:paraId="2B3A8136" w14:textId="77777777" w:rsidR="00E91B89" w:rsidRDefault="00000000">
      <w:pPr>
        <w:pStyle w:val="ListBullet"/>
      </w:pPr>
      <w:r>
        <w:t>LBDLDLSI</w:t>
      </w:r>
    </w:p>
    <w:p w14:paraId="7E7BCCBB" w14:textId="77777777" w:rsidR="00E91B89" w:rsidRDefault="00000000">
      <w:pPr>
        <w:pStyle w:val="Heading2"/>
      </w:pPr>
      <w:r>
        <w:t>POOLTF_F.csv (3 features)</w:t>
      </w:r>
    </w:p>
    <w:p w14:paraId="6E6A1326" w14:textId="77777777" w:rsidR="00E91B89" w:rsidRDefault="00000000">
      <w:pPr>
        <w:pStyle w:val="ListBullet"/>
      </w:pPr>
      <w:r>
        <w:t>SEQN</w:t>
      </w:r>
    </w:p>
    <w:p w14:paraId="766D8453" w14:textId="77777777" w:rsidR="00E91B89" w:rsidRDefault="00000000">
      <w:pPr>
        <w:pStyle w:val="ListBullet"/>
      </w:pPr>
      <w:r>
        <w:t>SAMPLEID</w:t>
      </w:r>
    </w:p>
    <w:p w14:paraId="627A572A" w14:textId="77777777" w:rsidR="00E91B89" w:rsidRDefault="00000000">
      <w:pPr>
        <w:pStyle w:val="ListBullet"/>
      </w:pPr>
      <w:r>
        <w:t>WTSA2YRA</w:t>
      </w:r>
    </w:p>
    <w:p w14:paraId="0A6EDF92" w14:textId="77777777" w:rsidR="00E91B89" w:rsidRDefault="00000000">
      <w:pPr>
        <w:pStyle w:val="Heading2"/>
      </w:pPr>
      <w:r>
        <w:t>P_CRCO.csv (7 features)</w:t>
      </w:r>
    </w:p>
    <w:p w14:paraId="5A839A70" w14:textId="77777777" w:rsidR="00E91B89" w:rsidRDefault="00000000">
      <w:pPr>
        <w:pStyle w:val="ListBullet"/>
      </w:pPr>
      <w:r>
        <w:t>SEQN</w:t>
      </w:r>
    </w:p>
    <w:p w14:paraId="05C88F96" w14:textId="77777777" w:rsidR="00E91B89" w:rsidRDefault="00000000">
      <w:pPr>
        <w:pStyle w:val="ListBullet"/>
      </w:pPr>
      <w:r>
        <w:t>LBXBCR</w:t>
      </w:r>
    </w:p>
    <w:p w14:paraId="7A39193F" w14:textId="77777777" w:rsidR="00E91B89" w:rsidRDefault="00000000">
      <w:pPr>
        <w:pStyle w:val="ListBullet"/>
      </w:pPr>
      <w:r>
        <w:t>LBDBCRSI</w:t>
      </w:r>
    </w:p>
    <w:p w14:paraId="7B8A8915" w14:textId="77777777" w:rsidR="00E91B89" w:rsidRDefault="00000000">
      <w:pPr>
        <w:pStyle w:val="ListBullet"/>
      </w:pPr>
      <w:r>
        <w:t>LBDBCRLC</w:t>
      </w:r>
    </w:p>
    <w:p w14:paraId="0CB9ECEF" w14:textId="77777777" w:rsidR="00E91B89" w:rsidRDefault="00000000">
      <w:pPr>
        <w:pStyle w:val="ListBullet"/>
      </w:pPr>
      <w:r>
        <w:t>LBXBCO</w:t>
      </w:r>
    </w:p>
    <w:p w14:paraId="53C33B81" w14:textId="77777777" w:rsidR="00E91B89" w:rsidRDefault="00000000">
      <w:pPr>
        <w:pStyle w:val="ListBullet"/>
      </w:pPr>
      <w:r>
        <w:t>LBDBCOSI</w:t>
      </w:r>
    </w:p>
    <w:p w14:paraId="03CEA3ED" w14:textId="77777777" w:rsidR="00E91B89" w:rsidRDefault="00000000">
      <w:pPr>
        <w:pStyle w:val="ListBullet"/>
      </w:pPr>
      <w:r>
        <w:t>LBDBCOLC</w:t>
      </w:r>
    </w:p>
    <w:p w14:paraId="29736955" w14:textId="77777777" w:rsidR="00E91B89" w:rsidRDefault="00000000">
      <w:pPr>
        <w:pStyle w:val="Heading2"/>
      </w:pPr>
      <w:r>
        <w:t>SSNO3P_B.csv (6 features)</w:t>
      </w:r>
    </w:p>
    <w:p w14:paraId="4B9C9820" w14:textId="77777777" w:rsidR="00E91B89" w:rsidRDefault="00000000">
      <w:pPr>
        <w:pStyle w:val="ListBullet"/>
      </w:pPr>
      <w:r>
        <w:t>SEQN</w:t>
      </w:r>
    </w:p>
    <w:p w14:paraId="5184F0F2" w14:textId="77777777" w:rsidR="00E91B89" w:rsidRDefault="00000000">
      <w:pPr>
        <w:pStyle w:val="ListBullet"/>
      </w:pPr>
      <w:r>
        <w:t>SSXNO3</w:t>
      </w:r>
    </w:p>
    <w:p w14:paraId="741C4E46" w14:textId="77777777" w:rsidR="00E91B89" w:rsidRDefault="00000000">
      <w:pPr>
        <w:pStyle w:val="ListBullet"/>
      </w:pPr>
      <w:r>
        <w:t>SSXSCN</w:t>
      </w:r>
    </w:p>
    <w:p w14:paraId="7CF3D5E0" w14:textId="77777777" w:rsidR="00E91B89" w:rsidRDefault="00000000">
      <w:pPr>
        <w:pStyle w:val="ListBullet"/>
      </w:pPr>
      <w:r>
        <w:t>SSXUP8</w:t>
      </w:r>
    </w:p>
    <w:p w14:paraId="3160FBB8" w14:textId="77777777" w:rsidR="00E91B89" w:rsidRDefault="00000000">
      <w:pPr>
        <w:pStyle w:val="ListBullet"/>
      </w:pPr>
      <w:r>
        <w:t>URXUCR</w:t>
      </w:r>
    </w:p>
    <w:p w14:paraId="70A599BB" w14:textId="77777777" w:rsidR="00E91B89" w:rsidRDefault="00000000">
      <w:pPr>
        <w:pStyle w:val="ListBullet"/>
      </w:pPr>
      <w:r>
        <w:t>WTUIO2YR</w:t>
      </w:r>
    </w:p>
    <w:p w14:paraId="1C079D9C" w14:textId="77777777" w:rsidR="00E91B89" w:rsidRDefault="00000000">
      <w:pPr>
        <w:pStyle w:val="Heading2"/>
      </w:pPr>
      <w:r>
        <w:t>P_FOLFMS.csv (16 features)</w:t>
      </w:r>
    </w:p>
    <w:p w14:paraId="6B363B1E" w14:textId="77777777" w:rsidR="00E91B89" w:rsidRDefault="00000000">
      <w:pPr>
        <w:pStyle w:val="ListBullet"/>
      </w:pPr>
      <w:r>
        <w:t>SEQN</w:t>
      </w:r>
    </w:p>
    <w:p w14:paraId="1A86D8C0" w14:textId="77777777" w:rsidR="00E91B89" w:rsidRDefault="00000000">
      <w:pPr>
        <w:pStyle w:val="ListBullet"/>
      </w:pPr>
      <w:r>
        <w:t>WTFOLPRP</w:t>
      </w:r>
    </w:p>
    <w:p w14:paraId="4235F220" w14:textId="77777777" w:rsidR="00E91B89" w:rsidRDefault="00000000">
      <w:pPr>
        <w:pStyle w:val="ListBullet"/>
      </w:pPr>
      <w:r>
        <w:t>LBDFOTSI</w:t>
      </w:r>
    </w:p>
    <w:p w14:paraId="2A968E31" w14:textId="77777777" w:rsidR="00E91B89" w:rsidRDefault="00000000">
      <w:pPr>
        <w:pStyle w:val="ListBullet"/>
      </w:pPr>
      <w:r>
        <w:lastRenderedPageBreak/>
        <w:t>LBDFOT</w:t>
      </w:r>
    </w:p>
    <w:p w14:paraId="6CD9BC19" w14:textId="77777777" w:rsidR="00E91B89" w:rsidRDefault="00000000">
      <w:pPr>
        <w:pStyle w:val="ListBullet"/>
      </w:pPr>
      <w:r>
        <w:t>LBXSF1SI</w:t>
      </w:r>
    </w:p>
    <w:p w14:paraId="7812042A" w14:textId="77777777" w:rsidR="00E91B89" w:rsidRDefault="00000000">
      <w:pPr>
        <w:pStyle w:val="ListBullet"/>
      </w:pPr>
      <w:r>
        <w:t>LBDSF1LC</w:t>
      </w:r>
    </w:p>
    <w:p w14:paraId="6636AD7A" w14:textId="77777777" w:rsidR="00E91B89" w:rsidRDefault="00000000">
      <w:pPr>
        <w:pStyle w:val="ListBullet"/>
      </w:pPr>
      <w:r>
        <w:t>LBXSF2SI</w:t>
      </w:r>
    </w:p>
    <w:p w14:paraId="5AAA02A7" w14:textId="77777777" w:rsidR="00E91B89" w:rsidRDefault="00000000">
      <w:pPr>
        <w:pStyle w:val="ListBullet"/>
      </w:pPr>
      <w:r>
        <w:t>LBDSF2LC</w:t>
      </w:r>
    </w:p>
    <w:p w14:paraId="473498A2" w14:textId="77777777" w:rsidR="00E91B89" w:rsidRDefault="00000000">
      <w:pPr>
        <w:pStyle w:val="ListBullet"/>
      </w:pPr>
      <w:r>
        <w:t>LBXSF3SI</w:t>
      </w:r>
    </w:p>
    <w:p w14:paraId="47D06222" w14:textId="77777777" w:rsidR="00E91B89" w:rsidRDefault="00000000">
      <w:pPr>
        <w:pStyle w:val="ListBullet"/>
      </w:pPr>
      <w:r>
        <w:t>LBDSF3LC</w:t>
      </w:r>
    </w:p>
    <w:p w14:paraId="20517FAE" w14:textId="77777777" w:rsidR="00E91B89" w:rsidRDefault="00000000">
      <w:pPr>
        <w:pStyle w:val="ListBullet"/>
      </w:pPr>
      <w:r>
        <w:t>LBXSF4SI</w:t>
      </w:r>
    </w:p>
    <w:p w14:paraId="719BFB11" w14:textId="77777777" w:rsidR="00E91B89" w:rsidRDefault="00000000">
      <w:pPr>
        <w:pStyle w:val="ListBullet"/>
      </w:pPr>
      <w:r>
        <w:t>LBDSF4LC</w:t>
      </w:r>
    </w:p>
    <w:p w14:paraId="07FBB89C" w14:textId="77777777" w:rsidR="00E91B89" w:rsidRDefault="00000000">
      <w:pPr>
        <w:pStyle w:val="ListBullet"/>
      </w:pPr>
      <w:r>
        <w:t>LBXSF5SI</w:t>
      </w:r>
    </w:p>
    <w:p w14:paraId="5EE5EED8" w14:textId="77777777" w:rsidR="00E91B89" w:rsidRDefault="00000000">
      <w:pPr>
        <w:pStyle w:val="ListBullet"/>
      </w:pPr>
      <w:r>
        <w:t>LBDSF5LC</w:t>
      </w:r>
    </w:p>
    <w:p w14:paraId="3608BAD2" w14:textId="77777777" w:rsidR="00E91B89" w:rsidRDefault="00000000">
      <w:pPr>
        <w:pStyle w:val="ListBullet"/>
      </w:pPr>
      <w:r>
        <w:t>LBXSF6SI</w:t>
      </w:r>
    </w:p>
    <w:p w14:paraId="07F3E8C7" w14:textId="77777777" w:rsidR="00E91B89" w:rsidRDefault="00000000">
      <w:pPr>
        <w:pStyle w:val="ListBullet"/>
      </w:pPr>
      <w:r>
        <w:t>LBDSF6LC</w:t>
      </w:r>
    </w:p>
    <w:p w14:paraId="3335CFA5" w14:textId="77777777" w:rsidR="00E91B89" w:rsidRDefault="00000000">
      <w:pPr>
        <w:pStyle w:val="Heading2"/>
      </w:pPr>
      <w:r>
        <w:t>LAB19.csv (4 features)</w:t>
      </w:r>
    </w:p>
    <w:p w14:paraId="326BAD02" w14:textId="77777777" w:rsidR="00E91B89" w:rsidRDefault="00000000">
      <w:pPr>
        <w:pStyle w:val="ListBullet"/>
      </w:pPr>
      <w:r>
        <w:t>SEQN</w:t>
      </w:r>
    </w:p>
    <w:p w14:paraId="67D8E4D0" w14:textId="77777777" w:rsidR="00E91B89" w:rsidRDefault="00000000">
      <w:pPr>
        <w:pStyle w:val="ListBullet"/>
      </w:pPr>
      <w:r>
        <w:t>LBXME</w:t>
      </w:r>
    </w:p>
    <w:p w14:paraId="06CEFD85" w14:textId="77777777" w:rsidR="00E91B89" w:rsidRDefault="00000000">
      <w:pPr>
        <w:pStyle w:val="ListBullet"/>
      </w:pPr>
      <w:r>
        <w:t>LBDRUIU</w:t>
      </w:r>
    </w:p>
    <w:p w14:paraId="4DE097C1" w14:textId="77777777" w:rsidR="00E91B89" w:rsidRDefault="00000000">
      <w:pPr>
        <w:pStyle w:val="ListBullet"/>
      </w:pPr>
      <w:r>
        <w:t>LBXVAR</w:t>
      </w:r>
    </w:p>
    <w:p w14:paraId="3C2AA90C" w14:textId="77777777" w:rsidR="00E91B89" w:rsidRDefault="00000000">
      <w:pPr>
        <w:pStyle w:val="Heading2"/>
      </w:pPr>
      <w:r>
        <w:t>VOCWB_J.csv (82 features)</w:t>
      </w:r>
    </w:p>
    <w:p w14:paraId="4BA3F458" w14:textId="77777777" w:rsidR="00E91B89" w:rsidRDefault="00000000">
      <w:pPr>
        <w:pStyle w:val="ListBullet"/>
      </w:pPr>
      <w:r>
        <w:t>SEQN</w:t>
      </w:r>
    </w:p>
    <w:p w14:paraId="6BE1BCA4" w14:textId="77777777" w:rsidR="00E91B89" w:rsidRDefault="00000000">
      <w:pPr>
        <w:pStyle w:val="ListBullet"/>
      </w:pPr>
      <w:r>
        <w:t>WTSVOC2Y</w:t>
      </w:r>
    </w:p>
    <w:p w14:paraId="4E0ED644" w14:textId="77777777" w:rsidR="00E91B89" w:rsidRDefault="00000000">
      <w:pPr>
        <w:pStyle w:val="ListBullet"/>
      </w:pPr>
      <w:r>
        <w:t>LBX2DF</w:t>
      </w:r>
    </w:p>
    <w:p w14:paraId="2A3EBDC1" w14:textId="77777777" w:rsidR="00E91B89" w:rsidRDefault="00000000">
      <w:pPr>
        <w:pStyle w:val="ListBullet"/>
      </w:pPr>
      <w:r>
        <w:t>LBD2DFLC</w:t>
      </w:r>
    </w:p>
    <w:p w14:paraId="440260CA" w14:textId="77777777" w:rsidR="00E91B89" w:rsidRDefault="00000000">
      <w:pPr>
        <w:pStyle w:val="ListBullet"/>
      </w:pPr>
      <w:r>
        <w:t>LBX4CE</w:t>
      </w:r>
    </w:p>
    <w:p w14:paraId="2A4810C2" w14:textId="77777777" w:rsidR="00E91B89" w:rsidRDefault="00000000">
      <w:pPr>
        <w:pStyle w:val="ListBullet"/>
      </w:pPr>
      <w:r>
        <w:t>LBD4CELC</w:t>
      </w:r>
    </w:p>
    <w:p w14:paraId="29B7A11E" w14:textId="77777777" w:rsidR="00E91B89" w:rsidRDefault="00000000">
      <w:pPr>
        <w:pStyle w:val="ListBullet"/>
      </w:pPr>
      <w:r>
        <w:t>LBXV06</w:t>
      </w:r>
    </w:p>
    <w:p w14:paraId="04ACD00C" w14:textId="77777777" w:rsidR="00E91B89" w:rsidRDefault="00000000">
      <w:pPr>
        <w:pStyle w:val="ListBullet"/>
      </w:pPr>
      <w:r>
        <w:t>LBDV06LC</w:t>
      </w:r>
    </w:p>
    <w:p w14:paraId="74B60F28" w14:textId="77777777" w:rsidR="00E91B89" w:rsidRDefault="00000000">
      <w:pPr>
        <w:pStyle w:val="ListBullet"/>
      </w:pPr>
      <w:r>
        <w:t>LBXV07N</w:t>
      </w:r>
    </w:p>
    <w:p w14:paraId="07707795" w14:textId="77777777" w:rsidR="00E91B89" w:rsidRDefault="00000000">
      <w:pPr>
        <w:pStyle w:val="ListBullet"/>
      </w:pPr>
      <w:r>
        <w:t>LBDV07LC</w:t>
      </w:r>
    </w:p>
    <w:p w14:paraId="00A840F6" w14:textId="77777777" w:rsidR="00E91B89" w:rsidRDefault="00000000">
      <w:pPr>
        <w:pStyle w:val="ListBullet"/>
      </w:pPr>
      <w:r>
        <w:t>LBXV08N</w:t>
      </w:r>
    </w:p>
    <w:p w14:paraId="51D0C8D3" w14:textId="77777777" w:rsidR="00E91B89" w:rsidRDefault="00000000">
      <w:pPr>
        <w:pStyle w:val="ListBullet"/>
      </w:pPr>
      <w:r>
        <w:t>LBDV08LC</w:t>
      </w:r>
    </w:p>
    <w:p w14:paraId="51B52DFB" w14:textId="77777777" w:rsidR="00E91B89" w:rsidRDefault="00000000">
      <w:pPr>
        <w:pStyle w:val="ListBullet"/>
      </w:pPr>
      <w:r>
        <w:t>LBXV1D</w:t>
      </w:r>
    </w:p>
    <w:p w14:paraId="2EB1C7A2" w14:textId="77777777" w:rsidR="00E91B89" w:rsidRDefault="00000000">
      <w:pPr>
        <w:pStyle w:val="ListBullet"/>
      </w:pPr>
      <w:r>
        <w:t>LBDV1DLC</w:t>
      </w:r>
    </w:p>
    <w:p w14:paraId="75445655" w14:textId="77777777" w:rsidR="00E91B89" w:rsidRDefault="00000000">
      <w:pPr>
        <w:pStyle w:val="ListBullet"/>
      </w:pPr>
      <w:r>
        <w:t>LBXV2A</w:t>
      </w:r>
    </w:p>
    <w:p w14:paraId="59B0FBD4" w14:textId="77777777" w:rsidR="00E91B89" w:rsidRDefault="00000000">
      <w:pPr>
        <w:pStyle w:val="ListBullet"/>
      </w:pPr>
      <w:r>
        <w:t>LBDV2ALC</w:t>
      </w:r>
    </w:p>
    <w:p w14:paraId="75B9E514" w14:textId="77777777" w:rsidR="00E91B89" w:rsidRDefault="00000000">
      <w:pPr>
        <w:pStyle w:val="ListBullet"/>
      </w:pPr>
      <w:r>
        <w:t>LBXV3B</w:t>
      </w:r>
    </w:p>
    <w:p w14:paraId="77963423" w14:textId="77777777" w:rsidR="00E91B89" w:rsidRDefault="00000000">
      <w:pPr>
        <w:pStyle w:val="ListBullet"/>
      </w:pPr>
      <w:r>
        <w:t>LBDV3BLC</w:t>
      </w:r>
    </w:p>
    <w:p w14:paraId="585B16ED" w14:textId="77777777" w:rsidR="00E91B89" w:rsidRDefault="00000000">
      <w:pPr>
        <w:pStyle w:val="ListBullet"/>
      </w:pPr>
      <w:r>
        <w:t>LBXV4C</w:t>
      </w:r>
    </w:p>
    <w:p w14:paraId="398B77D0" w14:textId="77777777" w:rsidR="00E91B89" w:rsidRDefault="00000000">
      <w:pPr>
        <w:pStyle w:val="ListBullet"/>
      </w:pPr>
      <w:r>
        <w:t>LBDV4CLC</w:t>
      </w:r>
    </w:p>
    <w:p w14:paraId="368027C0" w14:textId="77777777" w:rsidR="00E91B89" w:rsidRDefault="00000000">
      <w:pPr>
        <w:pStyle w:val="ListBullet"/>
      </w:pPr>
      <w:r>
        <w:t>LBXVBF</w:t>
      </w:r>
    </w:p>
    <w:p w14:paraId="6D81CBA3" w14:textId="77777777" w:rsidR="00E91B89" w:rsidRDefault="00000000">
      <w:pPr>
        <w:pStyle w:val="ListBullet"/>
      </w:pPr>
      <w:r>
        <w:lastRenderedPageBreak/>
        <w:t>LBDVBFLC</w:t>
      </w:r>
    </w:p>
    <w:p w14:paraId="276E12B8" w14:textId="77777777" w:rsidR="00E91B89" w:rsidRDefault="00000000">
      <w:pPr>
        <w:pStyle w:val="ListBullet"/>
      </w:pPr>
      <w:r>
        <w:t>LBXVBM</w:t>
      </w:r>
    </w:p>
    <w:p w14:paraId="44D0E2E7" w14:textId="77777777" w:rsidR="00E91B89" w:rsidRDefault="00000000">
      <w:pPr>
        <w:pStyle w:val="ListBullet"/>
      </w:pPr>
      <w:r>
        <w:t>LBDVBMLC</w:t>
      </w:r>
    </w:p>
    <w:p w14:paraId="1C9D8B64" w14:textId="77777777" w:rsidR="00E91B89" w:rsidRDefault="00000000">
      <w:pPr>
        <w:pStyle w:val="ListBullet"/>
      </w:pPr>
      <w:r>
        <w:t>LBXVBZ</w:t>
      </w:r>
    </w:p>
    <w:p w14:paraId="62F93C24" w14:textId="77777777" w:rsidR="00E91B89" w:rsidRDefault="00000000">
      <w:pPr>
        <w:pStyle w:val="ListBullet"/>
      </w:pPr>
      <w:r>
        <w:t>LBDVBZLC</w:t>
      </w:r>
    </w:p>
    <w:p w14:paraId="0E850F7E" w14:textId="77777777" w:rsidR="00E91B89" w:rsidRDefault="00000000">
      <w:pPr>
        <w:pStyle w:val="ListBullet"/>
      </w:pPr>
      <w:r>
        <w:t>LBXVBZN</w:t>
      </w:r>
    </w:p>
    <w:p w14:paraId="21B00328" w14:textId="77777777" w:rsidR="00E91B89" w:rsidRDefault="00000000">
      <w:pPr>
        <w:pStyle w:val="ListBullet"/>
      </w:pPr>
      <w:r>
        <w:t>LBDVZBLC</w:t>
      </w:r>
    </w:p>
    <w:p w14:paraId="7875D9B6" w14:textId="77777777" w:rsidR="00E91B89" w:rsidRDefault="00000000">
      <w:pPr>
        <w:pStyle w:val="ListBullet"/>
      </w:pPr>
      <w:r>
        <w:t>LBXVC6</w:t>
      </w:r>
    </w:p>
    <w:p w14:paraId="5C2E268F" w14:textId="77777777" w:rsidR="00E91B89" w:rsidRDefault="00000000">
      <w:pPr>
        <w:pStyle w:val="ListBullet"/>
      </w:pPr>
      <w:r>
        <w:t>LBDVC6LC</w:t>
      </w:r>
    </w:p>
    <w:p w14:paraId="718A1722" w14:textId="77777777" w:rsidR="00E91B89" w:rsidRDefault="00000000">
      <w:pPr>
        <w:pStyle w:val="ListBullet"/>
      </w:pPr>
      <w:r>
        <w:t>LBXVCB</w:t>
      </w:r>
    </w:p>
    <w:p w14:paraId="59A675BA" w14:textId="77777777" w:rsidR="00E91B89" w:rsidRDefault="00000000">
      <w:pPr>
        <w:pStyle w:val="ListBullet"/>
      </w:pPr>
      <w:r>
        <w:t>LBDVCBLC</w:t>
      </w:r>
    </w:p>
    <w:p w14:paraId="61FF3C81" w14:textId="77777777" w:rsidR="00E91B89" w:rsidRDefault="00000000">
      <w:pPr>
        <w:pStyle w:val="ListBullet"/>
      </w:pPr>
      <w:r>
        <w:t>LBXVCF</w:t>
      </w:r>
    </w:p>
    <w:p w14:paraId="17C11C33" w14:textId="77777777" w:rsidR="00E91B89" w:rsidRDefault="00000000">
      <w:pPr>
        <w:pStyle w:val="ListBullet"/>
      </w:pPr>
      <w:r>
        <w:t>LBDVCFLC</w:t>
      </w:r>
    </w:p>
    <w:p w14:paraId="66638340" w14:textId="77777777" w:rsidR="00E91B89" w:rsidRDefault="00000000">
      <w:pPr>
        <w:pStyle w:val="ListBullet"/>
      </w:pPr>
      <w:r>
        <w:t>LBXVCM</w:t>
      </w:r>
    </w:p>
    <w:p w14:paraId="12AF2D55" w14:textId="77777777" w:rsidR="00E91B89" w:rsidRDefault="00000000">
      <w:pPr>
        <w:pStyle w:val="ListBullet"/>
      </w:pPr>
      <w:r>
        <w:t>LBDVCMLC</w:t>
      </w:r>
    </w:p>
    <w:p w14:paraId="656ACBC0" w14:textId="77777777" w:rsidR="00E91B89" w:rsidRDefault="00000000">
      <w:pPr>
        <w:pStyle w:val="ListBullet"/>
      </w:pPr>
      <w:r>
        <w:t>LBXVCT</w:t>
      </w:r>
    </w:p>
    <w:p w14:paraId="4D177597" w14:textId="77777777" w:rsidR="00E91B89" w:rsidRDefault="00000000">
      <w:pPr>
        <w:pStyle w:val="ListBullet"/>
      </w:pPr>
      <w:r>
        <w:t>LBDVCTLC</w:t>
      </w:r>
    </w:p>
    <w:p w14:paraId="180710D4" w14:textId="77777777" w:rsidR="00E91B89" w:rsidRDefault="00000000">
      <w:pPr>
        <w:pStyle w:val="ListBullet"/>
      </w:pPr>
      <w:r>
        <w:t>LBXVDB</w:t>
      </w:r>
    </w:p>
    <w:p w14:paraId="621D48DD" w14:textId="77777777" w:rsidR="00E91B89" w:rsidRDefault="00000000">
      <w:pPr>
        <w:pStyle w:val="ListBullet"/>
      </w:pPr>
      <w:r>
        <w:t>LBDVDBLC</w:t>
      </w:r>
    </w:p>
    <w:p w14:paraId="18813ACD" w14:textId="77777777" w:rsidR="00E91B89" w:rsidRDefault="00000000">
      <w:pPr>
        <w:pStyle w:val="ListBullet"/>
      </w:pPr>
      <w:r>
        <w:t>LBXVDE</w:t>
      </w:r>
    </w:p>
    <w:p w14:paraId="30B98F42" w14:textId="77777777" w:rsidR="00E91B89" w:rsidRDefault="00000000">
      <w:pPr>
        <w:pStyle w:val="ListBullet"/>
      </w:pPr>
      <w:r>
        <w:t>LBDVDELC</w:t>
      </w:r>
    </w:p>
    <w:p w14:paraId="59B9A713" w14:textId="77777777" w:rsidR="00E91B89" w:rsidRDefault="00000000">
      <w:pPr>
        <w:pStyle w:val="ListBullet"/>
      </w:pPr>
      <w:r>
        <w:t>LBXVDEE</w:t>
      </w:r>
    </w:p>
    <w:p w14:paraId="424B6469" w14:textId="77777777" w:rsidR="00E91B89" w:rsidRDefault="00000000">
      <w:pPr>
        <w:pStyle w:val="ListBullet"/>
      </w:pPr>
      <w:r>
        <w:t>LBDVEELC</w:t>
      </w:r>
    </w:p>
    <w:p w14:paraId="6157E82F" w14:textId="77777777" w:rsidR="00E91B89" w:rsidRDefault="00000000">
      <w:pPr>
        <w:pStyle w:val="ListBullet"/>
      </w:pPr>
      <w:r>
        <w:t>LBXVEA</w:t>
      </w:r>
    </w:p>
    <w:p w14:paraId="04733D54" w14:textId="77777777" w:rsidR="00E91B89" w:rsidRDefault="00000000">
      <w:pPr>
        <w:pStyle w:val="ListBullet"/>
      </w:pPr>
      <w:r>
        <w:t>LBDVEALC</w:t>
      </w:r>
    </w:p>
    <w:p w14:paraId="5404625B" w14:textId="77777777" w:rsidR="00E91B89" w:rsidRDefault="00000000">
      <w:pPr>
        <w:pStyle w:val="ListBullet"/>
      </w:pPr>
      <w:r>
        <w:t>LBXVEB</w:t>
      </w:r>
    </w:p>
    <w:p w14:paraId="473E28A8" w14:textId="77777777" w:rsidR="00E91B89" w:rsidRDefault="00000000">
      <w:pPr>
        <w:pStyle w:val="ListBullet"/>
      </w:pPr>
      <w:r>
        <w:t>LBDVEBLC</w:t>
      </w:r>
    </w:p>
    <w:p w14:paraId="36AA8894" w14:textId="77777777" w:rsidR="00E91B89" w:rsidRDefault="00000000">
      <w:pPr>
        <w:pStyle w:val="ListBullet"/>
      </w:pPr>
      <w:r>
        <w:t>LBXVEC</w:t>
      </w:r>
    </w:p>
    <w:p w14:paraId="47465D8C" w14:textId="77777777" w:rsidR="00E91B89" w:rsidRDefault="00000000">
      <w:pPr>
        <w:pStyle w:val="ListBullet"/>
      </w:pPr>
      <w:r>
        <w:t>LBDVECLC</w:t>
      </w:r>
    </w:p>
    <w:p w14:paraId="717F9E25" w14:textId="77777777" w:rsidR="00E91B89" w:rsidRDefault="00000000">
      <w:pPr>
        <w:pStyle w:val="ListBullet"/>
      </w:pPr>
      <w:r>
        <w:t>LBXVFN</w:t>
      </w:r>
    </w:p>
    <w:p w14:paraId="47E2ECEC" w14:textId="77777777" w:rsidR="00E91B89" w:rsidRDefault="00000000">
      <w:pPr>
        <w:pStyle w:val="ListBullet"/>
      </w:pPr>
      <w:r>
        <w:t>LBDVFNLC</w:t>
      </w:r>
    </w:p>
    <w:p w14:paraId="67A800C2" w14:textId="77777777" w:rsidR="00E91B89" w:rsidRDefault="00000000">
      <w:pPr>
        <w:pStyle w:val="ListBullet"/>
      </w:pPr>
      <w:r>
        <w:t>LBXVIBN</w:t>
      </w:r>
    </w:p>
    <w:p w14:paraId="33320950" w14:textId="77777777" w:rsidR="00E91B89" w:rsidRDefault="00000000">
      <w:pPr>
        <w:pStyle w:val="ListBullet"/>
      </w:pPr>
      <w:r>
        <w:t>LBDVIBLC</w:t>
      </w:r>
    </w:p>
    <w:p w14:paraId="219C1F0D" w14:textId="77777777" w:rsidR="00E91B89" w:rsidRDefault="00000000">
      <w:pPr>
        <w:pStyle w:val="ListBullet"/>
      </w:pPr>
      <w:r>
        <w:t>LBXVIPB</w:t>
      </w:r>
    </w:p>
    <w:p w14:paraId="7D5FF928" w14:textId="77777777" w:rsidR="00E91B89" w:rsidRDefault="00000000">
      <w:pPr>
        <w:pStyle w:val="ListBullet"/>
      </w:pPr>
      <w:r>
        <w:t>LBDVIPLC</w:t>
      </w:r>
    </w:p>
    <w:p w14:paraId="65E65FA7" w14:textId="77777777" w:rsidR="00E91B89" w:rsidRDefault="00000000">
      <w:pPr>
        <w:pStyle w:val="ListBullet"/>
      </w:pPr>
      <w:r>
        <w:t>LBXVMC</w:t>
      </w:r>
    </w:p>
    <w:p w14:paraId="51F067B4" w14:textId="77777777" w:rsidR="00E91B89" w:rsidRDefault="00000000">
      <w:pPr>
        <w:pStyle w:val="ListBullet"/>
      </w:pPr>
      <w:r>
        <w:t>LBDVMCLC</w:t>
      </w:r>
    </w:p>
    <w:p w14:paraId="0EC73CA9" w14:textId="77777777" w:rsidR="00E91B89" w:rsidRDefault="00000000">
      <w:pPr>
        <w:pStyle w:val="ListBullet"/>
      </w:pPr>
      <w:r>
        <w:t>LBXVME</w:t>
      </w:r>
    </w:p>
    <w:p w14:paraId="0C6ED1D3" w14:textId="77777777" w:rsidR="00E91B89" w:rsidRDefault="00000000">
      <w:pPr>
        <w:pStyle w:val="ListBullet"/>
      </w:pPr>
      <w:r>
        <w:t>LBDVMELC</w:t>
      </w:r>
    </w:p>
    <w:p w14:paraId="1274487F" w14:textId="77777777" w:rsidR="00E91B89" w:rsidRDefault="00000000">
      <w:pPr>
        <w:pStyle w:val="ListBullet"/>
      </w:pPr>
      <w:r>
        <w:t>LBXVMCP</w:t>
      </w:r>
    </w:p>
    <w:p w14:paraId="120DF67F" w14:textId="77777777" w:rsidR="00E91B89" w:rsidRDefault="00000000">
      <w:pPr>
        <w:pStyle w:val="ListBullet"/>
      </w:pPr>
      <w:r>
        <w:t>LBDVMPLC</w:t>
      </w:r>
    </w:p>
    <w:p w14:paraId="3CB62F1E" w14:textId="77777777" w:rsidR="00E91B89" w:rsidRDefault="00000000">
      <w:pPr>
        <w:pStyle w:val="ListBullet"/>
      </w:pPr>
      <w:r>
        <w:t>LBXVMIK</w:t>
      </w:r>
    </w:p>
    <w:p w14:paraId="343A6897" w14:textId="77777777" w:rsidR="00E91B89" w:rsidRDefault="00000000">
      <w:pPr>
        <w:pStyle w:val="ListBullet"/>
      </w:pPr>
      <w:r>
        <w:lastRenderedPageBreak/>
        <w:t>LBDVMKLC</w:t>
      </w:r>
    </w:p>
    <w:p w14:paraId="3FCB48C4" w14:textId="77777777" w:rsidR="00E91B89" w:rsidRDefault="00000000">
      <w:pPr>
        <w:pStyle w:val="ListBullet"/>
      </w:pPr>
      <w:r>
        <w:t>LBXVNB</w:t>
      </w:r>
    </w:p>
    <w:p w14:paraId="74B34DDC" w14:textId="77777777" w:rsidR="00E91B89" w:rsidRDefault="00000000">
      <w:pPr>
        <w:pStyle w:val="ListBullet"/>
      </w:pPr>
      <w:r>
        <w:t>LBDVNBLC</w:t>
      </w:r>
    </w:p>
    <w:p w14:paraId="1DBED5C7" w14:textId="77777777" w:rsidR="00E91B89" w:rsidRDefault="00000000">
      <w:pPr>
        <w:pStyle w:val="ListBullet"/>
      </w:pPr>
      <w:r>
        <w:t>LBXVOX</w:t>
      </w:r>
    </w:p>
    <w:p w14:paraId="3D1BF9A7" w14:textId="77777777" w:rsidR="00E91B89" w:rsidRDefault="00000000">
      <w:pPr>
        <w:pStyle w:val="ListBullet"/>
      </w:pPr>
      <w:r>
        <w:t>LBDVOXLC</w:t>
      </w:r>
    </w:p>
    <w:p w14:paraId="754544A5" w14:textId="77777777" w:rsidR="00E91B89" w:rsidRDefault="00000000">
      <w:pPr>
        <w:pStyle w:val="ListBullet"/>
      </w:pPr>
      <w:r>
        <w:t>LBXVTC</w:t>
      </w:r>
    </w:p>
    <w:p w14:paraId="7D676AFE" w14:textId="77777777" w:rsidR="00E91B89" w:rsidRDefault="00000000">
      <w:pPr>
        <w:pStyle w:val="ListBullet"/>
      </w:pPr>
      <w:r>
        <w:t>LBDVTCLC</w:t>
      </w:r>
    </w:p>
    <w:p w14:paraId="038098A0" w14:textId="77777777" w:rsidR="00E91B89" w:rsidRDefault="00000000">
      <w:pPr>
        <w:pStyle w:val="ListBullet"/>
      </w:pPr>
      <w:r>
        <w:t>LBXVTE</w:t>
      </w:r>
    </w:p>
    <w:p w14:paraId="776BD976" w14:textId="77777777" w:rsidR="00E91B89" w:rsidRDefault="00000000">
      <w:pPr>
        <w:pStyle w:val="ListBullet"/>
      </w:pPr>
      <w:r>
        <w:t>LBDVTELC</w:t>
      </w:r>
    </w:p>
    <w:p w14:paraId="7F826B90" w14:textId="77777777" w:rsidR="00E91B89" w:rsidRDefault="00000000">
      <w:pPr>
        <w:pStyle w:val="ListBullet"/>
      </w:pPr>
      <w:r>
        <w:t>LBXVTFT</w:t>
      </w:r>
    </w:p>
    <w:p w14:paraId="49658280" w14:textId="77777777" w:rsidR="00E91B89" w:rsidRDefault="00000000">
      <w:pPr>
        <w:pStyle w:val="ListBullet"/>
      </w:pPr>
      <w:r>
        <w:t>LBDVFTLC</w:t>
      </w:r>
    </w:p>
    <w:p w14:paraId="564C46D5" w14:textId="77777777" w:rsidR="00E91B89" w:rsidRDefault="00000000">
      <w:pPr>
        <w:pStyle w:val="ListBullet"/>
      </w:pPr>
      <w:r>
        <w:t>LBXVTHF</w:t>
      </w:r>
    </w:p>
    <w:p w14:paraId="47464D85" w14:textId="77777777" w:rsidR="00E91B89" w:rsidRDefault="00000000">
      <w:pPr>
        <w:pStyle w:val="ListBullet"/>
      </w:pPr>
      <w:r>
        <w:t>LBDVHTLC</w:t>
      </w:r>
    </w:p>
    <w:p w14:paraId="6F18AF9F" w14:textId="77777777" w:rsidR="00E91B89" w:rsidRDefault="00000000">
      <w:pPr>
        <w:pStyle w:val="ListBullet"/>
      </w:pPr>
      <w:r>
        <w:t>LBXVTP</w:t>
      </w:r>
    </w:p>
    <w:p w14:paraId="21164B78" w14:textId="77777777" w:rsidR="00E91B89" w:rsidRDefault="00000000">
      <w:pPr>
        <w:pStyle w:val="ListBullet"/>
      </w:pPr>
      <w:r>
        <w:t>LBDVTPLC</w:t>
      </w:r>
    </w:p>
    <w:p w14:paraId="6F59F2DD" w14:textId="77777777" w:rsidR="00E91B89" w:rsidRDefault="00000000">
      <w:pPr>
        <w:pStyle w:val="ListBullet"/>
      </w:pPr>
      <w:r>
        <w:t>LBXVVB</w:t>
      </w:r>
    </w:p>
    <w:p w14:paraId="68C6F1EF" w14:textId="77777777" w:rsidR="00E91B89" w:rsidRDefault="00000000">
      <w:pPr>
        <w:pStyle w:val="ListBullet"/>
      </w:pPr>
      <w:r>
        <w:t>LBDVVBLC</w:t>
      </w:r>
    </w:p>
    <w:p w14:paraId="333C3C29" w14:textId="77777777" w:rsidR="00E91B89" w:rsidRDefault="00000000">
      <w:pPr>
        <w:pStyle w:val="ListBullet"/>
      </w:pPr>
      <w:r>
        <w:t>LBXVXY</w:t>
      </w:r>
    </w:p>
    <w:p w14:paraId="28DCBEAC" w14:textId="77777777" w:rsidR="00E91B89" w:rsidRDefault="00000000">
      <w:pPr>
        <w:pStyle w:val="ListBullet"/>
      </w:pPr>
      <w:r>
        <w:t>LBDVXYLC</w:t>
      </w:r>
    </w:p>
    <w:p w14:paraId="378B94CB" w14:textId="77777777" w:rsidR="00E91B89" w:rsidRDefault="00000000">
      <w:pPr>
        <w:pStyle w:val="Heading2"/>
      </w:pPr>
      <w:r>
        <w:t>L28NPB_C.csv (80 features)</w:t>
      </w:r>
    </w:p>
    <w:p w14:paraId="00D7EE17" w14:textId="77777777" w:rsidR="00E91B89" w:rsidRDefault="00000000">
      <w:pPr>
        <w:pStyle w:val="ListBullet"/>
      </w:pPr>
      <w:r>
        <w:t>SEQN</w:t>
      </w:r>
    </w:p>
    <w:p w14:paraId="76D5A0A0" w14:textId="77777777" w:rsidR="00E91B89" w:rsidRDefault="00000000">
      <w:pPr>
        <w:pStyle w:val="ListBullet"/>
      </w:pPr>
      <w:r>
        <w:t>WTSC2YR</w:t>
      </w:r>
    </w:p>
    <w:p w14:paraId="7C8003C6" w14:textId="77777777" w:rsidR="00E91B89" w:rsidRDefault="00000000">
      <w:pPr>
        <w:pStyle w:val="ListBullet"/>
      </w:pPr>
      <w:r>
        <w:t>LBX044</w:t>
      </w:r>
    </w:p>
    <w:p w14:paraId="561DACA7" w14:textId="77777777" w:rsidR="00E91B89" w:rsidRDefault="00000000">
      <w:pPr>
        <w:pStyle w:val="ListBullet"/>
      </w:pPr>
      <w:r>
        <w:t>LBX044LA</w:t>
      </w:r>
    </w:p>
    <w:p w14:paraId="4B7567E5" w14:textId="77777777" w:rsidR="00E91B89" w:rsidRDefault="00000000">
      <w:pPr>
        <w:pStyle w:val="ListBullet"/>
      </w:pPr>
      <w:r>
        <w:t>LBD044LC</w:t>
      </w:r>
    </w:p>
    <w:p w14:paraId="721FA53D" w14:textId="77777777" w:rsidR="00E91B89" w:rsidRDefault="00000000">
      <w:pPr>
        <w:pStyle w:val="ListBullet"/>
      </w:pPr>
      <w:r>
        <w:t>LBX049</w:t>
      </w:r>
    </w:p>
    <w:p w14:paraId="43130853" w14:textId="77777777" w:rsidR="00E91B89" w:rsidRDefault="00000000">
      <w:pPr>
        <w:pStyle w:val="ListBullet"/>
      </w:pPr>
      <w:r>
        <w:t>LBX049LA</w:t>
      </w:r>
    </w:p>
    <w:p w14:paraId="4C333909" w14:textId="77777777" w:rsidR="00E91B89" w:rsidRDefault="00000000">
      <w:pPr>
        <w:pStyle w:val="ListBullet"/>
      </w:pPr>
      <w:r>
        <w:t>LBD049LC</w:t>
      </w:r>
    </w:p>
    <w:p w14:paraId="641FE2C9" w14:textId="77777777" w:rsidR="00E91B89" w:rsidRDefault="00000000">
      <w:pPr>
        <w:pStyle w:val="ListBullet"/>
      </w:pPr>
      <w:r>
        <w:t>LBX052</w:t>
      </w:r>
    </w:p>
    <w:p w14:paraId="364C3507" w14:textId="77777777" w:rsidR="00E91B89" w:rsidRDefault="00000000">
      <w:pPr>
        <w:pStyle w:val="ListBullet"/>
      </w:pPr>
      <w:r>
        <w:t>LBX052LA</w:t>
      </w:r>
    </w:p>
    <w:p w14:paraId="249B18A0" w14:textId="77777777" w:rsidR="00E91B89" w:rsidRDefault="00000000">
      <w:pPr>
        <w:pStyle w:val="ListBullet"/>
      </w:pPr>
      <w:r>
        <w:t>LBD052LC</w:t>
      </w:r>
    </w:p>
    <w:p w14:paraId="6D0C65C0" w14:textId="77777777" w:rsidR="00E91B89" w:rsidRDefault="00000000">
      <w:pPr>
        <w:pStyle w:val="ListBullet"/>
      </w:pPr>
      <w:r>
        <w:t>LBX087</w:t>
      </w:r>
    </w:p>
    <w:p w14:paraId="0FA8565D" w14:textId="77777777" w:rsidR="00E91B89" w:rsidRDefault="00000000">
      <w:pPr>
        <w:pStyle w:val="ListBullet"/>
      </w:pPr>
      <w:r>
        <w:t>LBX087LA</w:t>
      </w:r>
    </w:p>
    <w:p w14:paraId="4805D892" w14:textId="77777777" w:rsidR="00E91B89" w:rsidRDefault="00000000">
      <w:pPr>
        <w:pStyle w:val="ListBullet"/>
      </w:pPr>
      <w:r>
        <w:t>LBD087LC</w:t>
      </w:r>
    </w:p>
    <w:p w14:paraId="23522804" w14:textId="77777777" w:rsidR="00E91B89" w:rsidRDefault="00000000">
      <w:pPr>
        <w:pStyle w:val="ListBullet"/>
      </w:pPr>
      <w:r>
        <w:t>LBX099</w:t>
      </w:r>
    </w:p>
    <w:p w14:paraId="21D5E62A" w14:textId="77777777" w:rsidR="00E91B89" w:rsidRDefault="00000000">
      <w:pPr>
        <w:pStyle w:val="ListBullet"/>
      </w:pPr>
      <w:r>
        <w:t>LBX099LA</w:t>
      </w:r>
    </w:p>
    <w:p w14:paraId="25EBA264" w14:textId="77777777" w:rsidR="00E91B89" w:rsidRDefault="00000000">
      <w:pPr>
        <w:pStyle w:val="ListBullet"/>
      </w:pPr>
      <w:r>
        <w:t>LBD099LC</w:t>
      </w:r>
    </w:p>
    <w:p w14:paraId="5BC19498" w14:textId="77777777" w:rsidR="00E91B89" w:rsidRDefault="00000000">
      <w:pPr>
        <w:pStyle w:val="ListBullet"/>
      </w:pPr>
      <w:r>
        <w:t>LBX101</w:t>
      </w:r>
    </w:p>
    <w:p w14:paraId="2C6E62E3" w14:textId="77777777" w:rsidR="00E91B89" w:rsidRDefault="00000000">
      <w:pPr>
        <w:pStyle w:val="ListBullet"/>
      </w:pPr>
      <w:r>
        <w:t>LBX101LA</w:t>
      </w:r>
    </w:p>
    <w:p w14:paraId="21D465E0" w14:textId="77777777" w:rsidR="00E91B89" w:rsidRDefault="00000000">
      <w:pPr>
        <w:pStyle w:val="ListBullet"/>
      </w:pPr>
      <w:r>
        <w:t>LBD101LC</w:t>
      </w:r>
    </w:p>
    <w:p w14:paraId="6C54F9D2" w14:textId="77777777" w:rsidR="00E91B89" w:rsidRDefault="00000000">
      <w:pPr>
        <w:pStyle w:val="ListBullet"/>
      </w:pPr>
      <w:r>
        <w:t>LBX110</w:t>
      </w:r>
    </w:p>
    <w:p w14:paraId="1300D704" w14:textId="77777777" w:rsidR="00E91B89" w:rsidRDefault="00000000">
      <w:pPr>
        <w:pStyle w:val="ListBullet"/>
      </w:pPr>
      <w:r>
        <w:lastRenderedPageBreak/>
        <w:t>LBX110LA</w:t>
      </w:r>
    </w:p>
    <w:p w14:paraId="22457352" w14:textId="77777777" w:rsidR="00E91B89" w:rsidRDefault="00000000">
      <w:pPr>
        <w:pStyle w:val="ListBullet"/>
      </w:pPr>
      <w:r>
        <w:t>LBD110LC</w:t>
      </w:r>
    </w:p>
    <w:p w14:paraId="5D65D379" w14:textId="77777777" w:rsidR="00E91B89" w:rsidRDefault="00000000">
      <w:pPr>
        <w:pStyle w:val="ListBullet"/>
      </w:pPr>
      <w:r>
        <w:t>LBX128</w:t>
      </w:r>
    </w:p>
    <w:p w14:paraId="266EBC20" w14:textId="77777777" w:rsidR="00E91B89" w:rsidRDefault="00000000">
      <w:pPr>
        <w:pStyle w:val="ListBullet"/>
      </w:pPr>
      <w:r>
        <w:t>LBX128LA</w:t>
      </w:r>
    </w:p>
    <w:p w14:paraId="0133D213" w14:textId="77777777" w:rsidR="00E91B89" w:rsidRDefault="00000000">
      <w:pPr>
        <w:pStyle w:val="ListBullet"/>
      </w:pPr>
      <w:r>
        <w:t>LBD128LC</w:t>
      </w:r>
    </w:p>
    <w:p w14:paraId="3C0ECA17" w14:textId="77777777" w:rsidR="00E91B89" w:rsidRDefault="00000000">
      <w:pPr>
        <w:pStyle w:val="ListBullet"/>
      </w:pPr>
      <w:r>
        <w:t>LBX138</w:t>
      </w:r>
    </w:p>
    <w:p w14:paraId="1E6BAE20" w14:textId="77777777" w:rsidR="00E91B89" w:rsidRDefault="00000000">
      <w:pPr>
        <w:pStyle w:val="ListBullet"/>
      </w:pPr>
      <w:r>
        <w:t>LBX138LA</w:t>
      </w:r>
    </w:p>
    <w:p w14:paraId="2403B16E" w14:textId="77777777" w:rsidR="00E91B89" w:rsidRDefault="00000000">
      <w:pPr>
        <w:pStyle w:val="ListBullet"/>
      </w:pPr>
      <w:r>
        <w:t>LBD138LC</w:t>
      </w:r>
    </w:p>
    <w:p w14:paraId="3CBA9E74" w14:textId="77777777" w:rsidR="00E91B89" w:rsidRDefault="00000000">
      <w:pPr>
        <w:pStyle w:val="ListBullet"/>
      </w:pPr>
      <w:r>
        <w:t>LBX146</w:t>
      </w:r>
    </w:p>
    <w:p w14:paraId="5E5DABA5" w14:textId="77777777" w:rsidR="00E91B89" w:rsidRDefault="00000000">
      <w:pPr>
        <w:pStyle w:val="ListBullet"/>
      </w:pPr>
      <w:r>
        <w:t>LBX146LA</w:t>
      </w:r>
    </w:p>
    <w:p w14:paraId="4A8EBB2C" w14:textId="77777777" w:rsidR="00E91B89" w:rsidRDefault="00000000">
      <w:pPr>
        <w:pStyle w:val="ListBullet"/>
      </w:pPr>
      <w:r>
        <w:t>LBD146LC</w:t>
      </w:r>
    </w:p>
    <w:p w14:paraId="60AF65D8" w14:textId="77777777" w:rsidR="00E91B89" w:rsidRDefault="00000000">
      <w:pPr>
        <w:pStyle w:val="ListBullet"/>
      </w:pPr>
      <w:r>
        <w:t>LBX149</w:t>
      </w:r>
    </w:p>
    <w:p w14:paraId="43E2E7A9" w14:textId="77777777" w:rsidR="00E91B89" w:rsidRDefault="00000000">
      <w:pPr>
        <w:pStyle w:val="ListBullet"/>
      </w:pPr>
      <w:r>
        <w:t>LBX149LA</w:t>
      </w:r>
    </w:p>
    <w:p w14:paraId="72DE1037" w14:textId="77777777" w:rsidR="00E91B89" w:rsidRDefault="00000000">
      <w:pPr>
        <w:pStyle w:val="ListBullet"/>
      </w:pPr>
      <w:r>
        <w:t>LBD149LC</w:t>
      </w:r>
    </w:p>
    <w:p w14:paraId="4C20F54E" w14:textId="77777777" w:rsidR="00E91B89" w:rsidRDefault="00000000">
      <w:pPr>
        <w:pStyle w:val="ListBullet"/>
      </w:pPr>
      <w:r>
        <w:t>LBX151</w:t>
      </w:r>
    </w:p>
    <w:p w14:paraId="276F9DC2" w14:textId="77777777" w:rsidR="00E91B89" w:rsidRDefault="00000000">
      <w:pPr>
        <w:pStyle w:val="ListBullet"/>
      </w:pPr>
      <w:r>
        <w:t>LBX151LA</w:t>
      </w:r>
    </w:p>
    <w:p w14:paraId="0003EEF3" w14:textId="77777777" w:rsidR="00E91B89" w:rsidRDefault="00000000">
      <w:pPr>
        <w:pStyle w:val="ListBullet"/>
      </w:pPr>
      <w:r>
        <w:t>LBD151LC</w:t>
      </w:r>
    </w:p>
    <w:p w14:paraId="31F2A117" w14:textId="77777777" w:rsidR="00E91B89" w:rsidRDefault="00000000">
      <w:pPr>
        <w:pStyle w:val="ListBullet"/>
      </w:pPr>
      <w:r>
        <w:t>LBX153</w:t>
      </w:r>
    </w:p>
    <w:p w14:paraId="441ACDC4" w14:textId="77777777" w:rsidR="00E91B89" w:rsidRDefault="00000000">
      <w:pPr>
        <w:pStyle w:val="ListBullet"/>
      </w:pPr>
      <w:r>
        <w:t>LBX153LA</w:t>
      </w:r>
    </w:p>
    <w:p w14:paraId="5354BAC5" w14:textId="77777777" w:rsidR="00E91B89" w:rsidRDefault="00000000">
      <w:pPr>
        <w:pStyle w:val="ListBullet"/>
      </w:pPr>
      <w:r>
        <w:t>LBD153LC</w:t>
      </w:r>
    </w:p>
    <w:p w14:paraId="748E0290" w14:textId="77777777" w:rsidR="00E91B89" w:rsidRDefault="00000000">
      <w:pPr>
        <w:pStyle w:val="ListBullet"/>
      </w:pPr>
      <w:r>
        <w:t>LBX170</w:t>
      </w:r>
    </w:p>
    <w:p w14:paraId="070536D7" w14:textId="77777777" w:rsidR="00E91B89" w:rsidRDefault="00000000">
      <w:pPr>
        <w:pStyle w:val="ListBullet"/>
      </w:pPr>
      <w:r>
        <w:t>LBX170LA</w:t>
      </w:r>
    </w:p>
    <w:p w14:paraId="6E159890" w14:textId="77777777" w:rsidR="00E91B89" w:rsidRDefault="00000000">
      <w:pPr>
        <w:pStyle w:val="ListBullet"/>
      </w:pPr>
      <w:r>
        <w:t>LBD170LC</w:t>
      </w:r>
    </w:p>
    <w:p w14:paraId="4D8AD0EF" w14:textId="77777777" w:rsidR="00E91B89" w:rsidRDefault="00000000">
      <w:pPr>
        <w:pStyle w:val="ListBullet"/>
      </w:pPr>
      <w:r>
        <w:t>LBX172</w:t>
      </w:r>
    </w:p>
    <w:p w14:paraId="617E4E25" w14:textId="77777777" w:rsidR="00E91B89" w:rsidRDefault="00000000">
      <w:pPr>
        <w:pStyle w:val="ListBullet"/>
      </w:pPr>
      <w:r>
        <w:t>LBX172LA</w:t>
      </w:r>
    </w:p>
    <w:p w14:paraId="4588BBCE" w14:textId="77777777" w:rsidR="00E91B89" w:rsidRDefault="00000000">
      <w:pPr>
        <w:pStyle w:val="ListBullet"/>
      </w:pPr>
      <w:r>
        <w:t>LBD172LC</w:t>
      </w:r>
    </w:p>
    <w:p w14:paraId="2999A9ED" w14:textId="77777777" w:rsidR="00E91B89" w:rsidRDefault="00000000">
      <w:pPr>
        <w:pStyle w:val="ListBullet"/>
      </w:pPr>
      <w:r>
        <w:t>LBX177</w:t>
      </w:r>
    </w:p>
    <w:p w14:paraId="0718A5A5" w14:textId="77777777" w:rsidR="00E91B89" w:rsidRDefault="00000000">
      <w:pPr>
        <w:pStyle w:val="ListBullet"/>
      </w:pPr>
      <w:r>
        <w:t>LBX177LA</w:t>
      </w:r>
    </w:p>
    <w:p w14:paraId="5797556D" w14:textId="77777777" w:rsidR="00E91B89" w:rsidRDefault="00000000">
      <w:pPr>
        <w:pStyle w:val="ListBullet"/>
      </w:pPr>
      <w:r>
        <w:t>LBD177LC</w:t>
      </w:r>
    </w:p>
    <w:p w14:paraId="63B5100F" w14:textId="77777777" w:rsidR="00E91B89" w:rsidRDefault="00000000">
      <w:pPr>
        <w:pStyle w:val="ListBullet"/>
      </w:pPr>
      <w:r>
        <w:t>LBX178</w:t>
      </w:r>
    </w:p>
    <w:p w14:paraId="34360B02" w14:textId="77777777" w:rsidR="00E91B89" w:rsidRDefault="00000000">
      <w:pPr>
        <w:pStyle w:val="ListBullet"/>
      </w:pPr>
      <w:r>
        <w:t>LBX178LA</w:t>
      </w:r>
    </w:p>
    <w:p w14:paraId="1851135C" w14:textId="77777777" w:rsidR="00E91B89" w:rsidRDefault="00000000">
      <w:pPr>
        <w:pStyle w:val="ListBullet"/>
      </w:pPr>
      <w:r>
        <w:t>LBD178LC</w:t>
      </w:r>
    </w:p>
    <w:p w14:paraId="79607CC5" w14:textId="77777777" w:rsidR="00E91B89" w:rsidRDefault="00000000">
      <w:pPr>
        <w:pStyle w:val="ListBullet"/>
      </w:pPr>
      <w:r>
        <w:t>LBX180</w:t>
      </w:r>
    </w:p>
    <w:p w14:paraId="059F954B" w14:textId="77777777" w:rsidR="00E91B89" w:rsidRDefault="00000000">
      <w:pPr>
        <w:pStyle w:val="ListBullet"/>
      </w:pPr>
      <w:r>
        <w:t>LBX180LA</w:t>
      </w:r>
    </w:p>
    <w:p w14:paraId="562F1E4F" w14:textId="77777777" w:rsidR="00E91B89" w:rsidRDefault="00000000">
      <w:pPr>
        <w:pStyle w:val="ListBullet"/>
      </w:pPr>
      <w:r>
        <w:t>LBD180LC</w:t>
      </w:r>
    </w:p>
    <w:p w14:paraId="68AAA226" w14:textId="77777777" w:rsidR="00E91B89" w:rsidRDefault="00000000">
      <w:pPr>
        <w:pStyle w:val="ListBullet"/>
      </w:pPr>
      <w:r>
        <w:t>LBX183</w:t>
      </w:r>
    </w:p>
    <w:p w14:paraId="751B89C2" w14:textId="77777777" w:rsidR="00E91B89" w:rsidRDefault="00000000">
      <w:pPr>
        <w:pStyle w:val="ListBullet"/>
      </w:pPr>
      <w:r>
        <w:t>LBX183LA</w:t>
      </w:r>
    </w:p>
    <w:p w14:paraId="3C80BE47" w14:textId="77777777" w:rsidR="00E91B89" w:rsidRDefault="00000000">
      <w:pPr>
        <w:pStyle w:val="ListBullet"/>
      </w:pPr>
      <w:r>
        <w:t>LBD183LC</w:t>
      </w:r>
    </w:p>
    <w:p w14:paraId="32108BBA" w14:textId="77777777" w:rsidR="00E91B89" w:rsidRDefault="00000000">
      <w:pPr>
        <w:pStyle w:val="ListBullet"/>
      </w:pPr>
      <w:r>
        <w:t>LBX187</w:t>
      </w:r>
    </w:p>
    <w:p w14:paraId="3FCD218E" w14:textId="77777777" w:rsidR="00E91B89" w:rsidRDefault="00000000">
      <w:pPr>
        <w:pStyle w:val="ListBullet"/>
      </w:pPr>
      <w:r>
        <w:t>LBX187LA</w:t>
      </w:r>
    </w:p>
    <w:p w14:paraId="3B8D2D43" w14:textId="77777777" w:rsidR="00E91B89" w:rsidRDefault="00000000">
      <w:pPr>
        <w:pStyle w:val="ListBullet"/>
      </w:pPr>
      <w:r>
        <w:t>LBD187LC</w:t>
      </w:r>
    </w:p>
    <w:p w14:paraId="320E33AA" w14:textId="77777777" w:rsidR="00E91B89" w:rsidRDefault="00000000">
      <w:pPr>
        <w:pStyle w:val="ListBullet"/>
      </w:pPr>
      <w:r>
        <w:t>LBX194</w:t>
      </w:r>
    </w:p>
    <w:p w14:paraId="65E0CFCE" w14:textId="77777777" w:rsidR="00E91B89" w:rsidRDefault="00000000">
      <w:pPr>
        <w:pStyle w:val="ListBullet"/>
      </w:pPr>
      <w:r>
        <w:lastRenderedPageBreak/>
        <w:t>LBX194LA</w:t>
      </w:r>
    </w:p>
    <w:p w14:paraId="7C9103E0" w14:textId="77777777" w:rsidR="00E91B89" w:rsidRDefault="00000000">
      <w:pPr>
        <w:pStyle w:val="ListBullet"/>
      </w:pPr>
      <w:r>
        <w:t>LBD194LC</w:t>
      </w:r>
    </w:p>
    <w:p w14:paraId="624E93BF" w14:textId="77777777" w:rsidR="00E91B89" w:rsidRDefault="00000000">
      <w:pPr>
        <w:pStyle w:val="ListBullet"/>
      </w:pPr>
      <w:r>
        <w:t>LBX195</w:t>
      </w:r>
    </w:p>
    <w:p w14:paraId="7B86EB76" w14:textId="77777777" w:rsidR="00E91B89" w:rsidRDefault="00000000">
      <w:pPr>
        <w:pStyle w:val="ListBullet"/>
      </w:pPr>
      <w:r>
        <w:t>LBX195LA</w:t>
      </w:r>
    </w:p>
    <w:p w14:paraId="02040F59" w14:textId="77777777" w:rsidR="00E91B89" w:rsidRDefault="00000000">
      <w:pPr>
        <w:pStyle w:val="ListBullet"/>
      </w:pPr>
      <w:r>
        <w:t>LBD195LC</w:t>
      </w:r>
    </w:p>
    <w:p w14:paraId="70CD7802" w14:textId="77777777" w:rsidR="00E91B89" w:rsidRDefault="00000000">
      <w:pPr>
        <w:pStyle w:val="ListBullet"/>
      </w:pPr>
      <w:r>
        <w:t>LBX196</w:t>
      </w:r>
    </w:p>
    <w:p w14:paraId="1581EB27" w14:textId="77777777" w:rsidR="00E91B89" w:rsidRDefault="00000000">
      <w:pPr>
        <w:pStyle w:val="ListBullet"/>
      </w:pPr>
      <w:r>
        <w:t>LBX196LA</w:t>
      </w:r>
    </w:p>
    <w:p w14:paraId="3426FC7A" w14:textId="77777777" w:rsidR="00E91B89" w:rsidRDefault="00000000">
      <w:pPr>
        <w:pStyle w:val="ListBullet"/>
      </w:pPr>
      <w:r>
        <w:t>LBD196LC</w:t>
      </w:r>
    </w:p>
    <w:p w14:paraId="56B0AED5" w14:textId="77777777" w:rsidR="00E91B89" w:rsidRDefault="00000000">
      <w:pPr>
        <w:pStyle w:val="ListBullet"/>
      </w:pPr>
      <w:r>
        <w:t>LBD199</w:t>
      </w:r>
    </w:p>
    <w:p w14:paraId="53300B67" w14:textId="77777777" w:rsidR="00E91B89" w:rsidRDefault="00000000">
      <w:pPr>
        <w:pStyle w:val="ListBullet"/>
      </w:pPr>
      <w:r>
        <w:t>LBD199LA</w:t>
      </w:r>
    </w:p>
    <w:p w14:paraId="75324914" w14:textId="77777777" w:rsidR="00E91B89" w:rsidRDefault="00000000">
      <w:pPr>
        <w:pStyle w:val="ListBullet"/>
      </w:pPr>
      <w:r>
        <w:t>LBD199LC</w:t>
      </w:r>
    </w:p>
    <w:p w14:paraId="252A7C3A" w14:textId="77777777" w:rsidR="00E91B89" w:rsidRDefault="00000000">
      <w:pPr>
        <w:pStyle w:val="ListBullet"/>
      </w:pPr>
      <w:r>
        <w:t>LBX206</w:t>
      </w:r>
    </w:p>
    <w:p w14:paraId="69EC8F90" w14:textId="77777777" w:rsidR="00E91B89" w:rsidRDefault="00000000">
      <w:pPr>
        <w:pStyle w:val="ListBullet"/>
      </w:pPr>
      <w:r>
        <w:t>LBX206LA</w:t>
      </w:r>
    </w:p>
    <w:p w14:paraId="334C86FE" w14:textId="77777777" w:rsidR="00E91B89" w:rsidRDefault="00000000">
      <w:pPr>
        <w:pStyle w:val="ListBullet"/>
      </w:pPr>
      <w:r>
        <w:t>LBD206LC</w:t>
      </w:r>
    </w:p>
    <w:p w14:paraId="19E38588" w14:textId="77777777" w:rsidR="00E91B89" w:rsidRDefault="00000000">
      <w:pPr>
        <w:pStyle w:val="ListBullet"/>
      </w:pPr>
      <w:r>
        <w:t>LBX209</w:t>
      </w:r>
    </w:p>
    <w:p w14:paraId="48868248" w14:textId="77777777" w:rsidR="00E91B89" w:rsidRDefault="00000000">
      <w:pPr>
        <w:pStyle w:val="ListBullet"/>
      </w:pPr>
      <w:r>
        <w:t>LBX209LA</w:t>
      </w:r>
    </w:p>
    <w:p w14:paraId="6B40CFC2" w14:textId="77777777" w:rsidR="00E91B89" w:rsidRDefault="00000000">
      <w:pPr>
        <w:pStyle w:val="ListBullet"/>
      </w:pPr>
      <w:r>
        <w:t>LBD209LC</w:t>
      </w:r>
    </w:p>
    <w:p w14:paraId="306F29E2" w14:textId="77777777" w:rsidR="00E91B89" w:rsidRDefault="00000000">
      <w:pPr>
        <w:pStyle w:val="Heading2"/>
      </w:pPr>
      <w:r>
        <w:t>TSNA_H.csv (9 features)</w:t>
      </w:r>
    </w:p>
    <w:p w14:paraId="33A685DD" w14:textId="77777777" w:rsidR="00E91B89" w:rsidRDefault="00000000">
      <w:pPr>
        <w:pStyle w:val="ListBullet"/>
      </w:pPr>
      <w:r>
        <w:t>SEQN</w:t>
      </w:r>
    </w:p>
    <w:p w14:paraId="166A430F" w14:textId="77777777" w:rsidR="00E91B89" w:rsidRDefault="00000000">
      <w:pPr>
        <w:pStyle w:val="ListBullet"/>
      </w:pPr>
      <w:r>
        <w:t>URXNAL</w:t>
      </w:r>
    </w:p>
    <w:p w14:paraId="059B4CC7" w14:textId="77777777" w:rsidR="00E91B89" w:rsidRDefault="00000000">
      <w:pPr>
        <w:pStyle w:val="ListBullet"/>
      </w:pPr>
      <w:r>
        <w:t>URDNALLC</w:t>
      </w:r>
    </w:p>
    <w:p w14:paraId="31DD15DB" w14:textId="77777777" w:rsidR="00E91B89" w:rsidRDefault="00000000">
      <w:pPr>
        <w:pStyle w:val="ListBullet"/>
      </w:pPr>
      <w:r>
        <w:t>URXNAB</w:t>
      </w:r>
    </w:p>
    <w:p w14:paraId="099C48CE" w14:textId="77777777" w:rsidR="00E91B89" w:rsidRDefault="00000000">
      <w:pPr>
        <w:pStyle w:val="ListBullet"/>
      </w:pPr>
      <w:r>
        <w:t>URDNABLC</w:t>
      </w:r>
    </w:p>
    <w:p w14:paraId="4BA1BCEF" w14:textId="77777777" w:rsidR="00E91B89" w:rsidRDefault="00000000">
      <w:pPr>
        <w:pStyle w:val="ListBullet"/>
      </w:pPr>
      <w:r>
        <w:t>URXNAT</w:t>
      </w:r>
    </w:p>
    <w:p w14:paraId="16D9FC36" w14:textId="77777777" w:rsidR="00E91B89" w:rsidRDefault="00000000">
      <w:pPr>
        <w:pStyle w:val="ListBullet"/>
      </w:pPr>
      <w:r>
        <w:t>URDNATLC</w:t>
      </w:r>
    </w:p>
    <w:p w14:paraId="43AD5FDC" w14:textId="77777777" w:rsidR="00E91B89" w:rsidRDefault="00000000">
      <w:pPr>
        <w:pStyle w:val="ListBullet"/>
      </w:pPr>
      <w:r>
        <w:t>URXNNN</w:t>
      </w:r>
    </w:p>
    <w:p w14:paraId="6D435642" w14:textId="77777777" w:rsidR="00E91B89" w:rsidRDefault="00000000">
      <w:pPr>
        <w:pStyle w:val="ListBullet"/>
      </w:pPr>
      <w:r>
        <w:t>URDNNNLC</w:t>
      </w:r>
    </w:p>
    <w:p w14:paraId="4B510BED" w14:textId="77777777" w:rsidR="00E91B89" w:rsidRDefault="00000000">
      <w:pPr>
        <w:pStyle w:val="Heading2"/>
      </w:pPr>
      <w:r>
        <w:t>HIV_G.csv (2 features)</w:t>
      </w:r>
    </w:p>
    <w:p w14:paraId="7F4356F0" w14:textId="77777777" w:rsidR="00E91B89" w:rsidRDefault="00000000">
      <w:pPr>
        <w:pStyle w:val="ListBullet"/>
      </w:pPr>
      <w:r>
        <w:t>SEQN</w:t>
      </w:r>
    </w:p>
    <w:p w14:paraId="556B3F34" w14:textId="77777777" w:rsidR="00E91B89" w:rsidRDefault="00000000">
      <w:pPr>
        <w:pStyle w:val="ListBullet"/>
      </w:pPr>
      <w:r>
        <w:t>LBDHI</w:t>
      </w:r>
    </w:p>
    <w:p w14:paraId="0E649E36" w14:textId="77777777" w:rsidR="00E91B89" w:rsidRDefault="00000000">
      <w:pPr>
        <w:pStyle w:val="Heading2"/>
      </w:pPr>
      <w:r>
        <w:t>PFC_D.csv (26 features)</w:t>
      </w:r>
    </w:p>
    <w:p w14:paraId="45163BCF" w14:textId="77777777" w:rsidR="00E91B89" w:rsidRDefault="00000000">
      <w:pPr>
        <w:pStyle w:val="ListBullet"/>
      </w:pPr>
      <w:r>
        <w:t>SEQN</w:t>
      </w:r>
    </w:p>
    <w:p w14:paraId="010144E7" w14:textId="77777777" w:rsidR="00E91B89" w:rsidRDefault="00000000">
      <w:pPr>
        <w:pStyle w:val="ListBullet"/>
      </w:pPr>
      <w:r>
        <w:t>WTSA2YR</w:t>
      </w:r>
    </w:p>
    <w:p w14:paraId="28BCF716" w14:textId="77777777" w:rsidR="00E91B89" w:rsidRDefault="00000000">
      <w:pPr>
        <w:pStyle w:val="ListBullet"/>
      </w:pPr>
      <w:r>
        <w:t>LBXPFOA</w:t>
      </w:r>
    </w:p>
    <w:p w14:paraId="745FBE10" w14:textId="77777777" w:rsidR="00E91B89" w:rsidRDefault="00000000">
      <w:pPr>
        <w:pStyle w:val="ListBullet"/>
      </w:pPr>
      <w:r>
        <w:t>LBDPFOAL</w:t>
      </w:r>
    </w:p>
    <w:p w14:paraId="180B6490" w14:textId="77777777" w:rsidR="00E91B89" w:rsidRDefault="00000000">
      <w:pPr>
        <w:pStyle w:val="ListBullet"/>
      </w:pPr>
      <w:r>
        <w:t>LBXPFOS</w:t>
      </w:r>
    </w:p>
    <w:p w14:paraId="081DA409" w14:textId="77777777" w:rsidR="00E91B89" w:rsidRDefault="00000000">
      <w:pPr>
        <w:pStyle w:val="ListBullet"/>
      </w:pPr>
      <w:r>
        <w:t>LBDPFOSL</w:t>
      </w:r>
    </w:p>
    <w:p w14:paraId="742A97D3" w14:textId="77777777" w:rsidR="00E91B89" w:rsidRDefault="00000000">
      <w:pPr>
        <w:pStyle w:val="ListBullet"/>
      </w:pPr>
      <w:r>
        <w:t>LBXPFHS</w:t>
      </w:r>
    </w:p>
    <w:p w14:paraId="210F8073" w14:textId="77777777" w:rsidR="00E91B89" w:rsidRDefault="00000000">
      <w:pPr>
        <w:pStyle w:val="ListBullet"/>
      </w:pPr>
      <w:r>
        <w:t>LBDPFHSL</w:t>
      </w:r>
    </w:p>
    <w:p w14:paraId="6ABF8CEC" w14:textId="77777777" w:rsidR="00E91B89" w:rsidRDefault="00000000">
      <w:pPr>
        <w:pStyle w:val="ListBullet"/>
      </w:pPr>
      <w:r>
        <w:lastRenderedPageBreak/>
        <w:t>LBXEPAH</w:t>
      </w:r>
    </w:p>
    <w:p w14:paraId="518E2F12" w14:textId="77777777" w:rsidR="00E91B89" w:rsidRDefault="00000000">
      <w:pPr>
        <w:pStyle w:val="ListBullet"/>
      </w:pPr>
      <w:r>
        <w:t>LBDEPAHL</w:t>
      </w:r>
    </w:p>
    <w:p w14:paraId="56B0B09C" w14:textId="77777777" w:rsidR="00E91B89" w:rsidRDefault="00000000">
      <w:pPr>
        <w:pStyle w:val="ListBullet"/>
      </w:pPr>
      <w:r>
        <w:t>LBXMPAH</w:t>
      </w:r>
    </w:p>
    <w:p w14:paraId="5374402A" w14:textId="77777777" w:rsidR="00E91B89" w:rsidRDefault="00000000">
      <w:pPr>
        <w:pStyle w:val="ListBullet"/>
      </w:pPr>
      <w:r>
        <w:t>LBDMPAHL</w:t>
      </w:r>
    </w:p>
    <w:p w14:paraId="2DCE6FE3" w14:textId="77777777" w:rsidR="00E91B89" w:rsidRDefault="00000000">
      <w:pPr>
        <w:pStyle w:val="ListBullet"/>
      </w:pPr>
      <w:r>
        <w:t>LBXPFDE</w:t>
      </w:r>
    </w:p>
    <w:p w14:paraId="63A72F21" w14:textId="77777777" w:rsidR="00E91B89" w:rsidRDefault="00000000">
      <w:pPr>
        <w:pStyle w:val="ListBullet"/>
      </w:pPr>
      <w:r>
        <w:t>LBDPFDEL</w:t>
      </w:r>
    </w:p>
    <w:p w14:paraId="1FC7F2C3" w14:textId="77777777" w:rsidR="00E91B89" w:rsidRDefault="00000000">
      <w:pPr>
        <w:pStyle w:val="ListBullet"/>
      </w:pPr>
      <w:r>
        <w:t>LBXPFBS</w:t>
      </w:r>
    </w:p>
    <w:p w14:paraId="54B8DA49" w14:textId="77777777" w:rsidR="00E91B89" w:rsidRDefault="00000000">
      <w:pPr>
        <w:pStyle w:val="ListBullet"/>
      </w:pPr>
      <w:r>
        <w:t>LBDPFBSL</w:t>
      </w:r>
    </w:p>
    <w:p w14:paraId="529B0C3E" w14:textId="77777777" w:rsidR="00E91B89" w:rsidRDefault="00000000">
      <w:pPr>
        <w:pStyle w:val="ListBullet"/>
      </w:pPr>
      <w:r>
        <w:t>LBXPFHP</w:t>
      </w:r>
    </w:p>
    <w:p w14:paraId="21318BAE" w14:textId="77777777" w:rsidR="00E91B89" w:rsidRDefault="00000000">
      <w:pPr>
        <w:pStyle w:val="ListBullet"/>
      </w:pPr>
      <w:r>
        <w:t>LBDPFHPL</w:t>
      </w:r>
    </w:p>
    <w:p w14:paraId="04C84DEF" w14:textId="77777777" w:rsidR="00E91B89" w:rsidRDefault="00000000">
      <w:pPr>
        <w:pStyle w:val="ListBullet"/>
      </w:pPr>
      <w:r>
        <w:t>LBXPFNA</w:t>
      </w:r>
    </w:p>
    <w:p w14:paraId="13627463" w14:textId="77777777" w:rsidR="00E91B89" w:rsidRDefault="00000000">
      <w:pPr>
        <w:pStyle w:val="ListBullet"/>
      </w:pPr>
      <w:r>
        <w:t>LBDPFNAL</w:t>
      </w:r>
    </w:p>
    <w:p w14:paraId="4317B409" w14:textId="77777777" w:rsidR="00E91B89" w:rsidRDefault="00000000">
      <w:pPr>
        <w:pStyle w:val="ListBullet"/>
      </w:pPr>
      <w:r>
        <w:t>LBXPFSA</w:t>
      </w:r>
    </w:p>
    <w:p w14:paraId="7F628E57" w14:textId="77777777" w:rsidR="00E91B89" w:rsidRDefault="00000000">
      <w:pPr>
        <w:pStyle w:val="ListBullet"/>
      </w:pPr>
      <w:r>
        <w:t>LBDPFSAL</w:t>
      </w:r>
    </w:p>
    <w:p w14:paraId="02FB8DFB" w14:textId="77777777" w:rsidR="00E91B89" w:rsidRDefault="00000000">
      <w:pPr>
        <w:pStyle w:val="ListBullet"/>
      </w:pPr>
      <w:r>
        <w:t>LBXPFUA</w:t>
      </w:r>
    </w:p>
    <w:p w14:paraId="078278BB" w14:textId="77777777" w:rsidR="00E91B89" w:rsidRDefault="00000000">
      <w:pPr>
        <w:pStyle w:val="ListBullet"/>
      </w:pPr>
      <w:r>
        <w:t>LBDPFUAL</w:t>
      </w:r>
    </w:p>
    <w:p w14:paraId="335E474C" w14:textId="77777777" w:rsidR="00E91B89" w:rsidRDefault="00000000">
      <w:pPr>
        <w:pStyle w:val="ListBullet"/>
      </w:pPr>
      <w:r>
        <w:t>LBXPFDO</w:t>
      </w:r>
    </w:p>
    <w:p w14:paraId="42E20345" w14:textId="77777777" w:rsidR="00E91B89" w:rsidRDefault="00000000">
      <w:pPr>
        <w:pStyle w:val="ListBullet"/>
      </w:pPr>
      <w:r>
        <w:t>LBDPFDOL</w:t>
      </w:r>
    </w:p>
    <w:p w14:paraId="73A44265" w14:textId="77777777" w:rsidR="00E91B89" w:rsidRDefault="00000000">
      <w:pPr>
        <w:pStyle w:val="Heading2"/>
      </w:pPr>
      <w:r>
        <w:t>L10_C.csv (2 features)</w:t>
      </w:r>
    </w:p>
    <w:p w14:paraId="7F941A6B" w14:textId="77777777" w:rsidR="00E91B89" w:rsidRDefault="00000000">
      <w:pPr>
        <w:pStyle w:val="ListBullet"/>
      </w:pPr>
      <w:r>
        <w:t>SEQN</w:t>
      </w:r>
    </w:p>
    <w:p w14:paraId="6FC67347" w14:textId="77777777" w:rsidR="00E91B89" w:rsidRDefault="00000000">
      <w:pPr>
        <w:pStyle w:val="ListBullet"/>
      </w:pPr>
      <w:r>
        <w:t>LBXGH</w:t>
      </w:r>
    </w:p>
    <w:p w14:paraId="2B41671A" w14:textId="77777777" w:rsidR="00E91B89" w:rsidRDefault="00000000">
      <w:pPr>
        <w:pStyle w:val="Heading2"/>
      </w:pPr>
      <w:r>
        <w:t>L10_2_B.csv (9 features)</w:t>
      </w:r>
    </w:p>
    <w:p w14:paraId="071D111D" w14:textId="77777777" w:rsidR="00E91B89" w:rsidRDefault="00000000">
      <w:pPr>
        <w:pStyle w:val="ListBullet"/>
      </w:pPr>
      <w:r>
        <w:t>SEQN</w:t>
      </w:r>
    </w:p>
    <w:p w14:paraId="01262FA6" w14:textId="77777777" w:rsidR="00E91B89" w:rsidRDefault="00000000">
      <w:pPr>
        <w:pStyle w:val="ListBullet"/>
      </w:pPr>
      <w:r>
        <w:t>LB2DAY</w:t>
      </w:r>
    </w:p>
    <w:p w14:paraId="30FEA9EE" w14:textId="77777777" w:rsidR="00E91B89" w:rsidRDefault="00000000">
      <w:pPr>
        <w:pStyle w:val="ListBullet"/>
      </w:pPr>
      <w:r>
        <w:t>LB2GH</w:t>
      </w:r>
    </w:p>
    <w:p w14:paraId="34C9D2E6" w14:textId="77777777" w:rsidR="00E91B89" w:rsidRDefault="00000000">
      <w:pPr>
        <w:pStyle w:val="ListBullet"/>
      </w:pPr>
      <w:r>
        <w:t>LB2GLU</w:t>
      </w:r>
    </w:p>
    <w:p w14:paraId="3DAC92D1" w14:textId="77777777" w:rsidR="00E91B89" w:rsidRDefault="00000000">
      <w:pPr>
        <w:pStyle w:val="ListBullet"/>
      </w:pPr>
      <w:r>
        <w:t>LB2GLUSI</w:t>
      </w:r>
    </w:p>
    <w:p w14:paraId="2089222C" w14:textId="77777777" w:rsidR="00E91B89" w:rsidRDefault="00000000">
      <w:pPr>
        <w:pStyle w:val="ListBullet"/>
      </w:pPr>
      <w:r>
        <w:t>LB2CP</w:t>
      </w:r>
    </w:p>
    <w:p w14:paraId="47F0C3A8" w14:textId="77777777" w:rsidR="00E91B89" w:rsidRDefault="00000000">
      <w:pPr>
        <w:pStyle w:val="ListBullet"/>
      </w:pPr>
      <w:r>
        <w:t>LB2CPSI</w:t>
      </w:r>
    </w:p>
    <w:p w14:paraId="7A8EDD6B" w14:textId="77777777" w:rsidR="00E91B89" w:rsidRDefault="00000000">
      <w:pPr>
        <w:pStyle w:val="ListBullet"/>
      </w:pPr>
      <w:r>
        <w:t>LB2IN</w:t>
      </w:r>
    </w:p>
    <w:p w14:paraId="55D14675" w14:textId="77777777" w:rsidR="00E91B89" w:rsidRDefault="00000000">
      <w:pPr>
        <w:pStyle w:val="ListBullet"/>
      </w:pPr>
      <w:r>
        <w:t>LB2INSI</w:t>
      </w:r>
    </w:p>
    <w:p w14:paraId="5888E89E" w14:textId="77777777" w:rsidR="00E91B89" w:rsidRDefault="00000000">
      <w:pPr>
        <w:pStyle w:val="Heading2"/>
      </w:pPr>
      <w:r>
        <w:t>HEPC_E.csv (4 features)</w:t>
      </w:r>
    </w:p>
    <w:p w14:paraId="1750E7BE" w14:textId="77777777" w:rsidR="00E91B89" w:rsidRDefault="00000000">
      <w:pPr>
        <w:pStyle w:val="ListBullet"/>
      </w:pPr>
      <w:r>
        <w:t>SEQN</w:t>
      </w:r>
    </w:p>
    <w:p w14:paraId="15D71E8C" w14:textId="77777777" w:rsidR="00E91B89" w:rsidRDefault="00000000">
      <w:pPr>
        <w:pStyle w:val="ListBullet"/>
      </w:pPr>
      <w:r>
        <w:t>LBDHCV</w:t>
      </w:r>
    </w:p>
    <w:p w14:paraId="78BB8F03" w14:textId="77777777" w:rsidR="00E91B89" w:rsidRDefault="00000000">
      <w:pPr>
        <w:pStyle w:val="ListBullet"/>
      </w:pPr>
      <w:r>
        <w:t>LBXHCR</w:t>
      </w:r>
    </w:p>
    <w:p w14:paraId="4E6A6218" w14:textId="77777777" w:rsidR="00E91B89" w:rsidRDefault="00000000">
      <w:pPr>
        <w:pStyle w:val="ListBullet"/>
      </w:pPr>
      <w:r>
        <w:t>LBXHCG</w:t>
      </w:r>
    </w:p>
    <w:p w14:paraId="6242243C" w14:textId="77777777" w:rsidR="00E91B89" w:rsidRDefault="00000000">
      <w:pPr>
        <w:pStyle w:val="Heading2"/>
      </w:pPr>
      <w:r>
        <w:t>GHB_D.csv (2 features)</w:t>
      </w:r>
    </w:p>
    <w:p w14:paraId="1E74F2C2" w14:textId="77777777" w:rsidR="00E91B89" w:rsidRDefault="00000000">
      <w:pPr>
        <w:pStyle w:val="ListBullet"/>
      </w:pPr>
      <w:r>
        <w:t>SEQN</w:t>
      </w:r>
    </w:p>
    <w:p w14:paraId="0791B19B" w14:textId="77777777" w:rsidR="00E91B89" w:rsidRDefault="00000000">
      <w:pPr>
        <w:pStyle w:val="ListBullet"/>
      </w:pPr>
      <w:r>
        <w:lastRenderedPageBreak/>
        <w:t>LBXGH</w:t>
      </w:r>
    </w:p>
    <w:p w14:paraId="7B573277" w14:textId="77777777" w:rsidR="00E91B89" w:rsidRDefault="00000000">
      <w:pPr>
        <w:pStyle w:val="Heading2"/>
      </w:pPr>
      <w:r>
        <w:t>L34_B.csv (4 features)</w:t>
      </w:r>
    </w:p>
    <w:p w14:paraId="5B37F10C" w14:textId="77777777" w:rsidR="00E91B89" w:rsidRDefault="00000000">
      <w:pPr>
        <w:pStyle w:val="ListBullet"/>
      </w:pPr>
      <w:r>
        <w:t>SEQN</w:t>
      </w:r>
    </w:p>
    <w:p w14:paraId="0C272FE8" w14:textId="77777777" w:rsidR="00E91B89" w:rsidRDefault="00000000">
      <w:pPr>
        <w:pStyle w:val="ListBullet"/>
      </w:pPr>
      <w:r>
        <w:t>LBXBVPH</w:t>
      </w:r>
    </w:p>
    <w:p w14:paraId="566582E3" w14:textId="77777777" w:rsidR="00E91B89" w:rsidRDefault="00000000">
      <w:pPr>
        <w:pStyle w:val="ListBullet"/>
      </w:pPr>
      <w:r>
        <w:t>LBXTV</w:t>
      </w:r>
    </w:p>
    <w:p w14:paraId="0F5B33BB" w14:textId="77777777" w:rsidR="00E91B89" w:rsidRDefault="00000000">
      <w:pPr>
        <w:pStyle w:val="ListBullet"/>
      </w:pPr>
      <w:r>
        <w:t>LBXBV</w:t>
      </w:r>
    </w:p>
    <w:p w14:paraId="38DC4AAD" w14:textId="77777777" w:rsidR="00E91B89" w:rsidRDefault="00000000">
      <w:pPr>
        <w:pStyle w:val="Heading2"/>
      </w:pPr>
      <w:r>
        <w:t>UCPREG_H.csv (2 features)</w:t>
      </w:r>
    </w:p>
    <w:p w14:paraId="76299C19" w14:textId="77777777" w:rsidR="00E91B89" w:rsidRDefault="00000000">
      <w:pPr>
        <w:pStyle w:val="ListBullet"/>
      </w:pPr>
      <w:r>
        <w:t>SEQN</w:t>
      </w:r>
    </w:p>
    <w:p w14:paraId="35564F56" w14:textId="77777777" w:rsidR="00E91B89" w:rsidRDefault="00000000">
      <w:pPr>
        <w:pStyle w:val="ListBullet"/>
      </w:pPr>
      <w:r>
        <w:t>URXPREG</w:t>
      </w:r>
    </w:p>
    <w:p w14:paraId="4B2E7194" w14:textId="77777777" w:rsidR="00E91B89" w:rsidRDefault="00000000">
      <w:pPr>
        <w:pStyle w:val="Heading2"/>
      </w:pPr>
      <w:r>
        <w:t>FASTQX_L.csv (19 features)</w:t>
      </w:r>
    </w:p>
    <w:p w14:paraId="4FC824B7" w14:textId="77777777" w:rsidR="00E91B89" w:rsidRDefault="00000000">
      <w:pPr>
        <w:pStyle w:val="ListBullet"/>
      </w:pPr>
      <w:r>
        <w:t>SEQN</w:t>
      </w:r>
    </w:p>
    <w:p w14:paraId="4C35542D" w14:textId="77777777" w:rsidR="00E91B89" w:rsidRDefault="00000000">
      <w:pPr>
        <w:pStyle w:val="ListBullet"/>
      </w:pPr>
      <w:r>
        <w:t>PHQ020</w:t>
      </w:r>
    </w:p>
    <w:p w14:paraId="34EB1811" w14:textId="77777777" w:rsidR="00E91B89" w:rsidRDefault="00000000">
      <w:pPr>
        <w:pStyle w:val="ListBullet"/>
      </w:pPr>
      <w:r>
        <w:t>PHACOFHR</w:t>
      </w:r>
    </w:p>
    <w:p w14:paraId="3A071639" w14:textId="77777777" w:rsidR="00E91B89" w:rsidRDefault="00000000">
      <w:pPr>
        <w:pStyle w:val="ListBullet"/>
      </w:pPr>
      <w:r>
        <w:t>PHACOFMN</w:t>
      </w:r>
    </w:p>
    <w:p w14:paraId="3CEC5E93" w14:textId="77777777" w:rsidR="00E91B89" w:rsidRDefault="00000000">
      <w:pPr>
        <w:pStyle w:val="ListBullet"/>
      </w:pPr>
      <w:r>
        <w:t>PHQ030</w:t>
      </w:r>
    </w:p>
    <w:p w14:paraId="52F50D62" w14:textId="77777777" w:rsidR="00E91B89" w:rsidRDefault="00000000">
      <w:pPr>
        <w:pStyle w:val="ListBullet"/>
      </w:pPr>
      <w:r>
        <w:t>PHAALCHR</w:t>
      </w:r>
    </w:p>
    <w:p w14:paraId="1E0F5C98" w14:textId="77777777" w:rsidR="00E91B89" w:rsidRDefault="00000000">
      <w:pPr>
        <w:pStyle w:val="ListBullet"/>
      </w:pPr>
      <w:r>
        <w:t>PHAALCMN</w:t>
      </w:r>
    </w:p>
    <w:p w14:paraId="4E5FED96" w14:textId="77777777" w:rsidR="00E91B89" w:rsidRDefault="00000000">
      <w:pPr>
        <w:pStyle w:val="ListBullet"/>
      </w:pPr>
      <w:r>
        <w:t>PHQ040</w:t>
      </w:r>
    </w:p>
    <w:p w14:paraId="512A8070" w14:textId="77777777" w:rsidR="00E91B89" w:rsidRDefault="00000000">
      <w:pPr>
        <w:pStyle w:val="ListBullet"/>
      </w:pPr>
      <w:r>
        <w:t>PHAGUMHR</w:t>
      </w:r>
    </w:p>
    <w:p w14:paraId="668E2692" w14:textId="77777777" w:rsidR="00E91B89" w:rsidRDefault="00000000">
      <w:pPr>
        <w:pStyle w:val="ListBullet"/>
      </w:pPr>
      <w:r>
        <w:t>PHAGUMMN</w:t>
      </w:r>
    </w:p>
    <w:p w14:paraId="766A9FBA" w14:textId="77777777" w:rsidR="00E91B89" w:rsidRDefault="00000000">
      <w:pPr>
        <w:pStyle w:val="ListBullet"/>
      </w:pPr>
      <w:r>
        <w:t>PHQ050</w:t>
      </w:r>
    </w:p>
    <w:p w14:paraId="737EA9F7" w14:textId="77777777" w:rsidR="00E91B89" w:rsidRDefault="00000000">
      <w:pPr>
        <w:pStyle w:val="ListBullet"/>
      </w:pPr>
      <w:r>
        <w:t>PHAANTHR</w:t>
      </w:r>
    </w:p>
    <w:p w14:paraId="5D4B4B42" w14:textId="77777777" w:rsidR="00E91B89" w:rsidRDefault="00000000">
      <w:pPr>
        <w:pStyle w:val="ListBullet"/>
      </w:pPr>
      <w:r>
        <w:t>PHAANTMN</w:t>
      </w:r>
    </w:p>
    <w:p w14:paraId="2C931DC9" w14:textId="77777777" w:rsidR="00E91B89" w:rsidRDefault="00000000">
      <w:pPr>
        <w:pStyle w:val="ListBullet"/>
      </w:pPr>
      <w:r>
        <w:t>PHQ060</w:t>
      </w:r>
    </w:p>
    <w:p w14:paraId="22EA76B2" w14:textId="77777777" w:rsidR="00E91B89" w:rsidRDefault="00000000">
      <w:pPr>
        <w:pStyle w:val="ListBullet"/>
      </w:pPr>
      <w:r>
        <w:t>PHASUPHR</w:t>
      </w:r>
    </w:p>
    <w:p w14:paraId="17D859DE" w14:textId="77777777" w:rsidR="00E91B89" w:rsidRDefault="00000000">
      <w:pPr>
        <w:pStyle w:val="ListBullet"/>
      </w:pPr>
      <w:r>
        <w:t>PHASUPMN</w:t>
      </w:r>
    </w:p>
    <w:p w14:paraId="61FC4CE6" w14:textId="77777777" w:rsidR="00E91B89" w:rsidRDefault="00000000">
      <w:pPr>
        <w:pStyle w:val="ListBullet"/>
      </w:pPr>
      <w:r>
        <w:t>PHAFSTHR</w:t>
      </w:r>
    </w:p>
    <w:p w14:paraId="271EF6B0" w14:textId="77777777" w:rsidR="00E91B89" w:rsidRDefault="00000000">
      <w:pPr>
        <w:pStyle w:val="ListBullet"/>
      </w:pPr>
      <w:r>
        <w:t>PHAFSTMN</w:t>
      </w:r>
    </w:p>
    <w:p w14:paraId="69EA7D53" w14:textId="77777777" w:rsidR="00E91B89" w:rsidRDefault="00000000">
      <w:pPr>
        <w:pStyle w:val="ListBullet"/>
      </w:pPr>
      <w:r>
        <w:t>PHDSESNZ</w:t>
      </w:r>
    </w:p>
    <w:p w14:paraId="63D6CC9D" w14:textId="77777777" w:rsidR="00E91B89" w:rsidRDefault="00000000">
      <w:pPr>
        <w:pStyle w:val="Heading2"/>
      </w:pPr>
      <w:r>
        <w:t>P_TRIGLY.csv (10 features)</w:t>
      </w:r>
    </w:p>
    <w:p w14:paraId="42749FB7" w14:textId="77777777" w:rsidR="00E91B89" w:rsidRDefault="00000000">
      <w:pPr>
        <w:pStyle w:val="ListBullet"/>
      </w:pPr>
      <w:r>
        <w:t>SEQN</w:t>
      </w:r>
    </w:p>
    <w:p w14:paraId="0F2012EA" w14:textId="77777777" w:rsidR="00E91B89" w:rsidRDefault="00000000">
      <w:pPr>
        <w:pStyle w:val="ListBullet"/>
      </w:pPr>
      <w:r>
        <w:t>WTSAFPRP</w:t>
      </w:r>
    </w:p>
    <w:p w14:paraId="5C824FE8" w14:textId="77777777" w:rsidR="00E91B89" w:rsidRDefault="00000000">
      <w:pPr>
        <w:pStyle w:val="ListBullet"/>
      </w:pPr>
      <w:r>
        <w:t>LBXTR</w:t>
      </w:r>
    </w:p>
    <w:p w14:paraId="0E405A44" w14:textId="77777777" w:rsidR="00E91B89" w:rsidRDefault="00000000">
      <w:pPr>
        <w:pStyle w:val="ListBullet"/>
      </w:pPr>
      <w:r>
        <w:t>LBDTRSI</w:t>
      </w:r>
    </w:p>
    <w:p w14:paraId="55D39428" w14:textId="77777777" w:rsidR="00E91B89" w:rsidRDefault="00000000">
      <w:pPr>
        <w:pStyle w:val="ListBullet"/>
      </w:pPr>
      <w:r>
        <w:t>LBDLDL</w:t>
      </w:r>
    </w:p>
    <w:p w14:paraId="30E797E0" w14:textId="77777777" w:rsidR="00E91B89" w:rsidRDefault="00000000">
      <w:pPr>
        <w:pStyle w:val="ListBullet"/>
      </w:pPr>
      <w:r>
        <w:t>LBDLDLSI</w:t>
      </w:r>
    </w:p>
    <w:p w14:paraId="3FBA41F2" w14:textId="77777777" w:rsidR="00E91B89" w:rsidRDefault="00000000">
      <w:pPr>
        <w:pStyle w:val="ListBullet"/>
      </w:pPr>
      <w:r>
        <w:t>LBDLDLM</w:t>
      </w:r>
    </w:p>
    <w:p w14:paraId="6780A506" w14:textId="77777777" w:rsidR="00E91B89" w:rsidRDefault="00000000">
      <w:pPr>
        <w:pStyle w:val="ListBullet"/>
      </w:pPr>
      <w:r>
        <w:t>LBDLDMSI</w:t>
      </w:r>
    </w:p>
    <w:p w14:paraId="4D47B54A" w14:textId="77777777" w:rsidR="00E91B89" w:rsidRDefault="00000000">
      <w:pPr>
        <w:pStyle w:val="ListBullet"/>
      </w:pPr>
      <w:r>
        <w:lastRenderedPageBreak/>
        <w:t>LBDLDLN</w:t>
      </w:r>
    </w:p>
    <w:p w14:paraId="5302B71E" w14:textId="77777777" w:rsidR="00E91B89" w:rsidRDefault="00000000">
      <w:pPr>
        <w:pStyle w:val="ListBullet"/>
      </w:pPr>
      <w:r>
        <w:t>LBDLDNSI</w:t>
      </w:r>
    </w:p>
    <w:p w14:paraId="2A37CE92" w14:textId="77777777" w:rsidR="00E91B89" w:rsidRDefault="00000000">
      <w:pPr>
        <w:pStyle w:val="Heading2"/>
      </w:pPr>
      <w:r>
        <w:t>SSAMH_B.csv (3 features)</w:t>
      </w:r>
    </w:p>
    <w:p w14:paraId="39FC7442" w14:textId="77777777" w:rsidR="00E91B89" w:rsidRDefault="00000000">
      <w:pPr>
        <w:pStyle w:val="ListBullet"/>
      </w:pPr>
      <w:r>
        <w:t>SEQN</w:t>
      </w:r>
    </w:p>
    <w:p w14:paraId="2504CAD1" w14:textId="77777777" w:rsidR="00E91B89" w:rsidRDefault="00000000">
      <w:pPr>
        <w:pStyle w:val="ListBullet"/>
      </w:pPr>
      <w:r>
        <w:t>SSAMH</w:t>
      </w:r>
    </w:p>
    <w:p w14:paraId="43E5684D" w14:textId="77777777" w:rsidR="00E91B89" w:rsidRDefault="00000000">
      <w:pPr>
        <w:pStyle w:val="ListBullet"/>
      </w:pPr>
      <w:r>
        <w:t>SSINHBIN</w:t>
      </w:r>
    </w:p>
    <w:p w14:paraId="52DF2A89" w14:textId="77777777" w:rsidR="00E91B89" w:rsidRDefault="00000000">
      <w:pPr>
        <w:pStyle w:val="Heading2"/>
      </w:pPr>
      <w:r>
        <w:t>SSHCVR_C.csv (3 features)</w:t>
      </w:r>
    </w:p>
    <w:p w14:paraId="566FBE6F" w14:textId="77777777" w:rsidR="00E91B89" w:rsidRDefault="00000000">
      <w:pPr>
        <w:pStyle w:val="ListBullet"/>
      </w:pPr>
      <w:r>
        <w:t>SEQN</w:t>
      </w:r>
    </w:p>
    <w:p w14:paraId="17E97B0C" w14:textId="77777777" w:rsidR="00E91B89" w:rsidRDefault="00000000">
      <w:pPr>
        <w:pStyle w:val="ListBullet"/>
      </w:pPr>
      <w:r>
        <w:t>SSHCVRNA</w:t>
      </w:r>
    </w:p>
    <w:p w14:paraId="73224336" w14:textId="77777777" w:rsidR="00E91B89" w:rsidRDefault="00000000">
      <w:pPr>
        <w:pStyle w:val="ListBullet"/>
      </w:pPr>
      <w:r>
        <w:t>SSHCVGEN</w:t>
      </w:r>
    </w:p>
    <w:p w14:paraId="0479763E" w14:textId="77777777" w:rsidR="00E91B89" w:rsidRDefault="00000000">
      <w:pPr>
        <w:pStyle w:val="Heading2"/>
      </w:pPr>
      <w:r>
        <w:t>BFRPOL_H.csv (42 features)</w:t>
      </w:r>
    </w:p>
    <w:p w14:paraId="42B9D34F" w14:textId="77777777" w:rsidR="00E91B89" w:rsidRDefault="00000000">
      <w:pPr>
        <w:pStyle w:val="ListBullet"/>
      </w:pPr>
      <w:r>
        <w:t>SAMPLEID</w:t>
      </w:r>
    </w:p>
    <w:p w14:paraId="6DEC4CAC" w14:textId="77777777" w:rsidR="00E91B89" w:rsidRDefault="00000000">
      <w:pPr>
        <w:pStyle w:val="ListBullet"/>
      </w:pPr>
      <w:r>
        <w:t>RIDRETH3</w:t>
      </w:r>
    </w:p>
    <w:p w14:paraId="1D464D8F" w14:textId="77777777" w:rsidR="00E91B89" w:rsidRDefault="00000000">
      <w:pPr>
        <w:pStyle w:val="ListBullet"/>
      </w:pPr>
      <w:r>
        <w:t>RIDAGGRP</w:t>
      </w:r>
    </w:p>
    <w:p w14:paraId="2D1A3028" w14:textId="77777777" w:rsidR="00E91B89" w:rsidRDefault="00000000">
      <w:pPr>
        <w:pStyle w:val="ListBullet"/>
      </w:pPr>
      <w:r>
        <w:t>RIAGENDR</w:t>
      </w:r>
    </w:p>
    <w:p w14:paraId="60B633C3" w14:textId="77777777" w:rsidR="00E91B89" w:rsidRDefault="00000000">
      <w:pPr>
        <w:pStyle w:val="ListBullet"/>
      </w:pPr>
      <w:r>
        <w:t>RIANSMP</w:t>
      </w:r>
    </w:p>
    <w:p w14:paraId="48ECB9BF" w14:textId="77777777" w:rsidR="00E91B89" w:rsidRDefault="00000000">
      <w:pPr>
        <w:pStyle w:val="ListBullet"/>
      </w:pPr>
      <w:r>
        <w:t>WTBSMSMA</w:t>
      </w:r>
    </w:p>
    <w:p w14:paraId="3C9EC288" w14:textId="77777777" w:rsidR="00E91B89" w:rsidRDefault="00000000">
      <w:pPr>
        <w:pStyle w:val="ListBullet"/>
      </w:pPr>
      <w:r>
        <w:t>LBCBB1</w:t>
      </w:r>
    </w:p>
    <w:p w14:paraId="3199B5B2" w14:textId="77777777" w:rsidR="00E91B89" w:rsidRDefault="00000000">
      <w:pPr>
        <w:pStyle w:val="ListBullet"/>
      </w:pPr>
      <w:r>
        <w:t>LBCBB1LA</w:t>
      </w:r>
    </w:p>
    <w:p w14:paraId="70DC42C8" w14:textId="77777777" w:rsidR="00E91B89" w:rsidRDefault="00000000">
      <w:pPr>
        <w:pStyle w:val="ListBullet"/>
      </w:pPr>
      <w:r>
        <w:t>LBDBB1LC</w:t>
      </w:r>
    </w:p>
    <w:p w14:paraId="4CFAD9AF" w14:textId="77777777" w:rsidR="00E91B89" w:rsidRDefault="00000000">
      <w:pPr>
        <w:pStyle w:val="ListBullet"/>
      </w:pPr>
      <w:r>
        <w:t>LBCBR1</w:t>
      </w:r>
    </w:p>
    <w:p w14:paraId="4E7DDF1F" w14:textId="77777777" w:rsidR="00E91B89" w:rsidRDefault="00000000">
      <w:pPr>
        <w:pStyle w:val="ListBullet"/>
      </w:pPr>
      <w:r>
        <w:t>LBCBR1LA</w:t>
      </w:r>
    </w:p>
    <w:p w14:paraId="4DE58C37" w14:textId="77777777" w:rsidR="00E91B89" w:rsidRDefault="00000000">
      <w:pPr>
        <w:pStyle w:val="ListBullet"/>
      </w:pPr>
      <w:r>
        <w:t>LBDBR1LC</w:t>
      </w:r>
    </w:p>
    <w:p w14:paraId="7A40FFA8" w14:textId="77777777" w:rsidR="00E91B89" w:rsidRDefault="00000000">
      <w:pPr>
        <w:pStyle w:val="ListBullet"/>
      </w:pPr>
      <w:r>
        <w:t>LBCBR11</w:t>
      </w:r>
    </w:p>
    <w:p w14:paraId="2A9CBC87" w14:textId="77777777" w:rsidR="00E91B89" w:rsidRDefault="00000000">
      <w:pPr>
        <w:pStyle w:val="ListBullet"/>
      </w:pPr>
      <w:r>
        <w:t>LBCBR11L</w:t>
      </w:r>
    </w:p>
    <w:p w14:paraId="59F9617B" w14:textId="77777777" w:rsidR="00E91B89" w:rsidRDefault="00000000">
      <w:pPr>
        <w:pStyle w:val="ListBullet"/>
      </w:pPr>
      <w:r>
        <w:t>LBDBR11C</w:t>
      </w:r>
    </w:p>
    <w:p w14:paraId="4F1D8EBD" w14:textId="77777777" w:rsidR="00E91B89" w:rsidRDefault="00000000">
      <w:pPr>
        <w:pStyle w:val="ListBullet"/>
      </w:pPr>
      <w:r>
        <w:t>LBCBR2</w:t>
      </w:r>
    </w:p>
    <w:p w14:paraId="3BF9C772" w14:textId="77777777" w:rsidR="00E91B89" w:rsidRDefault="00000000">
      <w:pPr>
        <w:pStyle w:val="ListBullet"/>
      </w:pPr>
      <w:r>
        <w:t>LBCBR2LA</w:t>
      </w:r>
    </w:p>
    <w:p w14:paraId="786531A2" w14:textId="77777777" w:rsidR="00E91B89" w:rsidRDefault="00000000">
      <w:pPr>
        <w:pStyle w:val="ListBullet"/>
      </w:pPr>
      <w:r>
        <w:t>LBDBR2LC</w:t>
      </w:r>
    </w:p>
    <w:p w14:paraId="5D2E1028" w14:textId="77777777" w:rsidR="00E91B89" w:rsidRDefault="00000000">
      <w:pPr>
        <w:pStyle w:val="ListBullet"/>
      </w:pPr>
      <w:r>
        <w:t>LBCBR3</w:t>
      </w:r>
    </w:p>
    <w:p w14:paraId="4B2EB58F" w14:textId="77777777" w:rsidR="00E91B89" w:rsidRDefault="00000000">
      <w:pPr>
        <w:pStyle w:val="ListBullet"/>
      </w:pPr>
      <w:r>
        <w:t>LBCBR3LA</w:t>
      </w:r>
    </w:p>
    <w:p w14:paraId="59F7FF6C" w14:textId="77777777" w:rsidR="00E91B89" w:rsidRDefault="00000000">
      <w:pPr>
        <w:pStyle w:val="ListBullet"/>
      </w:pPr>
      <w:r>
        <w:t>LBDBR3LC</w:t>
      </w:r>
    </w:p>
    <w:p w14:paraId="1A0EAF39" w14:textId="77777777" w:rsidR="00E91B89" w:rsidRDefault="00000000">
      <w:pPr>
        <w:pStyle w:val="ListBullet"/>
      </w:pPr>
      <w:r>
        <w:t>LBCBR4</w:t>
      </w:r>
    </w:p>
    <w:p w14:paraId="4064E125" w14:textId="77777777" w:rsidR="00E91B89" w:rsidRDefault="00000000">
      <w:pPr>
        <w:pStyle w:val="ListBullet"/>
      </w:pPr>
      <w:r>
        <w:t>LBCBR4LA</w:t>
      </w:r>
    </w:p>
    <w:p w14:paraId="791E0E32" w14:textId="77777777" w:rsidR="00E91B89" w:rsidRDefault="00000000">
      <w:pPr>
        <w:pStyle w:val="ListBullet"/>
      </w:pPr>
      <w:r>
        <w:t>LBDBR4LC</w:t>
      </w:r>
    </w:p>
    <w:p w14:paraId="1113987E" w14:textId="77777777" w:rsidR="00E91B89" w:rsidRDefault="00000000">
      <w:pPr>
        <w:pStyle w:val="ListBullet"/>
      </w:pPr>
      <w:r>
        <w:t>LBCBR5</w:t>
      </w:r>
    </w:p>
    <w:p w14:paraId="37CDC4DC" w14:textId="77777777" w:rsidR="00E91B89" w:rsidRDefault="00000000">
      <w:pPr>
        <w:pStyle w:val="ListBullet"/>
      </w:pPr>
      <w:r>
        <w:t>LBCBR5LA</w:t>
      </w:r>
    </w:p>
    <w:p w14:paraId="6C05F067" w14:textId="77777777" w:rsidR="00E91B89" w:rsidRDefault="00000000">
      <w:pPr>
        <w:pStyle w:val="ListBullet"/>
      </w:pPr>
      <w:r>
        <w:t>LBDBR5LC</w:t>
      </w:r>
    </w:p>
    <w:p w14:paraId="3AE4A05F" w14:textId="77777777" w:rsidR="00E91B89" w:rsidRDefault="00000000">
      <w:pPr>
        <w:pStyle w:val="ListBullet"/>
      </w:pPr>
      <w:r>
        <w:t>LBCBR6</w:t>
      </w:r>
    </w:p>
    <w:p w14:paraId="6FE92736" w14:textId="77777777" w:rsidR="00E91B89" w:rsidRDefault="00000000">
      <w:pPr>
        <w:pStyle w:val="ListBullet"/>
      </w:pPr>
      <w:r>
        <w:lastRenderedPageBreak/>
        <w:t>LBCBR6LA</w:t>
      </w:r>
    </w:p>
    <w:p w14:paraId="5E92467D" w14:textId="77777777" w:rsidR="00E91B89" w:rsidRDefault="00000000">
      <w:pPr>
        <w:pStyle w:val="ListBullet"/>
      </w:pPr>
      <w:r>
        <w:t>LBDBR6LC</w:t>
      </w:r>
    </w:p>
    <w:p w14:paraId="2CA71DA0" w14:textId="77777777" w:rsidR="00E91B89" w:rsidRDefault="00000000">
      <w:pPr>
        <w:pStyle w:val="ListBullet"/>
      </w:pPr>
      <w:r>
        <w:t>LBCBR66</w:t>
      </w:r>
    </w:p>
    <w:p w14:paraId="22285267" w14:textId="77777777" w:rsidR="00E91B89" w:rsidRDefault="00000000">
      <w:pPr>
        <w:pStyle w:val="ListBullet"/>
      </w:pPr>
      <w:r>
        <w:t>LBCBR66L</w:t>
      </w:r>
    </w:p>
    <w:p w14:paraId="7FEDF3A2" w14:textId="77777777" w:rsidR="00E91B89" w:rsidRDefault="00000000">
      <w:pPr>
        <w:pStyle w:val="ListBullet"/>
      </w:pPr>
      <w:r>
        <w:t>LBDBR66C</w:t>
      </w:r>
    </w:p>
    <w:p w14:paraId="66A89339" w14:textId="77777777" w:rsidR="00E91B89" w:rsidRDefault="00000000">
      <w:pPr>
        <w:pStyle w:val="ListBullet"/>
      </w:pPr>
      <w:r>
        <w:t>LBCBR7</w:t>
      </w:r>
    </w:p>
    <w:p w14:paraId="6C24D7D5" w14:textId="77777777" w:rsidR="00E91B89" w:rsidRDefault="00000000">
      <w:pPr>
        <w:pStyle w:val="ListBullet"/>
      </w:pPr>
      <w:r>
        <w:t>LBCBR7LA</w:t>
      </w:r>
    </w:p>
    <w:p w14:paraId="5C78F652" w14:textId="77777777" w:rsidR="00E91B89" w:rsidRDefault="00000000">
      <w:pPr>
        <w:pStyle w:val="ListBullet"/>
      </w:pPr>
      <w:r>
        <w:t>LBDBR7LC</w:t>
      </w:r>
    </w:p>
    <w:p w14:paraId="278E9004" w14:textId="77777777" w:rsidR="00E91B89" w:rsidRDefault="00000000">
      <w:pPr>
        <w:pStyle w:val="ListBullet"/>
      </w:pPr>
      <w:r>
        <w:t>LBCBR8</w:t>
      </w:r>
    </w:p>
    <w:p w14:paraId="2337B655" w14:textId="77777777" w:rsidR="00E91B89" w:rsidRDefault="00000000">
      <w:pPr>
        <w:pStyle w:val="ListBullet"/>
      </w:pPr>
      <w:r>
        <w:t>LBCBR8LA</w:t>
      </w:r>
    </w:p>
    <w:p w14:paraId="2B5A9C4B" w14:textId="77777777" w:rsidR="00E91B89" w:rsidRDefault="00000000">
      <w:pPr>
        <w:pStyle w:val="ListBullet"/>
      </w:pPr>
      <w:r>
        <w:t>LBDBR8LC</w:t>
      </w:r>
    </w:p>
    <w:p w14:paraId="4E2AB2AD" w14:textId="77777777" w:rsidR="00E91B89" w:rsidRDefault="00000000">
      <w:pPr>
        <w:pStyle w:val="ListBullet"/>
      </w:pPr>
      <w:r>
        <w:t>LBCBR9</w:t>
      </w:r>
    </w:p>
    <w:p w14:paraId="571570FC" w14:textId="77777777" w:rsidR="00E91B89" w:rsidRDefault="00000000">
      <w:pPr>
        <w:pStyle w:val="ListBullet"/>
      </w:pPr>
      <w:r>
        <w:t>LBCBR9LA</w:t>
      </w:r>
    </w:p>
    <w:p w14:paraId="6C9C6117" w14:textId="77777777" w:rsidR="00E91B89" w:rsidRDefault="00000000">
      <w:pPr>
        <w:pStyle w:val="ListBullet"/>
      </w:pPr>
      <w:r>
        <w:t>LBDBR9LC</w:t>
      </w:r>
    </w:p>
    <w:p w14:paraId="46459EA0" w14:textId="77777777" w:rsidR="00E91B89" w:rsidRDefault="00000000">
      <w:pPr>
        <w:pStyle w:val="Heading2"/>
      </w:pPr>
      <w:r>
        <w:t>HEPB_S_J.csv (2 features)</w:t>
      </w:r>
    </w:p>
    <w:p w14:paraId="77E32FEC" w14:textId="77777777" w:rsidR="00E91B89" w:rsidRDefault="00000000">
      <w:pPr>
        <w:pStyle w:val="ListBullet"/>
      </w:pPr>
      <w:r>
        <w:t>SEQN</w:t>
      </w:r>
    </w:p>
    <w:p w14:paraId="61B25BBB" w14:textId="77777777" w:rsidR="00E91B89" w:rsidRDefault="00000000">
      <w:pPr>
        <w:pStyle w:val="ListBullet"/>
      </w:pPr>
      <w:r>
        <w:t>LBXHBS</w:t>
      </w:r>
    </w:p>
    <w:p w14:paraId="1275FD76" w14:textId="77777777" w:rsidR="00E91B89" w:rsidRDefault="00000000">
      <w:pPr>
        <w:pStyle w:val="Heading2"/>
      </w:pPr>
      <w:r>
        <w:t>MMA_G.csv (3 features)</w:t>
      </w:r>
    </w:p>
    <w:p w14:paraId="53895A41" w14:textId="77777777" w:rsidR="00E91B89" w:rsidRDefault="00000000">
      <w:pPr>
        <w:pStyle w:val="ListBullet"/>
      </w:pPr>
      <w:r>
        <w:t>SEQN</w:t>
      </w:r>
    </w:p>
    <w:p w14:paraId="575846E7" w14:textId="77777777" w:rsidR="00E91B89" w:rsidRDefault="00000000">
      <w:pPr>
        <w:pStyle w:val="ListBullet"/>
      </w:pPr>
      <w:r>
        <w:t>LBXMMASI</w:t>
      </w:r>
    </w:p>
    <w:p w14:paraId="70A4FD35" w14:textId="77777777" w:rsidR="00E91B89" w:rsidRDefault="00000000">
      <w:pPr>
        <w:pStyle w:val="ListBullet"/>
      </w:pPr>
      <w:r>
        <w:t>LBDMMALC</w:t>
      </w:r>
    </w:p>
    <w:p w14:paraId="0492CCAC" w14:textId="77777777" w:rsidR="00E91B89" w:rsidRDefault="00000000">
      <w:pPr>
        <w:pStyle w:val="Heading2"/>
      </w:pPr>
      <w:r>
        <w:t>HDL_J.csv (3 features)</w:t>
      </w:r>
    </w:p>
    <w:p w14:paraId="0EC2A40D" w14:textId="77777777" w:rsidR="00E91B89" w:rsidRDefault="00000000">
      <w:pPr>
        <w:pStyle w:val="ListBullet"/>
      </w:pPr>
      <w:r>
        <w:t>SEQN</w:t>
      </w:r>
    </w:p>
    <w:p w14:paraId="5C1C37B9" w14:textId="77777777" w:rsidR="00E91B89" w:rsidRDefault="00000000">
      <w:pPr>
        <w:pStyle w:val="ListBullet"/>
      </w:pPr>
      <w:r>
        <w:t>LBDHDD</w:t>
      </w:r>
    </w:p>
    <w:p w14:paraId="4192AC78" w14:textId="77777777" w:rsidR="00E91B89" w:rsidRDefault="00000000">
      <w:pPr>
        <w:pStyle w:val="ListBullet"/>
      </w:pPr>
      <w:r>
        <w:t>LBDHDDSI</w:t>
      </w:r>
    </w:p>
    <w:p w14:paraId="32EF3F87" w14:textId="77777777" w:rsidR="00E91B89" w:rsidRDefault="00000000">
      <w:pPr>
        <w:pStyle w:val="Heading2"/>
      </w:pPr>
      <w:r>
        <w:t>P_HSCRP.csv (3 features)</w:t>
      </w:r>
    </w:p>
    <w:p w14:paraId="1F64DFE8" w14:textId="77777777" w:rsidR="00E91B89" w:rsidRDefault="00000000">
      <w:pPr>
        <w:pStyle w:val="ListBullet"/>
      </w:pPr>
      <w:r>
        <w:t>SEQN</w:t>
      </w:r>
    </w:p>
    <w:p w14:paraId="7BEE9428" w14:textId="77777777" w:rsidR="00E91B89" w:rsidRDefault="00000000">
      <w:pPr>
        <w:pStyle w:val="ListBullet"/>
      </w:pPr>
      <w:r>
        <w:t>LBXHSCRP</w:t>
      </w:r>
    </w:p>
    <w:p w14:paraId="0AB6AA4F" w14:textId="77777777" w:rsidR="00E91B89" w:rsidRDefault="00000000">
      <w:pPr>
        <w:pStyle w:val="ListBullet"/>
      </w:pPr>
      <w:r>
        <w:t>LBDHRPLC</w:t>
      </w:r>
    </w:p>
    <w:p w14:paraId="1CB06235" w14:textId="77777777" w:rsidR="00E91B89" w:rsidRDefault="00000000">
      <w:pPr>
        <w:pStyle w:val="Heading2"/>
      </w:pPr>
      <w:r>
        <w:t>PFC_POOL.csv (7 features)</w:t>
      </w:r>
    </w:p>
    <w:p w14:paraId="35B44600" w14:textId="77777777" w:rsidR="00E91B89" w:rsidRDefault="00000000">
      <w:pPr>
        <w:pStyle w:val="ListBullet"/>
      </w:pPr>
      <w:r>
        <w:t>PFCANA</w:t>
      </w:r>
    </w:p>
    <w:p w14:paraId="5FEE310F" w14:textId="77777777" w:rsidR="00E91B89" w:rsidRDefault="00000000">
      <w:pPr>
        <w:pStyle w:val="ListBullet"/>
      </w:pPr>
      <w:r>
        <w:t>PFCRACE</w:t>
      </w:r>
    </w:p>
    <w:p w14:paraId="4FDCFC17" w14:textId="77777777" w:rsidR="00E91B89" w:rsidRDefault="00000000">
      <w:pPr>
        <w:pStyle w:val="ListBullet"/>
      </w:pPr>
      <w:r>
        <w:t>PFCGENDR</w:t>
      </w:r>
    </w:p>
    <w:p w14:paraId="6BBFF0EB" w14:textId="77777777" w:rsidR="00E91B89" w:rsidRDefault="00000000">
      <w:pPr>
        <w:pStyle w:val="ListBullet"/>
      </w:pPr>
      <w:r>
        <w:t>PFCAGE</w:t>
      </w:r>
    </w:p>
    <w:p w14:paraId="3D8A5D29" w14:textId="77777777" w:rsidR="00E91B89" w:rsidRDefault="00000000">
      <w:pPr>
        <w:pStyle w:val="ListBullet"/>
      </w:pPr>
      <w:r>
        <w:t>PFCPOOL</w:t>
      </w:r>
    </w:p>
    <w:p w14:paraId="0024B60E" w14:textId="77777777" w:rsidR="00E91B89" w:rsidRDefault="00000000">
      <w:pPr>
        <w:pStyle w:val="ListBullet"/>
      </w:pPr>
      <w:r>
        <w:t>PFCAMNT</w:t>
      </w:r>
    </w:p>
    <w:p w14:paraId="1B68E77E" w14:textId="77777777" w:rsidR="00E91B89" w:rsidRDefault="00000000">
      <w:pPr>
        <w:pStyle w:val="ListBullet"/>
      </w:pPr>
      <w:r>
        <w:t>PFCCMT</w:t>
      </w:r>
    </w:p>
    <w:p w14:paraId="22858D4A" w14:textId="77777777" w:rsidR="00E91B89" w:rsidRDefault="00000000">
      <w:pPr>
        <w:pStyle w:val="Heading2"/>
      </w:pPr>
      <w:r>
        <w:lastRenderedPageBreak/>
        <w:t>P_UNI.csv (4 features)</w:t>
      </w:r>
    </w:p>
    <w:p w14:paraId="788A20CD" w14:textId="77777777" w:rsidR="00E91B89" w:rsidRDefault="00000000">
      <w:pPr>
        <w:pStyle w:val="ListBullet"/>
      </w:pPr>
      <w:r>
        <w:t>SEQN</w:t>
      </w:r>
    </w:p>
    <w:p w14:paraId="66195F44" w14:textId="77777777" w:rsidR="00E91B89" w:rsidRDefault="00000000">
      <w:pPr>
        <w:pStyle w:val="ListBullet"/>
      </w:pPr>
      <w:r>
        <w:t>WTSAPRP</w:t>
      </w:r>
    </w:p>
    <w:p w14:paraId="7668AB36" w14:textId="77777777" w:rsidR="00E91B89" w:rsidRDefault="00000000">
      <w:pPr>
        <w:pStyle w:val="ListBullet"/>
      </w:pPr>
      <w:r>
        <w:t>URXUNI</w:t>
      </w:r>
    </w:p>
    <w:p w14:paraId="287D2BF5" w14:textId="77777777" w:rsidR="00E91B89" w:rsidRDefault="00000000">
      <w:pPr>
        <w:pStyle w:val="ListBullet"/>
      </w:pPr>
      <w:r>
        <w:t>URDUNILC</w:t>
      </w:r>
    </w:p>
    <w:p w14:paraId="650C1ADC" w14:textId="77777777" w:rsidR="00E91B89" w:rsidRDefault="00000000">
      <w:pPr>
        <w:pStyle w:val="Heading2"/>
      </w:pPr>
      <w:r>
        <w:t>L06UHG_C.csv (5 features)</w:t>
      </w:r>
    </w:p>
    <w:p w14:paraId="1C6F675B" w14:textId="77777777" w:rsidR="00E91B89" w:rsidRDefault="00000000">
      <w:pPr>
        <w:pStyle w:val="ListBullet"/>
      </w:pPr>
      <w:r>
        <w:t>SEQN</w:t>
      </w:r>
    </w:p>
    <w:p w14:paraId="78DCC414" w14:textId="77777777" w:rsidR="00E91B89" w:rsidRDefault="00000000">
      <w:pPr>
        <w:pStyle w:val="ListBullet"/>
      </w:pPr>
      <w:r>
        <w:t>URXUHG</w:t>
      </w:r>
    </w:p>
    <w:p w14:paraId="485B320B" w14:textId="77777777" w:rsidR="00E91B89" w:rsidRDefault="00000000">
      <w:pPr>
        <w:pStyle w:val="ListBullet"/>
      </w:pPr>
      <w:r>
        <w:t>URDUHGLC</w:t>
      </w:r>
    </w:p>
    <w:p w14:paraId="6D9BB6B8" w14:textId="77777777" w:rsidR="00E91B89" w:rsidRDefault="00000000">
      <w:pPr>
        <w:pStyle w:val="ListBullet"/>
      </w:pPr>
      <w:r>
        <w:t>URXUCR</w:t>
      </w:r>
    </w:p>
    <w:p w14:paraId="09BDB22C" w14:textId="77777777" w:rsidR="00E91B89" w:rsidRDefault="00000000">
      <w:pPr>
        <w:pStyle w:val="ListBullet"/>
      </w:pPr>
      <w:r>
        <w:t>WTSA2YR</w:t>
      </w:r>
    </w:p>
    <w:p w14:paraId="4D69093E" w14:textId="77777777" w:rsidR="00E91B89" w:rsidRDefault="00000000">
      <w:pPr>
        <w:pStyle w:val="Heading2"/>
      </w:pPr>
      <w:r>
        <w:t>ALB_CR_F.csv (11 features)</w:t>
      </w:r>
    </w:p>
    <w:p w14:paraId="51945F65" w14:textId="77777777" w:rsidR="00E91B89" w:rsidRDefault="00000000">
      <w:pPr>
        <w:pStyle w:val="ListBullet"/>
      </w:pPr>
      <w:r>
        <w:t>SEQN</w:t>
      </w:r>
    </w:p>
    <w:p w14:paraId="441C97A8" w14:textId="77777777" w:rsidR="00E91B89" w:rsidRDefault="00000000">
      <w:pPr>
        <w:pStyle w:val="ListBullet"/>
      </w:pPr>
      <w:r>
        <w:t>URXUMA</w:t>
      </w:r>
    </w:p>
    <w:p w14:paraId="17F2EC70" w14:textId="77777777" w:rsidR="00E91B89" w:rsidRDefault="00000000">
      <w:pPr>
        <w:pStyle w:val="ListBullet"/>
      </w:pPr>
      <w:r>
        <w:t>URXUMS</w:t>
      </w:r>
    </w:p>
    <w:p w14:paraId="5D654772" w14:textId="77777777" w:rsidR="00E91B89" w:rsidRDefault="00000000">
      <w:pPr>
        <w:pStyle w:val="ListBullet"/>
      </w:pPr>
      <w:r>
        <w:t>URXUCR</w:t>
      </w:r>
    </w:p>
    <w:p w14:paraId="1172DA8D" w14:textId="77777777" w:rsidR="00E91B89" w:rsidRDefault="00000000">
      <w:pPr>
        <w:pStyle w:val="ListBullet"/>
      </w:pPr>
      <w:r>
        <w:t>URXCRS</w:t>
      </w:r>
    </w:p>
    <w:p w14:paraId="7E37098B" w14:textId="77777777" w:rsidR="00E91B89" w:rsidRDefault="00000000">
      <w:pPr>
        <w:pStyle w:val="ListBullet"/>
      </w:pPr>
      <w:r>
        <w:t>URDACT</w:t>
      </w:r>
    </w:p>
    <w:p w14:paraId="20760DC9" w14:textId="77777777" w:rsidR="00E91B89" w:rsidRDefault="00000000">
      <w:pPr>
        <w:pStyle w:val="ListBullet"/>
      </w:pPr>
      <w:r>
        <w:t>URXUMA2</w:t>
      </w:r>
    </w:p>
    <w:p w14:paraId="6BFBAE42" w14:textId="77777777" w:rsidR="00E91B89" w:rsidRDefault="00000000">
      <w:pPr>
        <w:pStyle w:val="ListBullet"/>
      </w:pPr>
      <w:r>
        <w:t>URDUMA2S</w:t>
      </w:r>
    </w:p>
    <w:p w14:paraId="31591CCD" w14:textId="77777777" w:rsidR="00E91B89" w:rsidRDefault="00000000">
      <w:pPr>
        <w:pStyle w:val="ListBullet"/>
      </w:pPr>
      <w:r>
        <w:t>URXUCR2</w:t>
      </w:r>
    </w:p>
    <w:p w14:paraId="42B2C402" w14:textId="77777777" w:rsidR="00E91B89" w:rsidRDefault="00000000">
      <w:pPr>
        <w:pStyle w:val="ListBullet"/>
      </w:pPr>
      <w:r>
        <w:t>URDUCR2S</w:t>
      </w:r>
    </w:p>
    <w:p w14:paraId="5F164AE7" w14:textId="77777777" w:rsidR="00E91B89" w:rsidRDefault="00000000">
      <w:pPr>
        <w:pStyle w:val="ListBullet"/>
      </w:pPr>
      <w:r>
        <w:t>URDACT2</w:t>
      </w:r>
    </w:p>
    <w:p w14:paraId="75447960" w14:textId="77777777" w:rsidR="00E91B89" w:rsidRDefault="00000000">
      <w:pPr>
        <w:pStyle w:val="Heading2"/>
      </w:pPr>
      <w:r>
        <w:t>GLU_D.csv (8 features)</w:t>
      </w:r>
    </w:p>
    <w:p w14:paraId="5EF14292" w14:textId="77777777" w:rsidR="00E91B89" w:rsidRDefault="00000000">
      <w:pPr>
        <w:pStyle w:val="ListBullet"/>
      </w:pPr>
      <w:r>
        <w:t>SEQN</w:t>
      </w:r>
    </w:p>
    <w:p w14:paraId="6893CE0D" w14:textId="77777777" w:rsidR="00E91B89" w:rsidRDefault="00000000">
      <w:pPr>
        <w:pStyle w:val="ListBullet"/>
      </w:pPr>
      <w:r>
        <w:t>WTSAF2YR</w:t>
      </w:r>
    </w:p>
    <w:p w14:paraId="0954C1F6" w14:textId="77777777" w:rsidR="00E91B89" w:rsidRDefault="00000000">
      <w:pPr>
        <w:pStyle w:val="ListBullet"/>
      </w:pPr>
      <w:r>
        <w:t>LBXGLU</w:t>
      </w:r>
    </w:p>
    <w:p w14:paraId="13A1A9CD" w14:textId="77777777" w:rsidR="00E91B89" w:rsidRDefault="00000000">
      <w:pPr>
        <w:pStyle w:val="ListBullet"/>
      </w:pPr>
      <w:r>
        <w:t>LBDGLUSI</w:t>
      </w:r>
    </w:p>
    <w:p w14:paraId="3BFBD020" w14:textId="77777777" w:rsidR="00E91B89" w:rsidRDefault="00000000">
      <w:pPr>
        <w:pStyle w:val="ListBullet"/>
      </w:pPr>
      <w:r>
        <w:t>LBXIN</w:t>
      </w:r>
    </w:p>
    <w:p w14:paraId="466C2D5F" w14:textId="77777777" w:rsidR="00E91B89" w:rsidRDefault="00000000">
      <w:pPr>
        <w:pStyle w:val="ListBullet"/>
      </w:pPr>
      <w:r>
        <w:t>LBDINSI</w:t>
      </w:r>
    </w:p>
    <w:p w14:paraId="3F1575DF" w14:textId="77777777" w:rsidR="00E91B89" w:rsidRDefault="00000000">
      <w:pPr>
        <w:pStyle w:val="ListBullet"/>
      </w:pPr>
      <w:r>
        <w:t>PHAFSTHR</w:t>
      </w:r>
    </w:p>
    <w:p w14:paraId="3557B61E" w14:textId="77777777" w:rsidR="00E91B89" w:rsidRDefault="00000000">
      <w:pPr>
        <w:pStyle w:val="ListBullet"/>
      </w:pPr>
      <w:r>
        <w:t>PHAFSTMN</w:t>
      </w:r>
    </w:p>
    <w:p w14:paraId="00F26908" w14:textId="77777777" w:rsidR="00E91B89" w:rsidRDefault="00000000">
      <w:pPr>
        <w:pStyle w:val="Heading2"/>
      </w:pPr>
      <w:r>
        <w:t>DOXPOL_F.csv (66 features)</w:t>
      </w:r>
    </w:p>
    <w:p w14:paraId="6EB3F9FF" w14:textId="77777777" w:rsidR="00E91B89" w:rsidRDefault="00000000">
      <w:pPr>
        <w:pStyle w:val="ListBullet"/>
      </w:pPr>
      <w:r>
        <w:t>SAMPLEID</w:t>
      </w:r>
    </w:p>
    <w:p w14:paraId="098A9E48" w14:textId="77777777" w:rsidR="00E91B89" w:rsidRDefault="00000000">
      <w:pPr>
        <w:pStyle w:val="ListBullet"/>
      </w:pPr>
      <w:r>
        <w:t>RIAGENDR</w:t>
      </w:r>
    </w:p>
    <w:p w14:paraId="25E6EBBA" w14:textId="77777777" w:rsidR="00E91B89" w:rsidRDefault="00000000">
      <w:pPr>
        <w:pStyle w:val="ListBullet"/>
      </w:pPr>
      <w:r>
        <w:t>RIDRETH1</w:t>
      </w:r>
    </w:p>
    <w:p w14:paraId="26EE018F" w14:textId="77777777" w:rsidR="00E91B89" w:rsidRDefault="00000000">
      <w:pPr>
        <w:pStyle w:val="ListBullet"/>
      </w:pPr>
      <w:r>
        <w:t>RIDAGGRP</w:t>
      </w:r>
    </w:p>
    <w:p w14:paraId="13BE8D44" w14:textId="77777777" w:rsidR="00E91B89" w:rsidRDefault="00000000">
      <w:pPr>
        <w:pStyle w:val="ListBullet"/>
      </w:pPr>
      <w:r>
        <w:t>RIANSMP</w:t>
      </w:r>
    </w:p>
    <w:p w14:paraId="103E13AB" w14:textId="77777777" w:rsidR="00E91B89" w:rsidRDefault="00000000">
      <w:pPr>
        <w:pStyle w:val="ListBullet"/>
      </w:pPr>
      <w:r>
        <w:lastRenderedPageBreak/>
        <w:t>WTSMSMPA</w:t>
      </w:r>
    </w:p>
    <w:p w14:paraId="38852FCF" w14:textId="77777777" w:rsidR="00E91B89" w:rsidRDefault="00000000">
      <w:pPr>
        <w:pStyle w:val="ListBullet"/>
      </w:pPr>
      <w:r>
        <w:t>LBCD01</w:t>
      </w:r>
    </w:p>
    <w:p w14:paraId="6887E3E0" w14:textId="77777777" w:rsidR="00E91B89" w:rsidRDefault="00000000">
      <w:pPr>
        <w:pStyle w:val="ListBullet"/>
      </w:pPr>
      <w:r>
        <w:t>LBCD01LA</w:t>
      </w:r>
    </w:p>
    <w:p w14:paraId="403DF3BF" w14:textId="77777777" w:rsidR="00E91B89" w:rsidRDefault="00000000">
      <w:pPr>
        <w:pStyle w:val="ListBullet"/>
      </w:pPr>
      <w:r>
        <w:t>LBDD01LC</w:t>
      </w:r>
    </w:p>
    <w:p w14:paraId="23BCCB64" w14:textId="77777777" w:rsidR="00E91B89" w:rsidRDefault="00000000">
      <w:pPr>
        <w:pStyle w:val="ListBullet"/>
      </w:pPr>
      <w:r>
        <w:t>LBCD02</w:t>
      </w:r>
    </w:p>
    <w:p w14:paraId="1CD38F7A" w14:textId="77777777" w:rsidR="00E91B89" w:rsidRDefault="00000000">
      <w:pPr>
        <w:pStyle w:val="ListBullet"/>
      </w:pPr>
      <w:r>
        <w:t>LBCD02LA</w:t>
      </w:r>
    </w:p>
    <w:p w14:paraId="7B33EE1E" w14:textId="77777777" w:rsidR="00E91B89" w:rsidRDefault="00000000">
      <w:pPr>
        <w:pStyle w:val="ListBullet"/>
      </w:pPr>
      <w:r>
        <w:t>LBDD02LC</w:t>
      </w:r>
    </w:p>
    <w:p w14:paraId="1242FAF3" w14:textId="77777777" w:rsidR="00E91B89" w:rsidRDefault="00000000">
      <w:pPr>
        <w:pStyle w:val="ListBullet"/>
      </w:pPr>
      <w:r>
        <w:t>LBCD03</w:t>
      </w:r>
    </w:p>
    <w:p w14:paraId="2EA1EE1B" w14:textId="77777777" w:rsidR="00E91B89" w:rsidRDefault="00000000">
      <w:pPr>
        <w:pStyle w:val="ListBullet"/>
      </w:pPr>
      <w:r>
        <w:t>LBCD03LA</w:t>
      </w:r>
    </w:p>
    <w:p w14:paraId="153853A2" w14:textId="77777777" w:rsidR="00E91B89" w:rsidRDefault="00000000">
      <w:pPr>
        <w:pStyle w:val="ListBullet"/>
      </w:pPr>
      <w:r>
        <w:t>LBDD03LC</w:t>
      </w:r>
    </w:p>
    <w:p w14:paraId="2CED2ED1" w14:textId="77777777" w:rsidR="00E91B89" w:rsidRDefault="00000000">
      <w:pPr>
        <w:pStyle w:val="ListBullet"/>
      </w:pPr>
      <w:r>
        <w:t>LBCD04</w:t>
      </w:r>
    </w:p>
    <w:p w14:paraId="2229CDE9" w14:textId="77777777" w:rsidR="00E91B89" w:rsidRDefault="00000000">
      <w:pPr>
        <w:pStyle w:val="ListBullet"/>
      </w:pPr>
      <w:r>
        <w:t>LBCD04LA</w:t>
      </w:r>
    </w:p>
    <w:p w14:paraId="38CD3026" w14:textId="77777777" w:rsidR="00E91B89" w:rsidRDefault="00000000">
      <w:pPr>
        <w:pStyle w:val="ListBullet"/>
      </w:pPr>
      <w:r>
        <w:t>LBDD04LC</w:t>
      </w:r>
    </w:p>
    <w:p w14:paraId="32BCE6BD" w14:textId="77777777" w:rsidR="00E91B89" w:rsidRDefault="00000000">
      <w:pPr>
        <w:pStyle w:val="ListBullet"/>
      </w:pPr>
      <w:r>
        <w:t>LBCD05</w:t>
      </w:r>
    </w:p>
    <w:p w14:paraId="13ECBEB3" w14:textId="77777777" w:rsidR="00E91B89" w:rsidRDefault="00000000">
      <w:pPr>
        <w:pStyle w:val="ListBullet"/>
      </w:pPr>
      <w:r>
        <w:t>LBCD05LA</w:t>
      </w:r>
    </w:p>
    <w:p w14:paraId="7C5C8AED" w14:textId="77777777" w:rsidR="00E91B89" w:rsidRDefault="00000000">
      <w:pPr>
        <w:pStyle w:val="ListBullet"/>
      </w:pPr>
      <w:r>
        <w:t>LBDD05LC</w:t>
      </w:r>
    </w:p>
    <w:p w14:paraId="054AA541" w14:textId="77777777" w:rsidR="00E91B89" w:rsidRDefault="00000000">
      <w:pPr>
        <w:pStyle w:val="ListBullet"/>
      </w:pPr>
      <w:r>
        <w:t>LBCD07</w:t>
      </w:r>
    </w:p>
    <w:p w14:paraId="1BB26B88" w14:textId="77777777" w:rsidR="00E91B89" w:rsidRDefault="00000000">
      <w:pPr>
        <w:pStyle w:val="ListBullet"/>
      </w:pPr>
      <w:r>
        <w:t>LBCD07LA</w:t>
      </w:r>
    </w:p>
    <w:p w14:paraId="26D40DBC" w14:textId="77777777" w:rsidR="00E91B89" w:rsidRDefault="00000000">
      <w:pPr>
        <w:pStyle w:val="ListBullet"/>
      </w:pPr>
      <w:r>
        <w:t>LBDD07LC</w:t>
      </w:r>
    </w:p>
    <w:p w14:paraId="301FAA28" w14:textId="77777777" w:rsidR="00E91B89" w:rsidRDefault="00000000">
      <w:pPr>
        <w:pStyle w:val="ListBullet"/>
      </w:pPr>
      <w:r>
        <w:t>LBCF01</w:t>
      </w:r>
    </w:p>
    <w:p w14:paraId="49CF9799" w14:textId="77777777" w:rsidR="00E91B89" w:rsidRDefault="00000000">
      <w:pPr>
        <w:pStyle w:val="ListBullet"/>
      </w:pPr>
      <w:r>
        <w:t>LBCF01LA</w:t>
      </w:r>
    </w:p>
    <w:p w14:paraId="3BF7A4F8" w14:textId="77777777" w:rsidR="00E91B89" w:rsidRDefault="00000000">
      <w:pPr>
        <w:pStyle w:val="ListBullet"/>
      </w:pPr>
      <w:r>
        <w:t>LBDF01LC</w:t>
      </w:r>
    </w:p>
    <w:p w14:paraId="26809683" w14:textId="77777777" w:rsidR="00E91B89" w:rsidRDefault="00000000">
      <w:pPr>
        <w:pStyle w:val="ListBullet"/>
      </w:pPr>
      <w:r>
        <w:t>LBCF02</w:t>
      </w:r>
    </w:p>
    <w:p w14:paraId="2E1ADFF4" w14:textId="77777777" w:rsidR="00E91B89" w:rsidRDefault="00000000">
      <w:pPr>
        <w:pStyle w:val="ListBullet"/>
      </w:pPr>
      <w:r>
        <w:t>LBCF02LA</w:t>
      </w:r>
    </w:p>
    <w:p w14:paraId="580E6E9A" w14:textId="77777777" w:rsidR="00E91B89" w:rsidRDefault="00000000">
      <w:pPr>
        <w:pStyle w:val="ListBullet"/>
      </w:pPr>
      <w:r>
        <w:t>LBDF02LC</w:t>
      </w:r>
    </w:p>
    <w:p w14:paraId="3CB5F76B" w14:textId="77777777" w:rsidR="00E91B89" w:rsidRDefault="00000000">
      <w:pPr>
        <w:pStyle w:val="ListBullet"/>
      </w:pPr>
      <w:r>
        <w:t>LBCF03</w:t>
      </w:r>
    </w:p>
    <w:p w14:paraId="2BE185CF" w14:textId="77777777" w:rsidR="00E91B89" w:rsidRDefault="00000000">
      <w:pPr>
        <w:pStyle w:val="ListBullet"/>
      </w:pPr>
      <w:r>
        <w:t>LBCF03LA</w:t>
      </w:r>
    </w:p>
    <w:p w14:paraId="05D72A0C" w14:textId="77777777" w:rsidR="00E91B89" w:rsidRDefault="00000000">
      <w:pPr>
        <w:pStyle w:val="ListBullet"/>
      </w:pPr>
      <w:r>
        <w:t>LBDF03LC</w:t>
      </w:r>
    </w:p>
    <w:p w14:paraId="2A74CBA7" w14:textId="77777777" w:rsidR="00E91B89" w:rsidRDefault="00000000">
      <w:pPr>
        <w:pStyle w:val="ListBullet"/>
      </w:pPr>
      <w:r>
        <w:t>LBCF04</w:t>
      </w:r>
    </w:p>
    <w:p w14:paraId="5DB58F79" w14:textId="77777777" w:rsidR="00E91B89" w:rsidRDefault="00000000">
      <w:pPr>
        <w:pStyle w:val="ListBullet"/>
      </w:pPr>
      <w:r>
        <w:t>LBCF04LA</w:t>
      </w:r>
    </w:p>
    <w:p w14:paraId="194DEB94" w14:textId="77777777" w:rsidR="00E91B89" w:rsidRDefault="00000000">
      <w:pPr>
        <w:pStyle w:val="ListBullet"/>
      </w:pPr>
      <w:r>
        <w:t>LBDF04LC</w:t>
      </w:r>
    </w:p>
    <w:p w14:paraId="5D533F57" w14:textId="77777777" w:rsidR="00E91B89" w:rsidRDefault="00000000">
      <w:pPr>
        <w:pStyle w:val="ListBullet"/>
      </w:pPr>
      <w:r>
        <w:t>LBCF05</w:t>
      </w:r>
    </w:p>
    <w:p w14:paraId="5DB1DDBF" w14:textId="77777777" w:rsidR="00E91B89" w:rsidRDefault="00000000">
      <w:pPr>
        <w:pStyle w:val="ListBullet"/>
      </w:pPr>
      <w:r>
        <w:t>LBCF05LA</w:t>
      </w:r>
    </w:p>
    <w:p w14:paraId="0B94CCDE" w14:textId="77777777" w:rsidR="00E91B89" w:rsidRDefault="00000000">
      <w:pPr>
        <w:pStyle w:val="ListBullet"/>
      </w:pPr>
      <w:r>
        <w:t>LBDF05LC</w:t>
      </w:r>
    </w:p>
    <w:p w14:paraId="66842A60" w14:textId="77777777" w:rsidR="00E91B89" w:rsidRDefault="00000000">
      <w:pPr>
        <w:pStyle w:val="ListBullet"/>
      </w:pPr>
      <w:r>
        <w:t>LBCF06</w:t>
      </w:r>
    </w:p>
    <w:p w14:paraId="775A9AE2" w14:textId="77777777" w:rsidR="00E91B89" w:rsidRDefault="00000000">
      <w:pPr>
        <w:pStyle w:val="ListBullet"/>
      </w:pPr>
      <w:r>
        <w:t>LBCF06LA</w:t>
      </w:r>
    </w:p>
    <w:p w14:paraId="69F4D386" w14:textId="77777777" w:rsidR="00E91B89" w:rsidRDefault="00000000">
      <w:pPr>
        <w:pStyle w:val="ListBullet"/>
      </w:pPr>
      <w:r>
        <w:t>LBDF06LC</w:t>
      </w:r>
    </w:p>
    <w:p w14:paraId="7063AC98" w14:textId="77777777" w:rsidR="00E91B89" w:rsidRDefault="00000000">
      <w:pPr>
        <w:pStyle w:val="ListBullet"/>
      </w:pPr>
      <w:r>
        <w:t>LBCF07</w:t>
      </w:r>
    </w:p>
    <w:p w14:paraId="3AE13928" w14:textId="77777777" w:rsidR="00E91B89" w:rsidRDefault="00000000">
      <w:pPr>
        <w:pStyle w:val="ListBullet"/>
      </w:pPr>
      <w:r>
        <w:t>LBCF07LA</w:t>
      </w:r>
    </w:p>
    <w:p w14:paraId="6D5A89C5" w14:textId="77777777" w:rsidR="00E91B89" w:rsidRDefault="00000000">
      <w:pPr>
        <w:pStyle w:val="ListBullet"/>
      </w:pPr>
      <w:r>
        <w:t>LBDF07LC</w:t>
      </w:r>
    </w:p>
    <w:p w14:paraId="45644D64" w14:textId="77777777" w:rsidR="00E91B89" w:rsidRDefault="00000000">
      <w:pPr>
        <w:pStyle w:val="ListBullet"/>
      </w:pPr>
      <w:r>
        <w:t>LBCF08</w:t>
      </w:r>
    </w:p>
    <w:p w14:paraId="33F9D4DD" w14:textId="77777777" w:rsidR="00E91B89" w:rsidRDefault="00000000">
      <w:pPr>
        <w:pStyle w:val="ListBullet"/>
      </w:pPr>
      <w:r>
        <w:t>LBCF08LA</w:t>
      </w:r>
    </w:p>
    <w:p w14:paraId="1267EC78" w14:textId="77777777" w:rsidR="00E91B89" w:rsidRDefault="00000000">
      <w:pPr>
        <w:pStyle w:val="ListBullet"/>
      </w:pPr>
      <w:r>
        <w:lastRenderedPageBreak/>
        <w:t>LBDF08LC</w:t>
      </w:r>
    </w:p>
    <w:p w14:paraId="37E76454" w14:textId="77777777" w:rsidR="00E91B89" w:rsidRDefault="00000000">
      <w:pPr>
        <w:pStyle w:val="ListBullet"/>
      </w:pPr>
      <w:r>
        <w:t>LBCF09</w:t>
      </w:r>
    </w:p>
    <w:p w14:paraId="4300AEDA" w14:textId="77777777" w:rsidR="00E91B89" w:rsidRDefault="00000000">
      <w:pPr>
        <w:pStyle w:val="ListBullet"/>
      </w:pPr>
      <w:r>
        <w:t>LBCF09LA</w:t>
      </w:r>
    </w:p>
    <w:p w14:paraId="0C40ADDA" w14:textId="77777777" w:rsidR="00E91B89" w:rsidRDefault="00000000">
      <w:pPr>
        <w:pStyle w:val="ListBullet"/>
      </w:pPr>
      <w:r>
        <w:t>LBDF09LC</w:t>
      </w:r>
    </w:p>
    <w:p w14:paraId="285A30B4" w14:textId="77777777" w:rsidR="00E91B89" w:rsidRDefault="00000000">
      <w:pPr>
        <w:pStyle w:val="ListBullet"/>
      </w:pPr>
      <w:r>
        <w:t>LBCF10</w:t>
      </w:r>
    </w:p>
    <w:p w14:paraId="270B3F2F" w14:textId="77777777" w:rsidR="00E91B89" w:rsidRDefault="00000000">
      <w:pPr>
        <w:pStyle w:val="ListBullet"/>
      </w:pPr>
      <w:r>
        <w:t>LBCF10LA</w:t>
      </w:r>
    </w:p>
    <w:p w14:paraId="7583C716" w14:textId="77777777" w:rsidR="00E91B89" w:rsidRDefault="00000000">
      <w:pPr>
        <w:pStyle w:val="ListBullet"/>
      </w:pPr>
      <w:r>
        <w:t>LBDF10LC</w:t>
      </w:r>
    </w:p>
    <w:p w14:paraId="5B798F1A" w14:textId="77777777" w:rsidR="00E91B89" w:rsidRDefault="00000000">
      <w:pPr>
        <w:pStyle w:val="ListBullet"/>
      </w:pPr>
      <w:r>
        <w:t>LBCHXC</w:t>
      </w:r>
    </w:p>
    <w:p w14:paraId="6173B8E0" w14:textId="77777777" w:rsidR="00E91B89" w:rsidRDefault="00000000">
      <w:pPr>
        <w:pStyle w:val="ListBullet"/>
      </w:pPr>
      <w:r>
        <w:t>LBCHXCLA</w:t>
      </w:r>
    </w:p>
    <w:p w14:paraId="2F8860D0" w14:textId="77777777" w:rsidR="00E91B89" w:rsidRDefault="00000000">
      <w:pPr>
        <w:pStyle w:val="ListBullet"/>
      </w:pPr>
      <w:r>
        <w:t>LBDHXCLC</w:t>
      </w:r>
    </w:p>
    <w:p w14:paraId="1DF6D392" w14:textId="77777777" w:rsidR="00E91B89" w:rsidRDefault="00000000">
      <w:pPr>
        <w:pStyle w:val="ListBullet"/>
      </w:pPr>
      <w:r>
        <w:t>LBCPCB</w:t>
      </w:r>
    </w:p>
    <w:p w14:paraId="211F50DF" w14:textId="77777777" w:rsidR="00E91B89" w:rsidRDefault="00000000">
      <w:pPr>
        <w:pStyle w:val="ListBullet"/>
      </w:pPr>
      <w:r>
        <w:t>LBCPCBLA</w:t>
      </w:r>
    </w:p>
    <w:p w14:paraId="496E43C4" w14:textId="77777777" w:rsidR="00E91B89" w:rsidRDefault="00000000">
      <w:pPr>
        <w:pStyle w:val="ListBullet"/>
      </w:pPr>
      <w:r>
        <w:t>LBDPCBLC</w:t>
      </w:r>
    </w:p>
    <w:p w14:paraId="262A9E5B" w14:textId="77777777" w:rsidR="00E91B89" w:rsidRDefault="00000000">
      <w:pPr>
        <w:pStyle w:val="ListBullet"/>
      </w:pPr>
      <w:r>
        <w:t>LBCTC2</w:t>
      </w:r>
    </w:p>
    <w:p w14:paraId="4C09CEF7" w14:textId="77777777" w:rsidR="00E91B89" w:rsidRDefault="00000000">
      <w:pPr>
        <w:pStyle w:val="ListBullet"/>
      </w:pPr>
      <w:r>
        <w:t>LBCTC2LA</w:t>
      </w:r>
    </w:p>
    <w:p w14:paraId="2F55C5A1" w14:textId="77777777" w:rsidR="00E91B89" w:rsidRDefault="00000000">
      <w:pPr>
        <w:pStyle w:val="ListBullet"/>
      </w:pPr>
      <w:r>
        <w:t>LBDTC2LC</w:t>
      </w:r>
    </w:p>
    <w:p w14:paraId="088B7A8C" w14:textId="77777777" w:rsidR="00E91B89" w:rsidRDefault="00000000">
      <w:pPr>
        <w:pStyle w:val="ListBullet"/>
      </w:pPr>
      <w:r>
        <w:t>LBCTCD</w:t>
      </w:r>
    </w:p>
    <w:p w14:paraId="69E90427" w14:textId="77777777" w:rsidR="00E91B89" w:rsidRDefault="00000000">
      <w:pPr>
        <w:pStyle w:val="ListBullet"/>
      </w:pPr>
      <w:r>
        <w:t>LBCTCDLA</w:t>
      </w:r>
    </w:p>
    <w:p w14:paraId="2B514E52" w14:textId="77777777" w:rsidR="00E91B89" w:rsidRDefault="00000000">
      <w:pPr>
        <w:pStyle w:val="ListBullet"/>
      </w:pPr>
      <w:r>
        <w:t>LBDTCDLC</w:t>
      </w:r>
    </w:p>
    <w:p w14:paraId="693666D2" w14:textId="77777777" w:rsidR="00E91B89" w:rsidRDefault="00000000">
      <w:pPr>
        <w:pStyle w:val="Heading2"/>
      </w:pPr>
      <w:r>
        <w:t>IHG_F.csv (4 features)</w:t>
      </w:r>
    </w:p>
    <w:p w14:paraId="6713679E" w14:textId="77777777" w:rsidR="00E91B89" w:rsidRDefault="00000000">
      <w:pPr>
        <w:pStyle w:val="ListBullet"/>
      </w:pPr>
      <w:r>
        <w:t>SEQN</w:t>
      </w:r>
    </w:p>
    <w:p w14:paraId="6E7B16BA" w14:textId="77777777" w:rsidR="00E91B89" w:rsidRDefault="00000000">
      <w:pPr>
        <w:pStyle w:val="ListBullet"/>
      </w:pPr>
      <w:r>
        <w:t>LBXIHG</w:t>
      </w:r>
    </w:p>
    <w:p w14:paraId="0323C0DB" w14:textId="77777777" w:rsidR="00E91B89" w:rsidRDefault="00000000">
      <w:pPr>
        <w:pStyle w:val="ListBullet"/>
      </w:pPr>
      <w:r>
        <w:t>LBDIHGSI</w:t>
      </w:r>
    </w:p>
    <w:p w14:paraId="0DAA389A" w14:textId="77777777" w:rsidR="00E91B89" w:rsidRDefault="00000000">
      <w:pPr>
        <w:pStyle w:val="ListBullet"/>
      </w:pPr>
      <w:r>
        <w:t>LBDIHGLC</w:t>
      </w:r>
    </w:p>
    <w:p w14:paraId="564A1169" w14:textId="77777777" w:rsidR="00E91B89" w:rsidRDefault="00000000">
      <w:pPr>
        <w:pStyle w:val="Heading2"/>
      </w:pPr>
      <w:r>
        <w:t>LAB26PP.csv (94 features)</w:t>
      </w:r>
    </w:p>
    <w:p w14:paraId="728AD317" w14:textId="77777777" w:rsidR="00E91B89" w:rsidRDefault="00000000">
      <w:pPr>
        <w:pStyle w:val="ListBullet"/>
      </w:pPr>
      <w:r>
        <w:t>SEQN</w:t>
      </w:r>
    </w:p>
    <w:p w14:paraId="52D1136A" w14:textId="77777777" w:rsidR="00E91B89" w:rsidRDefault="00000000">
      <w:pPr>
        <w:pStyle w:val="ListBullet"/>
      </w:pPr>
      <w:r>
        <w:t>WTSPP4YR</w:t>
      </w:r>
    </w:p>
    <w:p w14:paraId="39E29F4D" w14:textId="77777777" w:rsidR="00E91B89" w:rsidRDefault="00000000">
      <w:pPr>
        <w:pStyle w:val="ListBullet"/>
      </w:pPr>
      <w:r>
        <w:t>WTSPP2YR</w:t>
      </w:r>
    </w:p>
    <w:p w14:paraId="460625FD" w14:textId="77777777" w:rsidR="00E91B89" w:rsidRDefault="00000000">
      <w:pPr>
        <w:pStyle w:val="ListBullet"/>
      </w:pPr>
      <w:r>
        <w:t>WTSPP01</w:t>
      </w:r>
    </w:p>
    <w:p w14:paraId="74EC2CA7" w14:textId="77777777" w:rsidR="00E91B89" w:rsidRDefault="00000000">
      <w:pPr>
        <w:pStyle w:val="ListBullet"/>
      </w:pPr>
      <w:r>
        <w:t>WTSPP02</w:t>
      </w:r>
    </w:p>
    <w:p w14:paraId="237A0964" w14:textId="77777777" w:rsidR="00E91B89" w:rsidRDefault="00000000">
      <w:pPr>
        <w:pStyle w:val="ListBullet"/>
      </w:pPr>
      <w:r>
        <w:t>WTSPP03</w:t>
      </w:r>
    </w:p>
    <w:p w14:paraId="1BC70B96" w14:textId="77777777" w:rsidR="00E91B89" w:rsidRDefault="00000000">
      <w:pPr>
        <w:pStyle w:val="ListBullet"/>
      </w:pPr>
      <w:r>
        <w:t>WTSPP04</w:t>
      </w:r>
    </w:p>
    <w:p w14:paraId="3E142D31" w14:textId="77777777" w:rsidR="00E91B89" w:rsidRDefault="00000000">
      <w:pPr>
        <w:pStyle w:val="ListBullet"/>
      </w:pPr>
      <w:r>
        <w:t>WTSPP05</w:t>
      </w:r>
    </w:p>
    <w:p w14:paraId="27169761" w14:textId="77777777" w:rsidR="00E91B89" w:rsidRDefault="00000000">
      <w:pPr>
        <w:pStyle w:val="ListBullet"/>
      </w:pPr>
      <w:r>
        <w:t>WTSPP06</w:t>
      </w:r>
    </w:p>
    <w:p w14:paraId="28BA3144" w14:textId="77777777" w:rsidR="00E91B89" w:rsidRDefault="00000000">
      <w:pPr>
        <w:pStyle w:val="ListBullet"/>
      </w:pPr>
      <w:r>
        <w:t>WTSPP07</w:t>
      </w:r>
    </w:p>
    <w:p w14:paraId="0A00CD0E" w14:textId="77777777" w:rsidR="00E91B89" w:rsidRDefault="00000000">
      <w:pPr>
        <w:pStyle w:val="ListBullet"/>
      </w:pPr>
      <w:r>
        <w:t>WTSPP08</w:t>
      </w:r>
    </w:p>
    <w:p w14:paraId="5BC75346" w14:textId="77777777" w:rsidR="00E91B89" w:rsidRDefault="00000000">
      <w:pPr>
        <w:pStyle w:val="ListBullet"/>
      </w:pPr>
      <w:r>
        <w:t>WTSPP09</w:t>
      </w:r>
    </w:p>
    <w:p w14:paraId="08D27F52" w14:textId="77777777" w:rsidR="00E91B89" w:rsidRDefault="00000000">
      <w:pPr>
        <w:pStyle w:val="ListBullet"/>
      </w:pPr>
      <w:r>
        <w:t>WTSPP10</w:t>
      </w:r>
    </w:p>
    <w:p w14:paraId="0E6B2CEE" w14:textId="77777777" w:rsidR="00E91B89" w:rsidRDefault="00000000">
      <w:pPr>
        <w:pStyle w:val="ListBullet"/>
      </w:pPr>
      <w:r>
        <w:t>WTSPP11</w:t>
      </w:r>
    </w:p>
    <w:p w14:paraId="40A76C85" w14:textId="77777777" w:rsidR="00E91B89" w:rsidRDefault="00000000">
      <w:pPr>
        <w:pStyle w:val="ListBullet"/>
      </w:pPr>
      <w:r>
        <w:t>WTSPP12</w:t>
      </w:r>
    </w:p>
    <w:p w14:paraId="71FAFDC9" w14:textId="77777777" w:rsidR="00E91B89" w:rsidRDefault="00000000">
      <w:pPr>
        <w:pStyle w:val="ListBullet"/>
      </w:pPr>
      <w:r>
        <w:lastRenderedPageBreak/>
        <w:t>WTSPP13</w:t>
      </w:r>
    </w:p>
    <w:p w14:paraId="44E6EF32" w14:textId="77777777" w:rsidR="00E91B89" w:rsidRDefault="00000000">
      <w:pPr>
        <w:pStyle w:val="ListBullet"/>
      </w:pPr>
      <w:r>
        <w:t>WTSPP14</w:t>
      </w:r>
    </w:p>
    <w:p w14:paraId="6A732FA5" w14:textId="77777777" w:rsidR="00E91B89" w:rsidRDefault="00000000">
      <w:pPr>
        <w:pStyle w:val="ListBullet"/>
      </w:pPr>
      <w:r>
        <w:t>WTSPP15</w:t>
      </w:r>
    </w:p>
    <w:p w14:paraId="5FF7CF04" w14:textId="77777777" w:rsidR="00E91B89" w:rsidRDefault="00000000">
      <w:pPr>
        <w:pStyle w:val="ListBullet"/>
      </w:pPr>
      <w:r>
        <w:t>WTSPP16</w:t>
      </w:r>
    </w:p>
    <w:p w14:paraId="40CDB2E1" w14:textId="77777777" w:rsidR="00E91B89" w:rsidRDefault="00000000">
      <w:pPr>
        <w:pStyle w:val="ListBullet"/>
      </w:pPr>
      <w:r>
        <w:t>WTSPP17</w:t>
      </w:r>
    </w:p>
    <w:p w14:paraId="2E544731" w14:textId="77777777" w:rsidR="00E91B89" w:rsidRDefault="00000000">
      <w:pPr>
        <w:pStyle w:val="ListBullet"/>
      </w:pPr>
      <w:r>
        <w:t>WTSPP18</w:t>
      </w:r>
    </w:p>
    <w:p w14:paraId="723BFA64" w14:textId="77777777" w:rsidR="00E91B89" w:rsidRDefault="00000000">
      <w:pPr>
        <w:pStyle w:val="ListBullet"/>
      </w:pPr>
      <w:r>
        <w:t>WTSPP19</w:t>
      </w:r>
    </w:p>
    <w:p w14:paraId="0201B522" w14:textId="77777777" w:rsidR="00E91B89" w:rsidRDefault="00000000">
      <w:pPr>
        <w:pStyle w:val="ListBullet"/>
      </w:pPr>
      <w:r>
        <w:t>WTSPP20</w:t>
      </w:r>
    </w:p>
    <w:p w14:paraId="168E94EC" w14:textId="77777777" w:rsidR="00E91B89" w:rsidRDefault="00000000">
      <w:pPr>
        <w:pStyle w:val="ListBullet"/>
      </w:pPr>
      <w:r>
        <w:t>WTSPP21</w:t>
      </w:r>
    </w:p>
    <w:p w14:paraId="76F3E4B8" w14:textId="77777777" w:rsidR="00E91B89" w:rsidRDefault="00000000">
      <w:pPr>
        <w:pStyle w:val="ListBullet"/>
      </w:pPr>
      <w:r>
        <w:t>WTSPP22</w:t>
      </w:r>
    </w:p>
    <w:p w14:paraId="059A6687" w14:textId="77777777" w:rsidR="00E91B89" w:rsidRDefault="00000000">
      <w:pPr>
        <w:pStyle w:val="ListBullet"/>
      </w:pPr>
      <w:r>
        <w:t>WTSPP23</w:t>
      </w:r>
    </w:p>
    <w:p w14:paraId="0F5BE9F1" w14:textId="77777777" w:rsidR="00E91B89" w:rsidRDefault="00000000">
      <w:pPr>
        <w:pStyle w:val="ListBullet"/>
      </w:pPr>
      <w:r>
        <w:t>WTSPP24</w:t>
      </w:r>
    </w:p>
    <w:p w14:paraId="542A6C0F" w14:textId="77777777" w:rsidR="00E91B89" w:rsidRDefault="00000000">
      <w:pPr>
        <w:pStyle w:val="ListBullet"/>
      </w:pPr>
      <w:r>
        <w:t>WTSPP25</w:t>
      </w:r>
    </w:p>
    <w:p w14:paraId="7A806D69" w14:textId="77777777" w:rsidR="00E91B89" w:rsidRDefault="00000000">
      <w:pPr>
        <w:pStyle w:val="ListBullet"/>
      </w:pPr>
      <w:r>
        <w:t>WTSPP26</w:t>
      </w:r>
    </w:p>
    <w:p w14:paraId="2BF25FEA" w14:textId="77777777" w:rsidR="00E91B89" w:rsidRDefault="00000000">
      <w:pPr>
        <w:pStyle w:val="ListBullet"/>
      </w:pPr>
      <w:r>
        <w:t>WTSPP27</w:t>
      </w:r>
    </w:p>
    <w:p w14:paraId="0C5656C6" w14:textId="77777777" w:rsidR="00E91B89" w:rsidRDefault="00000000">
      <w:pPr>
        <w:pStyle w:val="ListBullet"/>
      </w:pPr>
      <w:r>
        <w:t>WTSPP28</w:t>
      </w:r>
    </w:p>
    <w:p w14:paraId="674B9756" w14:textId="77777777" w:rsidR="00E91B89" w:rsidRDefault="00000000">
      <w:pPr>
        <w:pStyle w:val="ListBullet"/>
      </w:pPr>
      <w:r>
        <w:t>WTSPP29</w:t>
      </w:r>
    </w:p>
    <w:p w14:paraId="59F99AED" w14:textId="77777777" w:rsidR="00E91B89" w:rsidRDefault="00000000">
      <w:pPr>
        <w:pStyle w:val="ListBullet"/>
      </w:pPr>
      <w:r>
        <w:t>WTSPP30</w:t>
      </w:r>
    </w:p>
    <w:p w14:paraId="57B96A63" w14:textId="77777777" w:rsidR="00E91B89" w:rsidRDefault="00000000">
      <w:pPr>
        <w:pStyle w:val="ListBullet"/>
      </w:pPr>
      <w:r>
        <w:t>WTSPP31</w:t>
      </w:r>
    </w:p>
    <w:p w14:paraId="7F332E34" w14:textId="77777777" w:rsidR="00E91B89" w:rsidRDefault="00000000">
      <w:pPr>
        <w:pStyle w:val="ListBullet"/>
      </w:pPr>
      <w:r>
        <w:t>WTSPP32</w:t>
      </w:r>
    </w:p>
    <w:p w14:paraId="698083B7" w14:textId="77777777" w:rsidR="00E91B89" w:rsidRDefault="00000000">
      <w:pPr>
        <w:pStyle w:val="ListBullet"/>
      </w:pPr>
      <w:r>
        <w:t>WTSPP33</w:t>
      </w:r>
    </w:p>
    <w:p w14:paraId="0249E305" w14:textId="77777777" w:rsidR="00E91B89" w:rsidRDefault="00000000">
      <w:pPr>
        <w:pStyle w:val="ListBullet"/>
      </w:pPr>
      <w:r>
        <w:t>WTSPP34</w:t>
      </w:r>
    </w:p>
    <w:p w14:paraId="6796DAA1" w14:textId="77777777" w:rsidR="00E91B89" w:rsidRDefault="00000000">
      <w:pPr>
        <w:pStyle w:val="ListBullet"/>
      </w:pPr>
      <w:r>
        <w:t>WTSPP35</w:t>
      </w:r>
    </w:p>
    <w:p w14:paraId="214E4BF4" w14:textId="77777777" w:rsidR="00E91B89" w:rsidRDefault="00000000">
      <w:pPr>
        <w:pStyle w:val="ListBullet"/>
      </w:pPr>
      <w:r>
        <w:t>WTSPP36</w:t>
      </w:r>
    </w:p>
    <w:p w14:paraId="53C4849D" w14:textId="77777777" w:rsidR="00E91B89" w:rsidRDefault="00000000">
      <w:pPr>
        <w:pStyle w:val="ListBullet"/>
      </w:pPr>
      <w:r>
        <w:t>WTSPP37</w:t>
      </w:r>
    </w:p>
    <w:p w14:paraId="352064FC" w14:textId="77777777" w:rsidR="00E91B89" w:rsidRDefault="00000000">
      <w:pPr>
        <w:pStyle w:val="ListBullet"/>
      </w:pPr>
      <w:r>
        <w:t>WTSPP38</w:t>
      </w:r>
    </w:p>
    <w:p w14:paraId="36CEEB3E" w14:textId="77777777" w:rsidR="00E91B89" w:rsidRDefault="00000000">
      <w:pPr>
        <w:pStyle w:val="ListBullet"/>
      </w:pPr>
      <w:r>
        <w:t>WTSPP39</w:t>
      </w:r>
    </w:p>
    <w:p w14:paraId="3B237F3E" w14:textId="77777777" w:rsidR="00E91B89" w:rsidRDefault="00000000">
      <w:pPr>
        <w:pStyle w:val="ListBullet"/>
      </w:pPr>
      <w:r>
        <w:t>WTSPP40</w:t>
      </w:r>
    </w:p>
    <w:p w14:paraId="5BD53F92" w14:textId="77777777" w:rsidR="00E91B89" w:rsidRDefault="00000000">
      <w:pPr>
        <w:pStyle w:val="ListBullet"/>
      </w:pPr>
      <w:r>
        <w:t>WTSPP41</w:t>
      </w:r>
    </w:p>
    <w:p w14:paraId="1EF499E9" w14:textId="77777777" w:rsidR="00E91B89" w:rsidRDefault="00000000">
      <w:pPr>
        <w:pStyle w:val="ListBullet"/>
      </w:pPr>
      <w:r>
        <w:t>WTSPP42</w:t>
      </w:r>
    </w:p>
    <w:p w14:paraId="28C13944" w14:textId="77777777" w:rsidR="00E91B89" w:rsidRDefault="00000000">
      <w:pPr>
        <w:pStyle w:val="ListBullet"/>
      </w:pPr>
      <w:r>
        <w:t>WTSPP43</w:t>
      </w:r>
    </w:p>
    <w:p w14:paraId="17BEB355" w14:textId="77777777" w:rsidR="00E91B89" w:rsidRDefault="00000000">
      <w:pPr>
        <w:pStyle w:val="ListBullet"/>
      </w:pPr>
      <w:r>
        <w:t>WTSPP44</w:t>
      </w:r>
    </w:p>
    <w:p w14:paraId="09F27E40" w14:textId="77777777" w:rsidR="00E91B89" w:rsidRDefault="00000000">
      <w:pPr>
        <w:pStyle w:val="ListBullet"/>
      </w:pPr>
      <w:r>
        <w:t>WTSPP45</w:t>
      </w:r>
    </w:p>
    <w:p w14:paraId="36E223D5" w14:textId="77777777" w:rsidR="00E91B89" w:rsidRDefault="00000000">
      <w:pPr>
        <w:pStyle w:val="ListBullet"/>
      </w:pPr>
      <w:r>
        <w:t>WTSPP46</w:t>
      </w:r>
    </w:p>
    <w:p w14:paraId="1C858044" w14:textId="77777777" w:rsidR="00E91B89" w:rsidRDefault="00000000">
      <w:pPr>
        <w:pStyle w:val="ListBullet"/>
      </w:pPr>
      <w:r>
        <w:t>WTSPP47</w:t>
      </w:r>
    </w:p>
    <w:p w14:paraId="48967B08" w14:textId="77777777" w:rsidR="00E91B89" w:rsidRDefault="00000000">
      <w:pPr>
        <w:pStyle w:val="ListBullet"/>
      </w:pPr>
      <w:r>
        <w:t>WTSPP48</w:t>
      </w:r>
    </w:p>
    <w:p w14:paraId="4FFAC2F0" w14:textId="77777777" w:rsidR="00E91B89" w:rsidRDefault="00000000">
      <w:pPr>
        <w:pStyle w:val="ListBullet"/>
      </w:pPr>
      <w:r>
        <w:t>WTSPP49</w:t>
      </w:r>
    </w:p>
    <w:p w14:paraId="621553A4" w14:textId="77777777" w:rsidR="00E91B89" w:rsidRDefault="00000000">
      <w:pPr>
        <w:pStyle w:val="ListBullet"/>
      </w:pPr>
      <w:r>
        <w:t>WTSPP50</w:t>
      </w:r>
    </w:p>
    <w:p w14:paraId="6736AE57" w14:textId="77777777" w:rsidR="00E91B89" w:rsidRDefault="00000000">
      <w:pPr>
        <w:pStyle w:val="ListBullet"/>
      </w:pPr>
      <w:r>
        <w:t>WTSPP51</w:t>
      </w:r>
    </w:p>
    <w:p w14:paraId="37CB31CC" w14:textId="77777777" w:rsidR="00E91B89" w:rsidRDefault="00000000">
      <w:pPr>
        <w:pStyle w:val="ListBullet"/>
      </w:pPr>
      <w:r>
        <w:t>WTSPP52</w:t>
      </w:r>
    </w:p>
    <w:p w14:paraId="0942320F" w14:textId="77777777" w:rsidR="00E91B89" w:rsidRDefault="00000000">
      <w:pPr>
        <w:pStyle w:val="ListBullet"/>
      </w:pPr>
      <w:r>
        <w:t>URX24D</w:t>
      </w:r>
    </w:p>
    <w:p w14:paraId="4B871FD9" w14:textId="77777777" w:rsidR="00E91B89" w:rsidRDefault="00000000">
      <w:pPr>
        <w:pStyle w:val="ListBullet"/>
      </w:pPr>
      <w:r>
        <w:t>URD24DLC</w:t>
      </w:r>
    </w:p>
    <w:p w14:paraId="19DD9CBA" w14:textId="77777777" w:rsidR="00E91B89" w:rsidRDefault="00000000">
      <w:pPr>
        <w:pStyle w:val="ListBullet"/>
      </w:pPr>
      <w:r>
        <w:lastRenderedPageBreak/>
        <w:t>URX25T</w:t>
      </w:r>
    </w:p>
    <w:p w14:paraId="65D25DB1" w14:textId="77777777" w:rsidR="00E91B89" w:rsidRDefault="00000000">
      <w:pPr>
        <w:pStyle w:val="ListBullet"/>
      </w:pPr>
      <w:r>
        <w:t>URD25TLC</w:t>
      </w:r>
    </w:p>
    <w:p w14:paraId="52612C23" w14:textId="77777777" w:rsidR="00E91B89" w:rsidRDefault="00000000">
      <w:pPr>
        <w:pStyle w:val="ListBullet"/>
      </w:pPr>
      <w:r>
        <w:t>URXALA</w:t>
      </w:r>
    </w:p>
    <w:p w14:paraId="74E71693" w14:textId="77777777" w:rsidR="00E91B89" w:rsidRDefault="00000000">
      <w:pPr>
        <w:pStyle w:val="ListBullet"/>
      </w:pPr>
      <w:r>
        <w:t>URDALALC</w:t>
      </w:r>
    </w:p>
    <w:p w14:paraId="6059F9C4" w14:textId="77777777" w:rsidR="00E91B89" w:rsidRDefault="00000000">
      <w:pPr>
        <w:pStyle w:val="ListBullet"/>
      </w:pPr>
      <w:r>
        <w:t>URXATZ</w:t>
      </w:r>
    </w:p>
    <w:p w14:paraId="76CFB17C" w14:textId="77777777" w:rsidR="00E91B89" w:rsidRDefault="00000000">
      <w:pPr>
        <w:pStyle w:val="ListBullet"/>
      </w:pPr>
      <w:r>
        <w:t>URDATZLC</w:t>
      </w:r>
    </w:p>
    <w:p w14:paraId="18D8E7B9" w14:textId="77777777" w:rsidR="00E91B89" w:rsidRDefault="00000000">
      <w:pPr>
        <w:pStyle w:val="ListBullet"/>
      </w:pPr>
      <w:r>
        <w:t>URXCBF</w:t>
      </w:r>
    </w:p>
    <w:p w14:paraId="543E597B" w14:textId="77777777" w:rsidR="00E91B89" w:rsidRDefault="00000000">
      <w:pPr>
        <w:pStyle w:val="ListBullet"/>
      </w:pPr>
      <w:r>
        <w:t>URDCBFLC</w:t>
      </w:r>
    </w:p>
    <w:p w14:paraId="76FBA324" w14:textId="77777777" w:rsidR="00E91B89" w:rsidRDefault="00000000">
      <w:pPr>
        <w:pStyle w:val="ListBullet"/>
      </w:pPr>
      <w:r>
        <w:t>URXDEE</w:t>
      </w:r>
    </w:p>
    <w:p w14:paraId="2EAE85A7" w14:textId="77777777" w:rsidR="00E91B89" w:rsidRDefault="00000000">
      <w:pPr>
        <w:pStyle w:val="ListBullet"/>
      </w:pPr>
      <w:r>
        <w:t>URDDEELC</w:t>
      </w:r>
    </w:p>
    <w:p w14:paraId="784A2EF5" w14:textId="77777777" w:rsidR="00E91B89" w:rsidRDefault="00000000">
      <w:pPr>
        <w:pStyle w:val="ListBullet"/>
      </w:pPr>
      <w:r>
        <w:t>URXMAL</w:t>
      </w:r>
    </w:p>
    <w:p w14:paraId="50F85E4B" w14:textId="77777777" w:rsidR="00E91B89" w:rsidRDefault="00000000">
      <w:pPr>
        <w:pStyle w:val="ListBullet"/>
      </w:pPr>
      <w:r>
        <w:t>URDMALLC</w:t>
      </w:r>
    </w:p>
    <w:p w14:paraId="634655A9" w14:textId="77777777" w:rsidR="00E91B89" w:rsidRDefault="00000000">
      <w:pPr>
        <w:pStyle w:val="ListBullet"/>
      </w:pPr>
      <w:r>
        <w:t>URXCPM</w:t>
      </w:r>
    </w:p>
    <w:p w14:paraId="1C511C3F" w14:textId="77777777" w:rsidR="00E91B89" w:rsidRDefault="00000000">
      <w:pPr>
        <w:pStyle w:val="ListBullet"/>
      </w:pPr>
      <w:r>
        <w:t>URDCPMLC</w:t>
      </w:r>
    </w:p>
    <w:p w14:paraId="6EB56D48" w14:textId="77777777" w:rsidR="00E91B89" w:rsidRDefault="00000000">
      <w:pPr>
        <w:pStyle w:val="ListBullet"/>
      </w:pPr>
      <w:r>
        <w:t>URXDIZ</w:t>
      </w:r>
    </w:p>
    <w:p w14:paraId="412E5F8A" w14:textId="77777777" w:rsidR="00E91B89" w:rsidRDefault="00000000">
      <w:pPr>
        <w:pStyle w:val="ListBullet"/>
      </w:pPr>
      <w:r>
        <w:t>URDDIZLC</w:t>
      </w:r>
    </w:p>
    <w:p w14:paraId="2B13F8B1" w14:textId="77777777" w:rsidR="00E91B89" w:rsidRDefault="00000000">
      <w:pPr>
        <w:pStyle w:val="ListBullet"/>
      </w:pPr>
      <w:r>
        <w:t>URXPAR</w:t>
      </w:r>
    </w:p>
    <w:p w14:paraId="383863AF" w14:textId="77777777" w:rsidR="00E91B89" w:rsidRDefault="00000000">
      <w:pPr>
        <w:pStyle w:val="ListBullet"/>
      </w:pPr>
      <w:r>
        <w:t>URDPARLC</w:t>
      </w:r>
    </w:p>
    <w:p w14:paraId="6655120E" w14:textId="77777777" w:rsidR="00E91B89" w:rsidRDefault="00000000">
      <w:pPr>
        <w:pStyle w:val="ListBullet"/>
      </w:pPr>
      <w:r>
        <w:t>URXPPX</w:t>
      </w:r>
    </w:p>
    <w:p w14:paraId="68A288FC" w14:textId="77777777" w:rsidR="00E91B89" w:rsidRDefault="00000000">
      <w:pPr>
        <w:pStyle w:val="ListBullet"/>
      </w:pPr>
      <w:r>
        <w:t>URDPPXLC</w:t>
      </w:r>
    </w:p>
    <w:p w14:paraId="3E6E2CF3" w14:textId="77777777" w:rsidR="00E91B89" w:rsidRDefault="00000000">
      <w:pPr>
        <w:pStyle w:val="ListBullet"/>
      </w:pPr>
      <w:r>
        <w:t>URXOP1</w:t>
      </w:r>
    </w:p>
    <w:p w14:paraId="23BF345B" w14:textId="77777777" w:rsidR="00E91B89" w:rsidRDefault="00000000">
      <w:pPr>
        <w:pStyle w:val="ListBullet"/>
      </w:pPr>
      <w:r>
        <w:t>URXOP2</w:t>
      </w:r>
    </w:p>
    <w:p w14:paraId="794844DF" w14:textId="77777777" w:rsidR="00E91B89" w:rsidRDefault="00000000">
      <w:pPr>
        <w:pStyle w:val="ListBullet"/>
      </w:pPr>
      <w:r>
        <w:t>URXOP3</w:t>
      </w:r>
    </w:p>
    <w:p w14:paraId="64871998" w14:textId="77777777" w:rsidR="00E91B89" w:rsidRDefault="00000000">
      <w:pPr>
        <w:pStyle w:val="ListBullet"/>
      </w:pPr>
      <w:r>
        <w:t>URXOP4</w:t>
      </w:r>
    </w:p>
    <w:p w14:paraId="2DEDBC5A" w14:textId="77777777" w:rsidR="00E91B89" w:rsidRDefault="00000000">
      <w:pPr>
        <w:pStyle w:val="ListBullet"/>
      </w:pPr>
      <w:r>
        <w:t>URXOP5</w:t>
      </w:r>
    </w:p>
    <w:p w14:paraId="145FA443" w14:textId="77777777" w:rsidR="00E91B89" w:rsidRDefault="00000000">
      <w:pPr>
        <w:pStyle w:val="ListBullet"/>
      </w:pPr>
      <w:r>
        <w:t>URXOP6</w:t>
      </w:r>
    </w:p>
    <w:p w14:paraId="342D5078" w14:textId="77777777" w:rsidR="00E91B89" w:rsidRDefault="00000000">
      <w:pPr>
        <w:pStyle w:val="ListBullet"/>
      </w:pPr>
      <w:r>
        <w:t>URX4FP</w:t>
      </w:r>
    </w:p>
    <w:p w14:paraId="4974D2ED" w14:textId="77777777" w:rsidR="00E91B89" w:rsidRDefault="00000000">
      <w:pPr>
        <w:pStyle w:val="ListBullet"/>
      </w:pPr>
      <w:r>
        <w:t>URD4FPLC</w:t>
      </w:r>
    </w:p>
    <w:p w14:paraId="21CCA4F1" w14:textId="77777777" w:rsidR="00E91B89" w:rsidRDefault="00000000">
      <w:pPr>
        <w:pStyle w:val="ListBullet"/>
      </w:pPr>
      <w:r>
        <w:t>URXCB3</w:t>
      </w:r>
    </w:p>
    <w:p w14:paraId="42E07908" w14:textId="77777777" w:rsidR="00E91B89" w:rsidRDefault="00000000">
      <w:pPr>
        <w:pStyle w:val="ListBullet"/>
      </w:pPr>
      <w:r>
        <w:t>URDCB3LC</w:t>
      </w:r>
    </w:p>
    <w:p w14:paraId="38900CB0" w14:textId="77777777" w:rsidR="00E91B89" w:rsidRDefault="00000000">
      <w:pPr>
        <w:pStyle w:val="ListBullet"/>
      </w:pPr>
      <w:r>
        <w:t>URXCCC</w:t>
      </w:r>
    </w:p>
    <w:p w14:paraId="09437B2E" w14:textId="77777777" w:rsidR="00E91B89" w:rsidRDefault="00000000">
      <w:pPr>
        <w:pStyle w:val="ListBullet"/>
      </w:pPr>
      <w:r>
        <w:t>URDCCCLC</w:t>
      </w:r>
    </w:p>
    <w:p w14:paraId="7CD952DF" w14:textId="77777777" w:rsidR="00E91B89" w:rsidRDefault="00000000">
      <w:pPr>
        <w:pStyle w:val="ListBullet"/>
      </w:pPr>
      <w:r>
        <w:t>URXTCC</w:t>
      </w:r>
    </w:p>
    <w:p w14:paraId="384D39EF" w14:textId="77777777" w:rsidR="00E91B89" w:rsidRDefault="00000000">
      <w:pPr>
        <w:pStyle w:val="ListBullet"/>
      </w:pPr>
      <w:r>
        <w:t>URDTCCLC</w:t>
      </w:r>
    </w:p>
    <w:p w14:paraId="05B468A9" w14:textId="77777777" w:rsidR="00E91B89" w:rsidRDefault="00000000">
      <w:pPr>
        <w:pStyle w:val="ListBullet"/>
      </w:pPr>
      <w:r>
        <w:t>URXOPM</w:t>
      </w:r>
    </w:p>
    <w:p w14:paraId="751FBEE8" w14:textId="77777777" w:rsidR="00E91B89" w:rsidRDefault="00000000">
      <w:pPr>
        <w:pStyle w:val="ListBullet"/>
      </w:pPr>
      <w:r>
        <w:t>URDOPMLC</w:t>
      </w:r>
    </w:p>
    <w:p w14:paraId="5DEBCE3A" w14:textId="77777777" w:rsidR="00E91B89" w:rsidRDefault="00000000">
      <w:pPr>
        <w:pStyle w:val="ListBullet"/>
      </w:pPr>
      <w:r>
        <w:t>URXUCR</w:t>
      </w:r>
    </w:p>
    <w:p w14:paraId="3A538254" w14:textId="77777777" w:rsidR="00E91B89" w:rsidRDefault="00000000">
      <w:pPr>
        <w:pStyle w:val="Heading2"/>
      </w:pPr>
      <w:r>
        <w:t>THYROD_G.csv (14 features)</w:t>
      </w:r>
    </w:p>
    <w:p w14:paraId="30BBA2A3" w14:textId="77777777" w:rsidR="00E91B89" w:rsidRDefault="00000000">
      <w:pPr>
        <w:pStyle w:val="ListBullet"/>
      </w:pPr>
      <w:r>
        <w:t>SEQN</w:t>
      </w:r>
    </w:p>
    <w:p w14:paraId="295B240D" w14:textId="77777777" w:rsidR="00E91B89" w:rsidRDefault="00000000">
      <w:pPr>
        <w:pStyle w:val="ListBullet"/>
      </w:pPr>
      <w:r>
        <w:t>WTSA2YR</w:t>
      </w:r>
    </w:p>
    <w:p w14:paraId="2882E296" w14:textId="77777777" w:rsidR="00E91B89" w:rsidRDefault="00000000">
      <w:pPr>
        <w:pStyle w:val="ListBullet"/>
      </w:pPr>
      <w:r>
        <w:t>LBXT3F</w:t>
      </w:r>
    </w:p>
    <w:p w14:paraId="403B627E" w14:textId="77777777" w:rsidR="00E91B89" w:rsidRDefault="00000000">
      <w:pPr>
        <w:pStyle w:val="ListBullet"/>
      </w:pPr>
      <w:r>
        <w:lastRenderedPageBreak/>
        <w:t>LBXT4F</w:t>
      </w:r>
    </w:p>
    <w:p w14:paraId="413E58FC" w14:textId="77777777" w:rsidR="00E91B89" w:rsidRDefault="00000000">
      <w:pPr>
        <w:pStyle w:val="ListBullet"/>
      </w:pPr>
      <w:r>
        <w:t>LBDT4FSI</w:t>
      </w:r>
    </w:p>
    <w:p w14:paraId="0FE893E4" w14:textId="77777777" w:rsidR="00E91B89" w:rsidRDefault="00000000">
      <w:pPr>
        <w:pStyle w:val="ListBullet"/>
      </w:pPr>
      <w:r>
        <w:t>LBXTGN</w:t>
      </w:r>
    </w:p>
    <w:p w14:paraId="687E4B39" w14:textId="77777777" w:rsidR="00E91B89" w:rsidRDefault="00000000">
      <w:pPr>
        <w:pStyle w:val="ListBullet"/>
      </w:pPr>
      <w:r>
        <w:t>LBDTGNSI</w:t>
      </w:r>
    </w:p>
    <w:p w14:paraId="5018A8CA" w14:textId="77777777" w:rsidR="00E91B89" w:rsidRDefault="00000000">
      <w:pPr>
        <w:pStyle w:val="ListBullet"/>
      </w:pPr>
      <w:r>
        <w:t>LBXATG</w:t>
      </w:r>
    </w:p>
    <w:p w14:paraId="5D103A7A" w14:textId="77777777" w:rsidR="00E91B89" w:rsidRDefault="00000000">
      <w:pPr>
        <w:pStyle w:val="ListBullet"/>
      </w:pPr>
      <w:r>
        <w:t>LBXTSH1</w:t>
      </w:r>
    </w:p>
    <w:p w14:paraId="52A04624" w14:textId="77777777" w:rsidR="00E91B89" w:rsidRDefault="00000000">
      <w:pPr>
        <w:pStyle w:val="ListBullet"/>
      </w:pPr>
      <w:r>
        <w:t>LBDTSH1S</w:t>
      </w:r>
    </w:p>
    <w:p w14:paraId="69AFBB87" w14:textId="77777777" w:rsidR="00E91B89" w:rsidRDefault="00000000">
      <w:pPr>
        <w:pStyle w:val="ListBullet"/>
      </w:pPr>
      <w:r>
        <w:t>LBXTPO</w:t>
      </w:r>
    </w:p>
    <w:p w14:paraId="15BA0BD4" w14:textId="77777777" w:rsidR="00E91B89" w:rsidRDefault="00000000">
      <w:pPr>
        <w:pStyle w:val="ListBullet"/>
      </w:pPr>
      <w:r>
        <w:t>LBXTT3</w:t>
      </w:r>
    </w:p>
    <w:p w14:paraId="1D647911" w14:textId="77777777" w:rsidR="00E91B89" w:rsidRDefault="00000000">
      <w:pPr>
        <w:pStyle w:val="ListBullet"/>
      </w:pPr>
      <w:r>
        <w:t>LBDTT3SI</w:t>
      </w:r>
    </w:p>
    <w:p w14:paraId="32854BBB" w14:textId="77777777" w:rsidR="00E91B89" w:rsidRDefault="00000000">
      <w:pPr>
        <w:pStyle w:val="ListBullet"/>
      </w:pPr>
      <w:r>
        <w:t>LBXTT4</w:t>
      </w:r>
    </w:p>
    <w:p w14:paraId="3EB71482" w14:textId="77777777" w:rsidR="00E91B89" w:rsidRDefault="00000000">
      <w:pPr>
        <w:pStyle w:val="Heading2"/>
      </w:pPr>
      <w:r>
        <w:t>EPHPP_I.csv (26 features)</w:t>
      </w:r>
    </w:p>
    <w:p w14:paraId="109A9553" w14:textId="77777777" w:rsidR="00E91B89" w:rsidRDefault="00000000">
      <w:pPr>
        <w:pStyle w:val="ListBullet"/>
      </w:pPr>
      <w:r>
        <w:t>SEQN</w:t>
      </w:r>
    </w:p>
    <w:p w14:paraId="155F3951" w14:textId="77777777" w:rsidR="00E91B89" w:rsidRDefault="00000000">
      <w:pPr>
        <w:pStyle w:val="ListBullet"/>
      </w:pPr>
      <w:r>
        <w:t>WTSB2YR</w:t>
      </w:r>
    </w:p>
    <w:p w14:paraId="012699B1" w14:textId="77777777" w:rsidR="00E91B89" w:rsidRDefault="00000000">
      <w:pPr>
        <w:pStyle w:val="ListBullet"/>
      </w:pPr>
      <w:r>
        <w:t>URXBP3</w:t>
      </w:r>
    </w:p>
    <w:p w14:paraId="40E2D6CB" w14:textId="77777777" w:rsidR="00E91B89" w:rsidRDefault="00000000">
      <w:pPr>
        <w:pStyle w:val="ListBullet"/>
      </w:pPr>
      <w:r>
        <w:t>URDBP3LC</w:t>
      </w:r>
    </w:p>
    <w:p w14:paraId="59570C20" w14:textId="77777777" w:rsidR="00E91B89" w:rsidRDefault="00000000">
      <w:pPr>
        <w:pStyle w:val="ListBullet"/>
      </w:pPr>
      <w:r>
        <w:t>URXBPH</w:t>
      </w:r>
    </w:p>
    <w:p w14:paraId="7B791FE2" w14:textId="77777777" w:rsidR="00E91B89" w:rsidRDefault="00000000">
      <w:pPr>
        <w:pStyle w:val="ListBullet"/>
      </w:pPr>
      <w:r>
        <w:t>URDBPHLC</w:t>
      </w:r>
    </w:p>
    <w:p w14:paraId="70C90F65" w14:textId="77777777" w:rsidR="00E91B89" w:rsidRDefault="00000000">
      <w:pPr>
        <w:pStyle w:val="ListBullet"/>
      </w:pPr>
      <w:r>
        <w:t>URXBPF</w:t>
      </w:r>
    </w:p>
    <w:p w14:paraId="6C607DEA" w14:textId="77777777" w:rsidR="00E91B89" w:rsidRDefault="00000000">
      <w:pPr>
        <w:pStyle w:val="ListBullet"/>
      </w:pPr>
      <w:r>
        <w:t>URDBPFLC</w:t>
      </w:r>
    </w:p>
    <w:p w14:paraId="4CCB6D52" w14:textId="77777777" w:rsidR="00E91B89" w:rsidRDefault="00000000">
      <w:pPr>
        <w:pStyle w:val="ListBullet"/>
      </w:pPr>
      <w:r>
        <w:t>URXBPS</w:t>
      </w:r>
    </w:p>
    <w:p w14:paraId="332DD19C" w14:textId="77777777" w:rsidR="00E91B89" w:rsidRDefault="00000000">
      <w:pPr>
        <w:pStyle w:val="ListBullet"/>
      </w:pPr>
      <w:r>
        <w:t>URDBPSLC</w:t>
      </w:r>
    </w:p>
    <w:p w14:paraId="7FCF19F2" w14:textId="77777777" w:rsidR="00E91B89" w:rsidRDefault="00000000">
      <w:pPr>
        <w:pStyle w:val="ListBullet"/>
      </w:pPr>
      <w:r>
        <w:t>URXTLC</w:t>
      </w:r>
    </w:p>
    <w:p w14:paraId="472355AB" w14:textId="77777777" w:rsidR="00E91B89" w:rsidRDefault="00000000">
      <w:pPr>
        <w:pStyle w:val="ListBullet"/>
      </w:pPr>
      <w:r>
        <w:t>URDTLCLC</w:t>
      </w:r>
    </w:p>
    <w:p w14:paraId="319A6B98" w14:textId="77777777" w:rsidR="00E91B89" w:rsidRDefault="00000000">
      <w:pPr>
        <w:pStyle w:val="ListBullet"/>
      </w:pPr>
      <w:r>
        <w:t>URXTRS</w:t>
      </w:r>
    </w:p>
    <w:p w14:paraId="0C1E8455" w14:textId="77777777" w:rsidR="00E91B89" w:rsidRDefault="00000000">
      <w:pPr>
        <w:pStyle w:val="ListBullet"/>
      </w:pPr>
      <w:r>
        <w:t>URDTRSLC</w:t>
      </w:r>
    </w:p>
    <w:p w14:paraId="09C769C1" w14:textId="77777777" w:rsidR="00E91B89" w:rsidRDefault="00000000">
      <w:pPr>
        <w:pStyle w:val="ListBullet"/>
      </w:pPr>
      <w:r>
        <w:t>URXBUP</w:t>
      </w:r>
    </w:p>
    <w:p w14:paraId="4230BF6B" w14:textId="77777777" w:rsidR="00E91B89" w:rsidRDefault="00000000">
      <w:pPr>
        <w:pStyle w:val="ListBullet"/>
      </w:pPr>
      <w:r>
        <w:t>URDBUPLC</w:t>
      </w:r>
    </w:p>
    <w:p w14:paraId="632C4F73" w14:textId="77777777" w:rsidR="00E91B89" w:rsidRDefault="00000000">
      <w:pPr>
        <w:pStyle w:val="ListBullet"/>
      </w:pPr>
      <w:r>
        <w:t>URXEPB</w:t>
      </w:r>
    </w:p>
    <w:p w14:paraId="35F0D7FA" w14:textId="77777777" w:rsidR="00E91B89" w:rsidRDefault="00000000">
      <w:pPr>
        <w:pStyle w:val="ListBullet"/>
      </w:pPr>
      <w:r>
        <w:t>URDEPBLC</w:t>
      </w:r>
    </w:p>
    <w:p w14:paraId="739A6C8E" w14:textId="77777777" w:rsidR="00E91B89" w:rsidRDefault="00000000">
      <w:pPr>
        <w:pStyle w:val="ListBullet"/>
      </w:pPr>
      <w:r>
        <w:t>URXMPB</w:t>
      </w:r>
    </w:p>
    <w:p w14:paraId="06438285" w14:textId="77777777" w:rsidR="00E91B89" w:rsidRDefault="00000000">
      <w:pPr>
        <w:pStyle w:val="ListBullet"/>
      </w:pPr>
      <w:r>
        <w:t>URDMPBLC</w:t>
      </w:r>
    </w:p>
    <w:p w14:paraId="66F2D067" w14:textId="77777777" w:rsidR="00E91B89" w:rsidRDefault="00000000">
      <w:pPr>
        <w:pStyle w:val="ListBullet"/>
      </w:pPr>
      <w:r>
        <w:t>URXPPB</w:t>
      </w:r>
    </w:p>
    <w:p w14:paraId="0C31E014" w14:textId="77777777" w:rsidR="00E91B89" w:rsidRDefault="00000000">
      <w:pPr>
        <w:pStyle w:val="ListBullet"/>
      </w:pPr>
      <w:r>
        <w:t>URDPPBLC</w:t>
      </w:r>
    </w:p>
    <w:p w14:paraId="706E1EE1" w14:textId="77777777" w:rsidR="00E91B89" w:rsidRDefault="00000000">
      <w:pPr>
        <w:pStyle w:val="ListBullet"/>
      </w:pPr>
      <w:r>
        <w:t>URX14D</w:t>
      </w:r>
    </w:p>
    <w:p w14:paraId="4BA37FBE" w14:textId="77777777" w:rsidR="00E91B89" w:rsidRDefault="00000000">
      <w:pPr>
        <w:pStyle w:val="ListBullet"/>
      </w:pPr>
      <w:r>
        <w:t>URD14DLC</w:t>
      </w:r>
    </w:p>
    <w:p w14:paraId="5A688C57" w14:textId="77777777" w:rsidR="00E91B89" w:rsidRDefault="00000000">
      <w:pPr>
        <w:pStyle w:val="ListBullet"/>
      </w:pPr>
      <w:r>
        <w:t>URXDCB</w:t>
      </w:r>
    </w:p>
    <w:p w14:paraId="77DCCA28" w14:textId="77777777" w:rsidR="00E91B89" w:rsidRDefault="00000000">
      <w:pPr>
        <w:pStyle w:val="ListBullet"/>
      </w:pPr>
      <w:r>
        <w:t>URDDCBLC</w:t>
      </w:r>
    </w:p>
    <w:p w14:paraId="6C445797" w14:textId="77777777" w:rsidR="00E91B89" w:rsidRDefault="00000000">
      <w:pPr>
        <w:pStyle w:val="Heading2"/>
      </w:pPr>
      <w:r>
        <w:t>TGEMA_H.csv (3 features)</w:t>
      </w:r>
    </w:p>
    <w:p w14:paraId="14E12DD3" w14:textId="77777777" w:rsidR="00E91B89" w:rsidRDefault="00000000">
      <w:pPr>
        <w:pStyle w:val="ListBullet"/>
      </w:pPr>
      <w:r>
        <w:t>SEQN</w:t>
      </w:r>
    </w:p>
    <w:p w14:paraId="1DA7B5C5" w14:textId="77777777" w:rsidR="00E91B89" w:rsidRDefault="00000000">
      <w:pPr>
        <w:pStyle w:val="ListBullet"/>
      </w:pPr>
      <w:r>
        <w:lastRenderedPageBreak/>
        <w:t>LBXTTG</w:t>
      </w:r>
    </w:p>
    <w:p w14:paraId="45F5104C" w14:textId="77777777" w:rsidR="00E91B89" w:rsidRDefault="00000000">
      <w:pPr>
        <w:pStyle w:val="ListBullet"/>
      </w:pPr>
      <w:r>
        <w:t>LBXEMA</w:t>
      </w:r>
    </w:p>
    <w:p w14:paraId="657F0342" w14:textId="77777777" w:rsidR="00E91B89" w:rsidRDefault="00000000">
      <w:pPr>
        <w:pStyle w:val="Heading2"/>
      </w:pPr>
      <w:r>
        <w:t>SSGLYP_I.csv (4 features)</w:t>
      </w:r>
    </w:p>
    <w:p w14:paraId="54ACD809" w14:textId="77777777" w:rsidR="00E91B89" w:rsidRDefault="00000000">
      <w:pPr>
        <w:pStyle w:val="ListBullet"/>
      </w:pPr>
      <w:r>
        <w:t>SEQN</w:t>
      </w:r>
    </w:p>
    <w:p w14:paraId="05E8C20A" w14:textId="77777777" w:rsidR="00E91B89" w:rsidRDefault="00000000">
      <w:pPr>
        <w:pStyle w:val="ListBullet"/>
      </w:pPr>
      <w:r>
        <w:t>WTSSGL2Y</w:t>
      </w:r>
    </w:p>
    <w:p w14:paraId="4D68BB45" w14:textId="77777777" w:rsidR="00E91B89" w:rsidRDefault="00000000">
      <w:pPr>
        <w:pStyle w:val="ListBullet"/>
      </w:pPr>
      <w:r>
        <w:t>SSGLYP</w:t>
      </w:r>
    </w:p>
    <w:p w14:paraId="45E52467" w14:textId="77777777" w:rsidR="00E91B89" w:rsidRDefault="00000000">
      <w:pPr>
        <w:pStyle w:val="ListBullet"/>
      </w:pPr>
      <w:r>
        <w:t>SSGLYPL</w:t>
      </w:r>
    </w:p>
    <w:p w14:paraId="02B25133" w14:textId="77777777" w:rsidR="00E91B89" w:rsidRDefault="00000000">
      <w:pPr>
        <w:pStyle w:val="Heading2"/>
      </w:pPr>
      <w:r>
        <w:t>IHGEM_H.csv (9 features)</w:t>
      </w:r>
    </w:p>
    <w:p w14:paraId="0DE1B379" w14:textId="77777777" w:rsidR="00E91B89" w:rsidRDefault="00000000">
      <w:pPr>
        <w:pStyle w:val="ListBullet"/>
      </w:pPr>
      <w:r>
        <w:t>SEQN</w:t>
      </w:r>
    </w:p>
    <w:p w14:paraId="26AEE74D" w14:textId="77777777" w:rsidR="00E91B89" w:rsidRDefault="00000000">
      <w:pPr>
        <w:pStyle w:val="ListBullet"/>
      </w:pPr>
      <w:r>
        <w:t>WTSH2YR</w:t>
      </w:r>
    </w:p>
    <w:p w14:paraId="1EEC4440" w14:textId="77777777" w:rsidR="00E91B89" w:rsidRDefault="00000000">
      <w:pPr>
        <w:pStyle w:val="ListBullet"/>
      </w:pPr>
      <w:r>
        <w:t>LBXIHG</w:t>
      </w:r>
    </w:p>
    <w:p w14:paraId="69030578" w14:textId="77777777" w:rsidR="00E91B89" w:rsidRDefault="00000000">
      <w:pPr>
        <w:pStyle w:val="ListBullet"/>
      </w:pPr>
      <w:r>
        <w:t>LBDIHGSI</w:t>
      </w:r>
    </w:p>
    <w:p w14:paraId="33F5AB9B" w14:textId="77777777" w:rsidR="00E91B89" w:rsidRDefault="00000000">
      <w:pPr>
        <w:pStyle w:val="ListBullet"/>
      </w:pPr>
      <w:r>
        <w:t>LBDIHGLC</w:t>
      </w:r>
    </w:p>
    <w:p w14:paraId="72C51912" w14:textId="77777777" w:rsidR="00E91B89" w:rsidRDefault="00000000">
      <w:pPr>
        <w:pStyle w:val="ListBullet"/>
      </w:pPr>
      <w:r>
        <w:t>LBXBGE</w:t>
      </w:r>
    </w:p>
    <w:p w14:paraId="0E5FB77C" w14:textId="77777777" w:rsidR="00E91B89" w:rsidRDefault="00000000">
      <w:pPr>
        <w:pStyle w:val="ListBullet"/>
      </w:pPr>
      <w:r>
        <w:t>LBDBGELC</w:t>
      </w:r>
    </w:p>
    <w:p w14:paraId="090ED1EA" w14:textId="77777777" w:rsidR="00E91B89" w:rsidRDefault="00000000">
      <w:pPr>
        <w:pStyle w:val="ListBullet"/>
      </w:pPr>
      <w:r>
        <w:t>LBXBGM</w:t>
      </w:r>
    </w:p>
    <w:p w14:paraId="1897A486" w14:textId="77777777" w:rsidR="00E91B89" w:rsidRDefault="00000000">
      <w:pPr>
        <w:pStyle w:val="ListBullet"/>
      </w:pPr>
      <w:r>
        <w:t>LBDBGMLC</w:t>
      </w:r>
    </w:p>
    <w:p w14:paraId="0C8F6A18" w14:textId="77777777" w:rsidR="00E91B89" w:rsidRDefault="00000000">
      <w:pPr>
        <w:pStyle w:val="Heading2"/>
      </w:pPr>
      <w:r>
        <w:t>APOB_F.csv (4 features)</w:t>
      </w:r>
    </w:p>
    <w:p w14:paraId="74E5E425" w14:textId="77777777" w:rsidR="00E91B89" w:rsidRDefault="00000000">
      <w:pPr>
        <w:pStyle w:val="ListBullet"/>
      </w:pPr>
      <w:r>
        <w:t>SEQN</w:t>
      </w:r>
    </w:p>
    <w:p w14:paraId="326E5FF2" w14:textId="77777777" w:rsidR="00E91B89" w:rsidRDefault="00000000">
      <w:pPr>
        <w:pStyle w:val="ListBullet"/>
      </w:pPr>
      <w:r>
        <w:t>WTSAF2YR</w:t>
      </w:r>
    </w:p>
    <w:p w14:paraId="4F638E2C" w14:textId="77777777" w:rsidR="00E91B89" w:rsidRDefault="00000000">
      <w:pPr>
        <w:pStyle w:val="ListBullet"/>
      </w:pPr>
      <w:r>
        <w:t>LBXAPB</w:t>
      </w:r>
    </w:p>
    <w:p w14:paraId="3951FDDC" w14:textId="77777777" w:rsidR="00E91B89" w:rsidRDefault="00000000">
      <w:pPr>
        <w:pStyle w:val="ListBullet"/>
      </w:pPr>
      <w:r>
        <w:t>LBDAPBSI</w:t>
      </w:r>
    </w:p>
    <w:p w14:paraId="1984AC87" w14:textId="77777777" w:rsidR="00E91B89" w:rsidRDefault="00000000">
      <w:pPr>
        <w:pStyle w:val="Heading2"/>
      </w:pPr>
      <w:r>
        <w:t>L35_B.csv (43 features)</w:t>
      </w:r>
    </w:p>
    <w:p w14:paraId="11DB7516" w14:textId="77777777" w:rsidR="00E91B89" w:rsidRDefault="00000000">
      <w:pPr>
        <w:pStyle w:val="ListBullet"/>
      </w:pPr>
      <w:r>
        <w:t>SEQN</w:t>
      </w:r>
    </w:p>
    <w:p w14:paraId="2B278FC1" w14:textId="77777777" w:rsidR="00E91B89" w:rsidRDefault="00000000">
      <w:pPr>
        <w:pStyle w:val="ListBullet"/>
      </w:pPr>
      <w:r>
        <w:t>LBXMS1</w:t>
      </w:r>
    </w:p>
    <w:p w14:paraId="27C2B2E3" w14:textId="77777777" w:rsidR="00E91B89" w:rsidRDefault="00000000">
      <w:pPr>
        <w:pStyle w:val="ListBullet"/>
      </w:pPr>
      <w:r>
        <w:t>LBXM1</w:t>
      </w:r>
    </w:p>
    <w:p w14:paraId="735564C9" w14:textId="77777777" w:rsidR="00E91B89" w:rsidRDefault="00000000">
      <w:pPr>
        <w:pStyle w:val="ListBullet"/>
      </w:pPr>
      <w:r>
        <w:t>LBXMT1</w:t>
      </w:r>
    </w:p>
    <w:p w14:paraId="2E08674F" w14:textId="77777777" w:rsidR="00E91B89" w:rsidRDefault="00000000">
      <w:pPr>
        <w:pStyle w:val="ListBullet"/>
      </w:pPr>
      <w:r>
        <w:t>LBXMZ1</w:t>
      </w:r>
    </w:p>
    <w:p w14:paraId="137017F2" w14:textId="77777777" w:rsidR="00E91B89" w:rsidRDefault="00000000">
      <w:pPr>
        <w:pStyle w:val="ListBullet"/>
      </w:pPr>
      <w:r>
        <w:t>LBXMC1</w:t>
      </w:r>
    </w:p>
    <w:p w14:paraId="4E535503" w14:textId="77777777" w:rsidR="00E91B89" w:rsidRDefault="00000000">
      <w:pPr>
        <w:pStyle w:val="ListBullet"/>
      </w:pPr>
      <w:r>
        <w:t>LBXME1</w:t>
      </w:r>
    </w:p>
    <w:p w14:paraId="6DF13379" w14:textId="77777777" w:rsidR="00E91B89" w:rsidRDefault="00000000">
      <w:pPr>
        <w:pStyle w:val="ListBullet"/>
      </w:pPr>
      <w:r>
        <w:t>LBXMP1</w:t>
      </w:r>
    </w:p>
    <w:p w14:paraId="59508B90" w14:textId="77777777" w:rsidR="00E91B89" w:rsidRDefault="00000000">
      <w:pPr>
        <w:pStyle w:val="ListBullet"/>
      </w:pPr>
      <w:r>
        <w:t>LBXMI1</w:t>
      </w:r>
    </w:p>
    <w:p w14:paraId="0206EEA7" w14:textId="77777777" w:rsidR="00E91B89" w:rsidRDefault="00000000">
      <w:pPr>
        <w:pStyle w:val="ListBullet"/>
      </w:pPr>
      <w:r>
        <w:t>LBXMV1</w:t>
      </w:r>
    </w:p>
    <w:p w14:paraId="5EFE4040" w14:textId="77777777" w:rsidR="00E91B89" w:rsidRDefault="00000000">
      <w:pPr>
        <w:pStyle w:val="ListBullet"/>
      </w:pPr>
      <w:r>
        <w:t>LBXMF1</w:t>
      </w:r>
    </w:p>
    <w:p w14:paraId="5AF3D14F" w14:textId="77777777" w:rsidR="00E91B89" w:rsidRDefault="00000000">
      <w:pPr>
        <w:pStyle w:val="ListBullet"/>
      </w:pPr>
      <w:r>
        <w:t>LBXMO1</w:t>
      </w:r>
    </w:p>
    <w:p w14:paraId="56B1B06B" w14:textId="77777777" w:rsidR="00E91B89" w:rsidRDefault="00000000">
      <w:pPr>
        <w:pStyle w:val="ListBullet"/>
      </w:pPr>
      <w:r>
        <w:t>LBXMG1</w:t>
      </w:r>
    </w:p>
    <w:p w14:paraId="79C9E836" w14:textId="77777777" w:rsidR="00E91B89" w:rsidRDefault="00000000">
      <w:pPr>
        <w:pStyle w:val="ListBullet"/>
      </w:pPr>
      <w:r>
        <w:t>LBXMD1</w:t>
      </w:r>
    </w:p>
    <w:p w14:paraId="51DE5CAC" w14:textId="77777777" w:rsidR="00E91B89" w:rsidRDefault="00000000">
      <w:pPr>
        <w:pStyle w:val="ListBullet"/>
      </w:pPr>
      <w:r>
        <w:t>LBXML1</w:t>
      </w:r>
    </w:p>
    <w:p w14:paraId="5A961277" w14:textId="77777777" w:rsidR="00E91B89" w:rsidRDefault="00000000">
      <w:pPr>
        <w:pStyle w:val="ListBullet"/>
      </w:pPr>
      <w:r>
        <w:lastRenderedPageBreak/>
        <w:t>LBXMR1</w:t>
      </w:r>
    </w:p>
    <w:p w14:paraId="4A4F5338" w14:textId="77777777" w:rsidR="00E91B89" w:rsidRDefault="00000000">
      <w:pPr>
        <w:pStyle w:val="ListBullet"/>
      </w:pPr>
      <w:r>
        <w:t>LBXMY1</w:t>
      </w:r>
    </w:p>
    <w:p w14:paraId="60386C13" w14:textId="77777777" w:rsidR="00E91B89" w:rsidRDefault="00000000">
      <w:pPr>
        <w:pStyle w:val="ListBullet"/>
      </w:pPr>
      <w:r>
        <w:t>LBAMMT1</w:t>
      </w:r>
    </w:p>
    <w:p w14:paraId="6F9701D8" w14:textId="77777777" w:rsidR="00E91B89" w:rsidRDefault="00000000">
      <w:pPr>
        <w:pStyle w:val="ListBullet"/>
      </w:pPr>
      <w:r>
        <w:t>LBXMS2</w:t>
      </w:r>
    </w:p>
    <w:p w14:paraId="0F2EBFB8" w14:textId="77777777" w:rsidR="00E91B89" w:rsidRDefault="00000000">
      <w:pPr>
        <w:pStyle w:val="ListBullet"/>
      </w:pPr>
      <w:r>
        <w:t>LBXMT2</w:t>
      </w:r>
    </w:p>
    <w:p w14:paraId="0F7DC040" w14:textId="77777777" w:rsidR="00E91B89" w:rsidRDefault="00000000">
      <w:pPr>
        <w:pStyle w:val="ListBullet"/>
      </w:pPr>
      <w:r>
        <w:t>LBXMZ2</w:t>
      </w:r>
    </w:p>
    <w:p w14:paraId="664518E3" w14:textId="77777777" w:rsidR="00E91B89" w:rsidRDefault="00000000">
      <w:pPr>
        <w:pStyle w:val="ListBullet"/>
      </w:pPr>
      <w:r>
        <w:t>LBXMC2</w:t>
      </w:r>
    </w:p>
    <w:p w14:paraId="03D89ACE" w14:textId="77777777" w:rsidR="00E91B89" w:rsidRDefault="00000000">
      <w:pPr>
        <w:pStyle w:val="ListBullet"/>
      </w:pPr>
      <w:r>
        <w:t>LBXME2</w:t>
      </w:r>
    </w:p>
    <w:p w14:paraId="27B77840" w14:textId="77777777" w:rsidR="00E91B89" w:rsidRDefault="00000000">
      <w:pPr>
        <w:pStyle w:val="ListBullet"/>
      </w:pPr>
      <w:r>
        <w:t>LBXMP2</w:t>
      </w:r>
    </w:p>
    <w:p w14:paraId="448CF78E" w14:textId="77777777" w:rsidR="00E91B89" w:rsidRDefault="00000000">
      <w:pPr>
        <w:pStyle w:val="ListBullet"/>
      </w:pPr>
      <w:r>
        <w:t>LBXMI2</w:t>
      </w:r>
    </w:p>
    <w:p w14:paraId="6F01E749" w14:textId="77777777" w:rsidR="00E91B89" w:rsidRDefault="00000000">
      <w:pPr>
        <w:pStyle w:val="ListBullet"/>
      </w:pPr>
      <w:r>
        <w:t>LBXMV2</w:t>
      </w:r>
    </w:p>
    <w:p w14:paraId="3712E085" w14:textId="77777777" w:rsidR="00E91B89" w:rsidRDefault="00000000">
      <w:pPr>
        <w:pStyle w:val="ListBullet"/>
      </w:pPr>
      <w:r>
        <w:t>LBXMF2</w:t>
      </w:r>
    </w:p>
    <w:p w14:paraId="6A3C11AD" w14:textId="77777777" w:rsidR="00E91B89" w:rsidRDefault="00000000">
      <w:pPr>
        <w:pStyle w:val="ListBullet"/>
      </w:pPr>
      <w:r>
        <w:t>LBXMO2</w:t>
      </w:r>
    </w:p>
    <w:p w14:paraId="1D7EFF01" w14:textId="77777777" w:rsidR="00E91B89" w:rsidRDefault="00000000">
      <w:pPr>
        <w:pStyle w:val="ListBullet"/>
      </w:pPr>
      <w:r>
        <w:t>LBXMG2</w:t>
      </w:r>
    </w:p>
    <w:p w14:paraId="2C098515" w14:textId="77777777" w:rsidR="00E91B89" w:rsidRDefault="00000000">
      <w:pPr>
        <w:pStyle w:val="ListBullet"/>
      </w:pPr>
      <w:r>
        <w:t>LBXMD2</w:t>
      </w:r>
    </w:p>
    <w:p w14:paraId="0443478E" w14:textId="77777777" w:rsidR="00E91B89" w:rsidRDefault="00000000">
      <w:pPr>
        <w:pStyle w:val="ListBullet"/>
      </w:pPr>
      <w:r>
        <w:t>LBXML2</w:t>
      </w:r>
    </w:p>
    <w:p w14:paraId="241CCCA8" w14:textId="77777777" w:rsidR="00E91B89" w:rsidRDefault="00000000">
      <w:pPr>
        <w:pStyle w:val="ListBullet"/>
      </w:pPr>
      <w:r>
        <w:t>LBXMR2</w:t>
      </w:r>
    </w:p>
    <w:p w14:paraId="7FE41A1A" w14:textId="77777777" w:rsidR="00E91B89" w:rsidRDefault="00000000">
      <w:pPr>
        <w:pStyle w:val="ListBullet"/>
      </w:pPr>
      <w:r>
        <w:t>LBXMY2</w:t>
      </w:r>
    </w:p>
    <w:p w14:paraId="6CCA45D0" w14:textId="77777777" w:rsidR="00E91B89" w:rsidRDefault="00000000">
      <w:pPr>
        <w:pStyle w:val="ListBullet"/>
      </w:pPr>
      <w:r>
        <w:t>LBAMMT2</w:t>
      </w:r>
    </w:p>
    <w:p w14:paraId="26E52BD5" w14:textId="77777777" w:rsidR="00E91B89" w:rsidRDefault="00000000">
      <w:pPr>
        <w:pStyle w:val="ListBullet"/>
      </w:pPr>
      <w:r>
        <w:t>LBXETA</w:t>
      </w:r>
    </w:p>
    <w:p w14:paraId="40CF5A2E" w14:textId="77777777" w:rsidR="00E91B89" w:rsidRDefault="00000000">
      <w:pPr>
        <w:pStyle w:val="ListBullet"/>
      </w:pPr>
      <w:r>
        <w:t>LBXETB</w:t>
      </w:r>
    </w:p>
    <w:p w14:paraId="6DC35B58" w14:textId="77777777" w:rsidR="00E91B89" w:rsidRDefault="00000000">
      <w:pPr>
        <w:pStyle w:val="ListBullet"/>
      </w:pPr>
      <w:r>
        <w:t>LBXETC</w:t>
      </w:r>
    </w:p>
    <w:p w14:paraId="7A94277E" w14:textId="77777777" w:rsidR="00E91B89" w:rsidRDefault="00000000">
      <w:pPr>
        <w:pStyle w:val="ListBullet"/>
      </w:pPr>
      <w:r>
        <w:t>LBXETD</w:t>
      </w:r>
    </w:p>
    <w:p w14:paraId="20BBF59A" w14:textId="77777777" w:rsidR="00E91B89" w:rsidRDefault="00000000">
      <w:pPr>
        <w:pStyle w:val="ListBullet"/>
      </w:pPr>
      <w:r>
        <w:t>LBXETE</w:t>
      </w:r>
    </w:p>
    <w:p w14:paraId="65C9CCEA" w14:textId="77777777" w:rsidR="00E91B89" w:rsidRDefault="00000000">
      <w:pPr>
        <w:pStyle w:val="ListBullet"/>
      </w:pPr>
      <w:r>
        <w:t>LBXETH</w:t>
      </w:r>
    </w:p>
    <w:p w14:paraId="09C72126" w14:textId="77777777" w:rsidR="00E91B89" w:rsidRDefault="00000000">
      <w:pPr>
        <w:pStyle w:val="ListBullet"/>
      </w:pPr>
      <w:r>
        <w:t>LBXTSS</w:t>
      </w:r>
    </w:p>
    <w:p w14:paraId="374F771D" w14:textId="77777777" w:rsidR="00E91B89" w:rsidRDefault="00000000">
      <w:pPr>
        <w:pStyle w:val="ListBullet"/>
      </w:pPr>
      <w:r>
        <w:t>LBXPVL</w:t>
      </w:r>
    </w:p>
    <w:p w14:paraId="7E9951DF" w14:textId="77777777" w:rsidR="00E91B89" w:rsidRDefault="00000000">
      <w:pPr>
        <w:pStyle w:val="ListBullet"/>
      </w:pPr>
      <w:r>
        <w:t>LBXSCC</w:t>
      </w:r>
    </w:p>
    <w:p w14:paraId="5AE6DD02" w14:textId="77777777" w:rsidR="00E91B89" w:rsidRDefault="00000000">
      <w:pPr>
        <w:pStyle w:val="Heading2"/>
      </w:pPr>
      <w:r>
        <w:t>HEPC_H.csv (3 features)</w:t>
      </w:r>
    </w:p>
    <w:p w14:paraId="65B97F73" w14:textId="77777777" w:rsidR="00E91B89" w:rsidRDefault="00000000">
      <w:pPr>
        <w:pStyle w:val="ListBullet"/>
      </w:pPr>
      <w:r>
        <w:t>SEQN</w:t>
      </w:r>
    </w:p>
    <w:p w14:paraId="185B43EF" w14:textId="77777777" w:rsidR="00E91B89" w:rsidRDefault="00000000">
      <w:pPr>
        <w:pStyle w:val="ListBullet"/>
      </w:pPr>
      <w:r>
        <w:t>LBXHCR</w:t>
      </w:r>
    </w:p>
    <w:p w14:paraId="0049E38C" w14:textId="77777777" w:rsidR="00E91B89" w:rsidRDefault="00000000">
      <w:pPr>
        <w:pStyle w:val="ListBullet"/>
      </w:pPr>
      <w:r>
        <w:t>LBXHCG</w:t>
      </w:r>
    </w:p>
    <w:p w14:paraId="2DAB1C6C" w14:textId="77777777" w:rsidR="00E91B89" w:rsidRDefault="00000000">
      <w:pPr>
        <w:pStyle w:val="Heading2"/>
      </w:pPr>
      <w:r>
        <w:t>ORHPV_H.csv (41 features)</w:t>
      </w:r>
    </w:p>
    <w:p w14:paraId="186E154F" w14:textId="77777777" w:rsidR="00E91B89" w:rsidRDefault="00000000">
      <w:pPr>
        <w:pStyle w:val="ListBullet"/>
      </w:pPr>
      <w:r>
        <w:t>SEQN</w:t>
      </w:r>
    </w:p>
    <w:p w14:paraId="523430CB" w14:textId="77777777" w:rsidR="00E91B89" w:rsidRDefault="00000000">
      <w:pPr>
        <w:pStyle w:val="ListBullet"/>
      </w:pPr>
      <w:r>
        <w:t>ORXGH</w:t>
      </w:r>
    </w:p>
    <w:p w14:paraId="3740C552" w14:textId="77777777" w:rsidR="00E91B89" w:rsidRDefault="00000000">
      <w:pPr>
        <w:pStyle w:val="ListBullet"/>
      </w:pPr>
      <w:r>
        <w:t>ORXGL</w:t>
      </w:r>
    </w:p>
    <w:p w14:paraId="4ADEB201" w14:textId="77777777" w:rsidR="00E91B89" w:rsidRDefault="00000000">
      <w:pPr>
        <w:pStyle w:val="ListBullet"/>
      </w:pPr>
      <w:r>
        <w:t>ORXH06</w:t>
      </w:r>
    </w:p>
    <w:p w14:paraId="5C5FBAAF" w14:textId="77777777" w:rsidR="00E91B89" w:rsidRDefault="00000000">
      <w:pPr>
        <w:pStyle w:val="ListBullet"/>
      </w:pPr>
      <w:r>
        <w:t>ORXH11</w:t>
      </w:r>
    </w:p>
    <w:p w14:paraId="5F89C21C" w14:textId="77777777" w:rsidR="00E91B89" w:rsidRDefault="00000000">
      <w:pPr>
        <w:pStyle w:val="ListBullet"/>
      </w:pPr>
      <w:r>
        <w:t>ORXH16</w:t>
      </w:r>
    </w:p>
    <w:p w14:paraId="42E893A6" w14:textId="77777777" w:rsidR="00E91B89" w:rsidRDefault="00000000">
      <w:pPr>
        <w:pStyle w:val="ListBullet"/>
      </w:pPr>
      <w:r>
        <w:t>ORXH18</w:t>
      </w:r>
    </w:p>
    <w:p w14:paraId="6F751B39" w14:textId="77777777" w:rsidR="00E91B89" w:rsidRDefault="00000000">
      <w:pPr>
        <w:pStyle w:val="ListBullet"/>
      </w:pPr>
      <w:r>
        <w:lastRenderedPageBreak/>
        <w:t>ORXH26</w:t>
      </w:r>
    </w:p>
    <w:p w14:paraId="7AA24454" w14:textId="77777777" w:rsidR="00E91B89" w:rsidRDefault="00000000">
      <w:pPr>
        <w:pStyle w:val="ListBullet"/>
      </w:pPr>
      <w:r>
        <w:t>ORXH31</w:t>
      </w:r>
    </w:p>
    <w:p w14:paraId="3E2436A3" w14:textId="77777777" w:rsidR="00E91B89" w:rsidRDefault="00000000">
      <w:pPr>
        <w:pStyle w:val="ListBullet"/>
      </w:pPr>
      <w:r>
        <w:t>ORXH33</w:t>
      </w:r>
    </w:p>
    <w:p w14:paraId="0E50E941" w14:textId="77777777" w:rsidR="00E91B89" w:rsidRDefault="00000000">
      <w:pPr>
        <w:pStyle w:val="ListBullet"/>
      </w:pPr>
      <w:r>
        <w:t>ORXH35</w:t>
      </w:r>
    </w:p>
    <w:p w14:paraId="51111484" w14:textId="77777777" w:rsidR="00E91B89" w:rsidRDefault="00000000">
      <w:pPr>
        <w:pStyle w:val="ListBullet"/>
      </w:pPr>
      <w:r>
        <w:t>ORXH39</w:t>
      </w:r>
    </w:p>
    <w:p w14:paraId="174CE4BF" w14:textId="77777777" w:rsidR="00E91B89" w:rsidRDefault="00000000">
      <w:pPr>
        <w:pStyle w:val="ListBullet"/>
      </w:pPr>
      <w:r>
        <w:t>ORXH40</w:t>
      </w:r>
    </w:p>
    <w:p w14:paraId="7BF0303A" w14:textId="77777777" w:rsidR="00E91B89" w:rsidRDefault="00000000">
      <w:pPr>
        <w:pStyle w:val="ListBullet"/>
      </w:pPr>
      <w:r>
        <w:t>ORXH42</w:t>
      </w:r>
    </w:p>
    <w:p w14:paraId="48770DCB" w14:textId="77777777" w:rsidR="00E91B89" w:rsidRDefault="00000000">
      <w:pPr>
        <w:pStyle w:val="ListBullet"/>
      </w:pPr>
      <w:r>
        <w:t>ORXH45</w:t>
      </w:r>
    </w:p>
    <w:p w14:paraId="1A58EDCE" w14:textId="77777777" w:rsidR="00E91B89" w:rsidRDefault="00000000">
      <w:pPr>
        <w:pStyle w:val="ListBullet"/>
      </w:pPr>
      <w:r>
        <w:t>ORXH51</w:t>
      </w:r>
    </w:p>
    <w:p w14:paraId="60A7AF22" w14:textId="77777777" w:rsidR="00E91B89" w:rsidRDefault="00000000">
      <w:pPr>
        <w:pStyle w:val="ListBullet"/>
      </w:pPr>
      <w:r>
        <w:t>ORXH52</w:t>
      </w:r>
    </w:p>
    <w:p w14:paraId="1BF68724" w14:textId="77777777" w:rsidR="00E91B89" w:rsidRDefault="00000000">
      <w:pPr>
        <w:pStyle w:val="ListBullet"/>
      </w:pPr>
      <w:r>
        <w:t>ORXH53</w:t>
      </w:r>
    </w:p>
    <w:p w14:paraId="5BAB371C" w14:textId="77777777" w:rsidR="00E91B89" w:rsidRDefault="00000000">
      <w:pPr>
        <w:pStyle w:val="ListBullet"/>
      </w:pPr>
      <w:r>
        <w:t>ORXH54</w:t>
      </w:r>
    </w:p>
    <w:p w14:paraId="526E0E81" w14:textId="77777777" w:rsidR="00E91B89" w:rsidRDefault="00000000">
      <w:pPr>
        <w:pStyle w:val="ListBullet"/>
      </w:pPr>
      <w:r>
        <w:t>ORXH55</w:t>
      </w:r>
    </w:p>
    <w:p w14:paraId="632F42D4" w14:textId="77777777" w:rsidR="00E91B89" w:rsidRDefault="00000000">
      <w:pPr>
        <w:pStyle w:val="ListBullet"/>
      </w:pPr>
      <w:r>
        <w:t>ORXH56</w:t>
      </w:r>
    </w:p>
    <w:p w14:paraId="2723A24C" w14:textId="77777777" w:rsidR="00E91B89" w:rsidRDefault="00000000">
      <w:pPr>
        <w:pStyle w:val="ListBullet"/>
      </w:pPr>
      <w:r>
        <w:t>ORXH58</w:t>
      </w:r>
    </w:p>
    <w:p w14:paraId="1D160AF0" w14:textId="77777777" w:rsidR="00E91B89" w:rsidRDefault="00000000">
      <w:pPr>
        <w:pStyle w:val="ListBullet"/>
      </w:pPr>
      <w:r>
        <w:t>ORXH59</w:t>
      </w:r>
    </w:p>
    <w:p w14:paraId="71AE5E0B" w14:textId="77777777" w:rsidR="00E91B89" w:rsidRDefault="00000000">
      <w:pPr>
        <w:pStyle w:val="ListBullet"/>
      </w:pPr>
      <w:r>
        <w:t>ORXH61</w:t>
      </w:r>
    </w:p>
    <w:p w14:paraId="495AC96D" w14:textId="77777777" w:rsidR="00E91B89" w:rsidRDefault="00000000">
      <w:pPr>
        <w:pStyle w:val="ListBullet"/>
      </w:pPr>
      <w:r>
        <w:t>ORXH62</w:t>
      </w:r>
    </w:p>
    <w:p w14:paraId="3AEE3722" w14:textId="77777777" w:rsidR="00E91B89" w:rsidRDefault="00000000">
      <w:pPr>
        <w:pStyle w:val="ListBullet"/>
      </w:pPr>
      <w:r>
        <w:t>ORXH64</w:t>
      </w:r>
    </w:p>
    <w:p w14:paraId="5FC5F9B4" w14:textId="77777777" w:rsidR="00E91B89" w:rsidRDefault="00000000">
      <w:pPr>
        <w:pStyle w:val="ListBullet"/>
      </w:pPr>
      <w:r>
        <w:t>ORXH66</w:t>
      </w:r>
    </w:p>
    <w:p w14:paraId="49094CE0" w14:textId="77777777" w:rsidR="00E91B89" w:rsidRDefault="00000000">
      <w:pPr>
        <w:pStyle w:val="ListBullet"/>
      </w:pPr>
      <w:r>
        <w:t>ORXH67</w:t>
      </w:r>
    </w:p>
    <w:p w14:paraId="04D70917" w14:textId="77777777" w:rsidR="00E91B89" w:rsidRDefault="00000000">
      <w:pPr>
        <w:pStyle w:val="ListBullet"/>
      </w:pPr>
      <w:r>
        <w:t>ORXH68</w:t>
      </w:r>
    </w:p>
    <w:p w14:paraId="4884776B" w14:textId="77777777" w:rsidR="00E91B89" w:rsidRDefault="00000000">
      <w:pPr>
        <w:pStyle w:val="ListBullet"/>
      </w:pPr>
      <w:r>
        <w:t>ORXH69</w:t>
      </w:r>
    </w:p>
    <w:p w14:paraId="1CE62954" w14:textId="77777777" w:rsidR="00E91B89" w:rsidRDefault="00000000">
      <w:pPr>
        <w:pStyle w:val="ListBullet"/>
      </w:pPr>
      <w:r>
        <w:t>ORXH70</w:t>
      </w:r>
    </w:p>
    <w:p w14:paraId="44CC2CBE" w14:textId="77777777" w:rsidR="00E91B89" w:rsidRDefault="00000000">
      <w:pPr>
        <w:pStyle w:val="ListBullet"/>
      </w:pPr>
      <w:r>
        <w:t>ORXH71</w:t>
      </w:r>
    </w:p>
    <w:p w14:paraId="67DD5BD3" w14:textId="77777777" w:rsidR="00E91B89" w:rsidRDefault="00000000">
      <w:pPr>
        <w:pStyle w:val="ListBullet"/>
      </w:pPr>
      <w:r>
        <w:t>ORXH72</w:t>
      </w:r>
    </w:p>
    <w:p w14:paraId="32188F96" w14:textId="77777777" w:rsidR="00E91B89" w:rsidRDefault="00000000">
      <w:pPr>
        <w:pStyle w:val="ListBullet"/>
      </w:pPr>
      <w:r>
        <w:t>ORXH73</w:t>
      </w:r>
    </w:p>
    <w:p w14:paraId="7349307A" w14:textId="77777777" w:rsidR="00E91B89" w:rsidRDefault="00000000">
      <w:pPr>
        <w:pStyle w:val="ListBullet"/>
      </w:pPr>
      <w:r>
        <w:t>ORXH81</w:t>
      </w:r>
    </w:p>
    <w:p w14:paraId="59D5A0FE" w14:textId="77777777" w:rsidR="00E91B89" w:rsidRDefault="00000000">
      <w:pPr>
        <w:pStyle w:val="ListBullet"/>
      </w:pPr>
      <w:r>
        <w:t>ORXH82</w:t>
      </w:r>
    </w:p>
    <w:p w14:paraId="738E2708" w14:textId="77777777" w:rsidR="00E91B89" w:rsidRDefault="00000000">
      <w:pPr>
        <w:pStyle w:val="ListBullet"/>
      </w:pPr>
      <w:r>
        <w:t>ORXH83</w:t>
      </w:r>
    </w:p>
    <w:p w14:paraId="2F7C5A4A" w14:textId="77777777" w:rsidR="00E91B89" w:rsidRDefault="00000000">
      <w:pPr>
        <w:pStyle w:val="ListBullet"/>
      </w:pPr>
      <w:r>
        <w:t>ORXH84</w:t>
      </w:r>
    </w:p>
    <w:p w14:paraId="50A09070" w14:textId="77777777" w:rsidR="00E91B89" w:rsidRDefault="00000000">
      <w:pPr>
        <w:pStyle w:val="ListBullet"/>
      </w:pPr>
      <w:r>
        <w:t>ORXHPC</w:t>
      </w:r>
    </w:p>
    <w:p w14:paraId="3AD2046F" w14:textId="77777777" w:rsidR="00E91B89" w:rsidRDefault="00000000">
      <w:pPr>
        <w:pStyle w:val="ListBullet"/>
      </w:pPr>
      <w:r>
        <w:t>ORXHPI</w:t>
      </w:r>
    </w:p>
    <w:p w14:paraId="2600F7CF" w14:textId="77777777" w:rsidR="00E91B89" w:rsidRDefault="00000000">
      <w:pPr>
        <w:pStyle w:val="ListBullet"/>
      </w:pPr>
      <w:r>
        <w:t>ORXHPV</w:t>
      </w:r>
    </w:p>
    <w:p w14:paraId="0E2F7FBE" w14:textId="77777777" w:rsidR="00E91B89" w:rsidRDefault="00000000">
      <w:pPr>
        <w:pStyle w:val="Heading2"/>
      </w:pPr>
      <w:r>
        <w:t>PAHS_I.csv (16 features)</w:t>
      </w:r>
    </w:p>
    <w:p w14:paraId="4F4450B3" w14:textId="77777777" w:rsidR="00E91B89" w:rsidRDefault="00000000">
      <w:pPr>
        <w:pStyle w:val="ListBullet"/>
      </w:pPr>
      <w:r>
        <w:t>SEQN</w:t>
      </w:r>
    </w:p>
    <w:p w14:paraId="0AD8B11B" w14:textId="77777777" w:rsidR="00E91B89" w:rsidRDefault="00000000">
      <w:pPr>
        <w:pStyle w:val="ListBullet"/>
      </w:pPr>
      <w:r>
        <w:t>WTFSM</w:t>
      </w:r>
    </w:p>
    <w:p w14:paraId="360F16A0" w14:textId="77777777" w:rsidR="00E91B89" w:rsidRDefault="00000000">
      <w:pPr>
        <w:pStyle w:val="ListBullet"/>
      </w:pPr>
      <w:r>
        <w:t>URXP01</w:t>
      </w:r>
    </w:p>
    <w:p w14:paraId="7BE3CC57" w14:textId="77777777" w:rsidR="00E91B89" w:rsidRDefault="00000000">
      <w:pPr>
        <w:pStyle w:val="ListBullet"/>
      </w:pPr>
      <w:r>
        <w:t>URDP01LC</w:t>
      </w:r>
    </w:p>
    <w:p w14:paraId="6D232C19" w14:textId="77777777" w:rsidR="00E91B89" w:rsidRDefault="00000000">
      <w:pPr>
        <w:pStyle w:val="ListBullet"/>
      </w:pPr>
      <w:r>
        <w:t>URXP02</w:t>
      </w:r>
    </w:p>
    <w:p w14:paraId="795FBD14" w14:textId="77777777" w:rsidR="00E91B89" w:rsidRDefault="00000000">
      <w:pPr>
        <w:pStyle w:val="ListBullet"/>
      </w:pPr>
      <w:r>
        <w:t>URDP02LC</w:t>
      </w:r>
    </w:p>
    <w:p w14:paraId="68E5AE29" w14:textId="77777777" w:rsidR="00E91B89" w:rsidRDefault="00000000">
      <w:pPr>
        <w:pStyle w:val="ListBullet"/>
      </w:pPr>
      <w:r>
        <w:lastRenderedPageBreak/>
        <w:t>URXP03</w:t>
      </w:r>
    </w:p>
    <w:p w14:paraId="4E574B83" w14:textId="77777777" w:rsidR="00E91B89" w:rsidRDefault="00000000">
      <w:pPr>
        <w:pStyle w:val="ListBullet"/>
      </w:pPr>
      <w:r>
        <w:t>URDP03LC</w:t>
      </w:r>
    </w:p>
    <w:p w14:paraId="05F8BAA8" w14:textId="77777777" w:rsidR="00E91B89" w:rsidRDefault="00000000">
      <w:pPr>
        <w:pStyle w:val="ListBullet"/>
      </w:pPr>
      <w:r>
        <w:t>URXP04</w:t>
      </w:r>
    </w:p>
    <w:p w14:paraId="321D7F3F" w14:textId="77777777" w:rsidR="00E91B89" w:rsidRDefault="00000000">
      <w:pPr>
        <w:pStyle w:val="ListBullet"/>
      </w:pPr>
      <w:r>
        <w:t>URDP04LC</w:t>
      </w:r>
    </w:p>
    <w:p w14:paraId="30A760EA" w14:textId="77777777" w:rsidR="00E91B89" w:rsidRDefault="00000000">
      <w:pPr>
        <w:pStyle w:val="ListBullet"/>
      </w:pPr>
      <w:r>
        <w:t>URXP06</w:t>
      </w:r>
    </w:p>
    <w:p w14:paraId="203DC05C" w14:textId="77777777" w:rsidR="00E91B89" w:rsidRDefault="00000000">
      <w:pPr>
        <w:pStyle w:val="ListBullet"/>
      </w:pPr>
      <w:r>
        <w:t>URDP06LC</w:t>
      </w:r>
    </w:p>
    <w:p w14:paraId="7C094A9B" w14:textId="77777777" w:rsidR="00E91B89" w:rsidRDefault="00000000">
      <w:pPr>
        <w:pStyle w:val="ListBullet"/>
      </w:pPr>
      <w:r>
        <w:t>URXP10</w:t>
      </w:r>
    </w:p>
    <w:p w14:paraId="0B801D90" w14:textId="77777777" w:rsidR="00E91B89" w:rsidRDefault="00000000">
      <w:pPr>
        <w:pStyle w:val="ListBullet"/>
      </w:pPr>
      <w:r>
        <w:t>URDP10LC</w:t>
      </w:r>
    </w:p>
    <w:p w14:paraId="4CFADD87" w14:textId="77777777" w:rsidR="00E91B89" w:rsidRDefault="00000000">
      <w:pPr>
        <w:pStyle w:val="ListBullet"/>
      </w:pPr>
      <w:r>
        <w:t>URXP25</w:t>
      </w:r>
    </w:p>
    <w:p w14:paraId="4F115112" w14:textId="77777777" w:rsidR="00E91B89" w:rsidRDefault="00000000">
      <w:pPr>
        <w:pStyle w:val="ListBullet"/>
      </w:pPr>
      <w:r>
        <w:t>URDP25LC</w:t>
      </w:r>
    </w:p>
    <w:p w14:paraId="665FEEE3" w14:textId="77777777" w:rsidR="00E91B89" w:rsidRDefault="00000000">
      <w:pPr>
        <w:pStyle w:val="Heading2"/>
      </w:pPr>
      <w:r>
        <w:t>P_TST.csv (29 features)</w:t>
      </w:r>
    </w:p>
    <w:p w14:paraId="095C6205" w14:textId="77777777" w:rsidR="00E91B89" w:rsidRDefault="00000000">
      <w:pPr>
        <w:pStyle w:val="ListBullet"/>
      </w:pPr>
      <w:r>
        <w:t>SEQN</w:t>
      </w:r>
    </w:p>
    <w:p w14:paraId="38290E58" w14:textId="77777777" w:rsidR="00E91B89" w:rsidRDefault="00000000">
      <w:pPr>
        <w:pStyle w:val="ListBullet"/>
      </w:pPr>
      <w:r>
        <w:t>WTTSTPP</w:t>
      </w:r>
    </w:p>
    <w:p w14:paraId="1A18061C" w14:textId="77777777" w:rsidR="00E91B89" w:rsidRDefault="00000000">
      <w:pPr>
        <w:pStyle w:val="ListBullet"/>
      </w:pPr>
      <w:r>
        <w:t>LBX17H</w:t>
      </w:r>
    </w:p>
    <w:p w14:paraId="26AF263B" w14:textId="77777777" w:rsidR="00E91B89" w:rsidRDefault="00000000">
      <w:pPr>
        <w:pStyle w:val="ListBullet"/>
      </w:pPr>
      <w:r>
        <w:t>LBD17HSI</w:t>
      </w:r>
    </w:p>
    <w:p w14:paraId="285A78E8" w14:textId="77777777" w:rsidR="00E91B89" w:rsidRDefault="00000000">
      <w:pPr>
        <w:pStyle w:val="ListBullet"/>
      </w:pPr>
      <w:r>
        <w:t>LBD17HLC</w:t>
      </w:r>
    </w:p>
    <w:p w14:paraId="31DD1D18" w14:textId="77777777" w:rsidR="00E91B89" w:rsidRDefault="00000000">
      <w:pPr>
        <w:pStyle w:val="ListBullet"/>
      </w:pPr>
      <w:r>
        <w:t>LBXAND</w:t>
      </w:r>
    </w:p>
    <w:p w14:paraId="0AB20022" w14:textId="77777777" w:rsidR="00E91B89" w:rsidRDefault="00000000">
      <w:pPr>
        <w:pStyle w:val="ListBullet"/>
      </w:pPr>
      <w:r>
        <w:t>LBDANDSI</w:t>
      </w:r>
    </w:p>
    <w:p w14:paraId="69BBC6BB" w14:textId="77777777" w:rsidR="00E91B89" w:rsidRDefault="00000000">
      <w:pPr>
        <w:pStyle w:val="ListBullet"/>
      </w:pPr>
      <w:r>
        <w:t>LBDANDLC</w:t>
      </w:r>
    </w:p>
    <w:p w14:paraId="63C3DE7B" w14:textId="77777777" w:rsidR="00E91B89" w:rsidRDefault="00000000">
      <w:pPr>
        <w:pStyle w:val="ListBullet"/>
      </w:pPr>
      <w:r>
        <w:t>LBXAMH</w:t>
      </w:r>
    </w:p>
    <w:p w14:paraId="6C3AF9C2" w14:textId="77777777" w:rsidR="00E91B89" w:rsidRDefault="00000000">
      <w:pPr>
        <w:pStyle w:val="ListBullet"/>
      </w:pPr>
      <w:r>
        <w:t>LBDAMHSI</w:t>
      </w:r>
    </w:p>
    <w:p w14:paraId="2D8C88F4" w14:textId="77777777" w:rsidR="00E91B89" w:rsidRDefault="00000000">
      <w:pPr>
        <w:pStyle w:val="ListBullet"/>
      </w:pPr>
      <w:r>
        <w:t>LBDAMHLC</w:t>
      </w:r>
    </w:p>
    <w:p w14:paraId="036ECDB0" w14:textId="77777777" w:rsidR="00E91B89" w:rsidRDefault="00000000">
      <w:pPr>
        <w:pStyle w:val="ListBullet"/>
      </w:pPr>
      <w:r>
        <w:t>LBXEST</w:t>
      </w:r>
    </w:p>
    <w:p w14:paraId="4CD592A2" w14:textId="77777777" w:rsidR="00E91B89" w:rsidRDefault="00000000">
      <w:pPr>
        <w:pStyle w:val="ListBullet"/>
      </w:pPr>
      <w:r>
        <w:t>LBDESTSI</w:t>
      </w:r>
    </w:p>
    <w:p w14:paraId="38672572" w14:textId="77777777" w:rsidR="00E91B89" w:rsidRDefault="00000000">
      <w:pPr>
        <w:pStyle w:val="ListBullet"/>
      </w:pPr>
      <w:r>
        <w:t>LBDESTLC</w:t>
      </w:r>
    </w:p>
    <w:p w14:paraId="68146306" w14:textId="77777777" w:rsidR="00E91B89" w:rsidRDefault="00000000">
      <w:pPr>
        <w:pStyle w:val="ListBullet"/>
      </w:pPr>
      <w:r>
        <w:t>LBXESO</w:t>
      </w:r>
    </w:p>
    <w:p w14:paraId="7127CA7F" w14:textId="77777777" w:rsidR="00E91B89" w:rsidRDefault="00000000">
      <w:pPr>
        <w:pStyle w:val="ListBullet"/>
      </w:pPr>
      <w:r>
        <w:t>LBDESOSI</w:t>
      </w:r>
    </w:p>
    <w:p w14:paraId="1E906ADE" w14:textId="77777777" w:rsidR="00E91B89" w:rsidRDefault="00000000">
      <w:pPr>
        <w:pStyle w:val="ListBullet"/>
      </w:pPr>
      <w:r>
        <w:t>LBDESOLC</w:t>
      </w:r>
    </w:p>
    <w:p w14:paraId="25607C86" w14:textId="77777777" w:rsidR="00E91B89" w:rsidRDefault="00000000">
      <w:pPr>
        <w:pStyle w:val="ListBullet"/>
      </w:pPr>
      <w:r>
        <w:t>LBXES1</w:t>
      </w:r>
    </w:p>
    <w:p w14:paraId="0195EB2A" w14:textId="77777777" w:rsidR="00E91B89" w:rsidRDefault="00000000">
      <w:pPr>
        <w:pStyle w:val="ListBullet"/>
      </w:pPr>
      <w:r>
        <w:t>LBDES1SI</w:t>
      </w:r>
    </w:p>
    <w:p w14:paraId="6F6B4C7F" w14:textId="77777777" w:rsidR="00E91B89" w:rsidRDefault="00000000">
      <w:pPr>
        <w:pStyle w:val="ListBullet"/>
      </w:pPr>
      <w:r>
        <w:t>LBDES1LC</w:t>
      </w:r>
    </w:p>
    <w:p w14:paraId="0262A4B8" w14:textId="77777777" w:rsidR="00E91B89" w:rsidRDefault="00000000">
      <w:pPr>
        <w:pStyle w:val="ListBullet"/>
      </w:pPr>
      <w:r>
        <w:t>LBXFSH</w:t>
      </w:r>
    </w:p>
    <w:p w14:paraId="1D55DA2C" w14:textId="77777777" w:rsidR="00E91B89" w:rsidRDefault="00000000">
      <w:pPr>
        <w:pStyle w:val="ListBullet"/>
      </w:pPr>
      <w:r>
        <w:t>LBDFSHLC</w:t>
      </w:r>
    </w:p>
    <w:p w14:paraId="019F8DBA" w14:textId="77777777" w:rsidR="00E91B89" w:rsidRDefault="00000000">
      <w:pPr>
        <w:pStyle w:val="ListBullet"/>
      </w:pPr>
      <w:r>
        <w:t>LBXLUH</w:t>
      </w:r>
    </w:p>
    <w:p w14:paraId="610CC47A" w14:textId="77777777" w:rsidR="00E91B89" w:rsidRDefault="00000000">
      <w:pPr>
        <w:pStyle w:val="ListBullet"/>
      </w:pPr>
      <w:r>
        <w:t>LBDLUHLC</w:t>
      </w:r>
    </w:p>
    <w:p w14:paraId="41DA6718" w14:textId="77777777" w:rsidR="00E91B89" w:rsidRDefault="00000000">
      <w:pPr>
        <w:pStyle w:val="ListBullet"/>
      </w:pPr>
      <w:r>
        <w:t>LBXPG4</w:t>
      </w:r>
    </w:p>
    <w:p w14:paraId="72B1E2CD" w14:textId="77777777" w:rsidR="00E91B89" w:rsidRDefault="00000000">
      <w:pPr>
        <w:pStyle w:val="ListBullet"/>
      </w:pPr>
      <w:r>
        <w:t>LBDPG4SI</w:t>
      </w:r>
    </w:p>
    <w:p w14:paraId="2D56BF92" w14:textId="77777777" w:rsidR="00E91B89" w:rsidRDefault="00000000">
      <w:pPr>
        <w:pStyle w:val="ListBullet"/>
      </w:pPr>
      <w:r>
        <w:t>LBDPG4LC</w:t>
      </w:r>
    </w:p>
    <w:p w14:paraId="7400097F" w14:textId="77777777" w:rsidR="00E91B89" w:rsidRDefault="00000000">
      <w:pPr>
        <w:pStyle w:val="ListBullet"/>
      </w:pPr>
      <w:r>
        <w:t>LBXSHBG</w:t>
      </w:r>
    </w:p>
    <w:p w14:paraId="40793596" w14:textId="77777777" w:rsidR="00E91B89" w:rsidRDefault="00000000">
      <w:pPr>
        <w:pStyle w:val="ListBullet"/>
      </w:pPr>
      <w:r>
        <w:t>LBDSHGLC</w:t>
      </w:r>
    </w:p>
    <w:p w14:paraId="05099D6D" w14:textId="77777777" w:rsidR="00E91B89" w:rsidRDefault="00000000">
      <w:pPr>
        <w:pStyle w:val="Heading2"/>
      </w:pPr>
      <w:r>
        <w:lastRenderedPageBreak/>
        <w:t>SSUSG_E.csv (3 features)</w:t>
      </w:r>
    </w:p>
    <w:p w14:paraId="5CE92195" w14:textId="77777777" w:rsidR="00E91B89" w:rsidRDefault="00000000">
      <w:pPr>
        <w:pStyle w:val="ListBullet"/>
      </w:pPr>
      <w:r>
        <w:t>SEQN</w:t>
      </w:r>
    </w:p>
    <w:p w14:paraId="76BA39CD" w14:textId="77777777" w:rsidR="00E91B89" w:rsidRDefault="00000000">
      <w:pPr>
        <w:pStyle w:val="ListBullet"/>
      </w:pPr>
      <w:r>
        <w:t>WTSSUG2Y</w:t>
      </w:r>
    </w:p>
    <w:p w14:paraId="61486428" w14:textId="77777777" w:rsidR="00E91B89" w:rsidRDefault="00000000">
      <w:pPr>
        <w:pStyle w:val="ListBullet"/>
      </w:pPr>
      <w:r>
        <w:t>SSUSG</w:t>
      </w:r>
    </w:p>
    <w:p w14:paraId="313747F2" w14:textId="77777777" w:rsidR="00E91B89" w:rsidRDefault="00000000">
      <w:pPr>
        <w:pStyle w:val="Heading2"/>
      </w:pPr>
      <w:r>
        <w:t>VOCWBS_H.csv (98 features)</w:t>
      </w:r>
    </w:p>
    <w:p w14:paraId="30CFDA98" w14:textId="77777777" w:rsidR="00E91B89" w:rsidRDefault="00000000">
      <w:pPr>
        <w:pStyle w:val="ListBullet"/>
      </w:pPr>
      <w:r>
        <w:t>SEQN</w:t>
      </w:r>
    </w:p>
    <w:p w14:paraId="3101BE3B" w14:textId="77777777" w:rsidR="00E91B89" w:rsidRDefault="00000000">
      <w:pPr>
        <w:pStyle w:val="ListBullet"/>
      </w:pPr>
      <w:r>
        <w:t>WTSVS2YR</w:t>
      </w:r>
    </w:p>
    <w:p w14:paraId="2AEB9C13" w14:textId="77777777" w:rsidR="00E91B89" w:rsidRDefault="00000000">
      <w:pPr>
        <w:pStyle w:val="ListBullet"/>
      </w:pPr>
      <w:r>
        <w:t>LBX2DF</w:t>
      </w:r>
    </w:p>
    <w:p w14:paraId="2BCF590C" w14:textId="77777777" w:rsidR="00E91B89" w:rsidRDefault="00000000">
      <w:pPr>
        <w:pStyle w:val="ListBullet"/>
      </w:pPr>
      <w:r>
        <w:t>LBD2DFLC</w:t>
      </w:r>
    </w:p>
    <w:p w14:paraId="4C97FA86" w14:textId="77777777" w:rsidR="00E91B89" w:rsidRDefault="00000000">
      <w:pPr>
        <w:pStyle w:val="ListBullet"/>
      </w:pPr>
      <w:r>
        <w:t>LBX4CE</w:t>
      </w:r>
    </w:p>
    <w:p w14:paraId="7D72C65C" w14:textId="77777777" w:rsidR="00E91B89" w:rsidRDefault="00000000">
      <w:pPr>
        <w:pStyle w:val="ListBullet"/>
      </w:pPr>
      <w:r>
        <w:t>LBD4CELC</w:t>
      </w:r>
    </w:p>
    <w:p w14:paraId="3730B5E7" w14:textId="77777777" w:rsidR="00E91B89" w:rsidRDefault="00000000">
      <w:pPr>
        <w:pStyle w:val="ListBullet"/>
      </w:pPr>
      <w:r>
        <w:t>LBXV06</w:t>
      </w:r>
    </w:p>
    <w:p w14:paraId="62BF29C5" w14:textId="77777777" w:rsidR="00E91B89" w:rsidRDefault="00000000">
      <w:pPr>
        <w:pStyle w:val="ListBullet"/>
      </w:pPr>
      <w:r>
        <w:t>LBDV06LC</w:t>
      </w:r>
    </w:p>
    <w:p w14:paraId="5AB25603" w14:textId="77777777" w:rsidR="00E91B89" w:rsidRDefault="00000000">
      <w:pPr>
        <w:pStyle w:val="ListBullet"/>
      </w:pPr>
      <w:r>
        <w:t>LBXV07N</w:t>
      </w:r>
    </w:p>
    <w:p w14:paraId="069A9D11" w14:textId="77777777" w:rsidR="00E91B89" w:rsidRDefault="00000000">
      <w:pPr>
        <w:pStyle w:val="ListBullet"/>
      </w:pPr>
      <w:r>
        <w:t>LBDV07LC</w:t>
      </w:r>
    </w:p>
    <w:p w14:paraId="74883ED5" w14:textId="77777777" w:rsidR="00E91B89" w:rsidRDefault="00000000">
      <w:pPr>
        <w:pStyle w:val="ListBullet"/>
      </w:pPr>
      <w:r>
        <w:t>LBXV08N</w:t>
      </w:r>
    </w:p>
    <w:p w14:paraId="29DF7148" w14:textId="77777777" w:rsidR="00E91B89" w:rsidRDefault="00000000">
      <w:pPr>
        <w:pStyle w:val="ListBullet"/>
      </w:pPr>
      <w:r>
        <w:t>LBDV08LC</w:t>
      </w:r>
    </w:p>
    <w:p w14:paraId="7C09B364" w14:textId="77777777" w:rsidR="00E91B89" w:rsidRDefault="00000000">
      <w:pPr>
        <w:pStyle w:val="ListBullet"/>
      </w:pPr>
      <w:r>
        <w:t>LBXV1D</w:t>
      </w:r>
    </w:p>
    <w:p w14:paraId="1B33F42C" w14:textId="77777777" w:rsidR="00E91B89" w:rsidRDefault="00000000">
      <w:pPr>
        <w:pStyle w:val="ListBullet"/>
      </w:pPr>
      <w:r>
        <w:t>LBDV1DLC</w:t>
      </w:r>
    </w:p>
    <w:p w14:paraId="332B04BE" w14:textId="77777777" w:rsidR="00E91B89" w:rsidRDefault="00000000">
      <w:pPr>
        <w:pStyle w:val="ListBullet"/>
      </w:pPr>
      <w:r>
        <w:t>LBXV2A</w:t>
      </w:r>
    </w:p>
    <w:p w14:paraId="1461AED0" w14:textId="77777777" w:rsidR="00E91B89" w:rsidRDefault="00000000">
      <w:pPr>
        <w:pStyle w:val="ListBullet"/>
      </w:pPr>
      <w:r>
        <w:t>LBDV2ALC</w:t>
      </w:r>
    </w:p>
    <w:p w14:paraId="027C277A" w14:textId="77777777" w:rsidR="00E91B89" w:rsidRDefault="00000000">
      <w:pPr>
        <w:pStyle w:val="ListBullet"/>
      </w:pPr>
      <w:r>
        <w:t>LBXV3B</w:t>
      </w:r>
    </w:p>
    <w:p w14:paraId="7003127D" w14:textId="77777777" w:rsidR="00E91B89" w:rsidRDefault="00000000">
      <w:pPr>
        <w:pStyle w:val="ListBullet"/>
      </w:pPr>
      <w:r>
        <w:t>LBDV3BLC</w:t>
      </w:r>
    </w:p>
    <w:p w14:paraId="40E934D5" w14:textId="77777777" w:rsidR="00E91B89" w:rsidRDefault="00000000">
      <w:pPr>
        <w:pStyle w:val="ListBullet"/>
      </w:pPr>
      <w:r>
        <w:t>LBXV4C</w:t>
      </w:r>
    </w:p>
    <w:p w14:paraId="4D9C9DAE" w14:textId="77777777" w:rsidR="00E91B89" w:rsidRDefault="00000000">
      <w:pPr>
        <w:pStyle w:val="ListBullet"/>
      </w:pPr>
      <w:r>
        <w:t>LBDV4CLC</w:t>
      </w:r>
    </w:p>
    <w:p w14:paraId="0C59EEEF" w14:textId="77777777" w:rsidR="00E91B89" w:rsidRDefault="00000000">
      <w:pPr>
        <w:pStyle w:val="ListBullet"/>
      </w:pPr>
      <w:r>
        <w:t>LBXVBF</w:t>
      </w:r>
    </w:p>
    <w:p w14:paraId="71300EAE" w14:textId="77777777" w:rsidR="00E91B89" w:rsidRDefault="00000000">
      <w:pPr>
        <w:pStyle w:val="ListBullet"/>
      </w:pPr>
      <w:r>
        <w:t>LBDVBFLC</w:t>
      </w:r>
    </w:p>
    <w:p w14:paraId="5BB00A77" w14:textId="77777777" w:rsidR="00E91B89" w:rsidRDefault="00000000">
      <w:pPr>
        <w:pStyle w:val="ListBullet"/>
      </w:pPr>
      <w:r>
        <w:t>LBXVBM</w:t>
      </w:r>
    </w:p>
    <w:p w14:paraId="0B8E6EBF" w14:textId="77777777" w:rsidR="00E91B89" w:rsidRDefault="00000000">
      <w:pPr>
        <w:pStyle w:val="ListBullet"/>
      </w:pPr>
      <w:r>
        <w:t>LBDVBMLC</w:t>
      </w:r>
    </w:p>
    <w:p w14:paraId="723B3DFF" w14:textId="77777777" w:rsidR="00E91B89" w:rsidRDefault="00000000">
      <w:pPr>
        <w:pStyle w:val="ListBullet"/>
      </w:pPr>
      <w:r>
        <w:t>LBXVBZ</w:t>
      </w:r>
    </w:p>
    <w:p w14:paraId="65C64AB5" w14:textId="77777777" w:rsidR="00E91B89" w:rsidRDefault="00000000">
      <w:pPr>
        <w:pStyle w:val="ListBullet"/>
      </w:pPr>
      <w:r>
        <w:t>LBDVBZLC</w:t>
      </w:r>
    </w:p>
    <w:p w14:paraId="032CF153" w14:textId="77777777" w:rsidR="00E91B89" w:rsidRDefault="00000000">
      <w:pPr>
        <w:pStyle w:val="ListBullet"/>
      </w:pPr>
      <w:r>
        <w:t>LBXVC6</w:t>
      </w:r>
    </w:p>
    <w:p w14:paraId="6E32C262" w14:textId="77777777" w:rsidR="00E91B89" w:rsidRDefault="00000000">
      <w:pPr>
        <w:pStyle w:val="ListBullet"/>
      </w:pPr>
      <w:r>
        <w:t>LBDVC6LC</w:t>
      </w:r>
    </w:p>
    <w:p w14:paraId="2C582384" w14:textId="77777777" w:rsidR="00E91B89" w:rsidRDefault="00000000">
      <w:pPr>
        <w:pStyle w:val="ListBullet"/>
      </w:pPr>
      <w:r>
        <w:t>LBXVCB</w:t>
      </w:r>
    </w:p>
    <w:p w14:paraId="4C573760" w14:textId="77777777" w:rsidR="00E91B89" w:rsidRDefault="00000000">
      <w:pPr>
        <w:pStyle w:val="ListBullet"/>
      </w:pPr>
      <w:r>
        <w:t>LBDVCBLC</w:t>
      </w:r>
    </w:p>
    <w:p w14:paraId="48F42F19" w14:textId="77777777" w:rsidR="00E91B89" w:rsidRDefault="00000000">
      <w:pPr>
        <w:pStyle w:val="ListBullet"/>
      </w:pPr>
      <w:r>
        <w:t>LBXVCF</w:t>
      </w:r>
    </w:p>
    <w:p w14:paraId="5ABFA806" w14:textId="77777777" w:rsidR="00E91B89" w:rsidRDefault="00000000">
      <w:pPr>
        <w:pStyle w:val="ListBullet"/>
      </w:pPr>
      <w:r>
        <w:t>LBDVCFLC</w:t>
      </w:r>
    </w:p>
    <w:p w14:paraId="059DD523" w14:textId="77777777" w:rsidR="00E91B89" w:rsidRDefault="00000000">
      <w:pPr>
        <w:pStyle w:val="ListBullet"/>
      </w:pPr>
      <w:r>
        <w:t>LBXVCM</w:t>
      </w:r>
    </w:p>
    <w:p w14:paraId="130642DC" w14:textId="77777777" w:rsidR="00E91B89" w:rsidRDefault="00000000">
      <w:pPr>
        <w:pStyle w:val="ListBullet"/>
      </w:pPr>
      <w:r>
        <w:t>LBDVCMLC</w:t>
      </w:r>
    </w:p>
    <w:p w14:paraId="723FACAA" w14:textId="77777777" w:rsidR="00E91B89" w:rsidRDefault="00000000">
      <w:pPr>
        <w:pStyle w:val="ListBullet"/>
      </w:pPr>
      <w:r>
        <w:t>LBXVCT</w:t>
      </w:r>
    </w:p>
    <w:p w14:paraId="0FCFDF2F" w14:textId="77777777" w:rsidR="00E91B89" w:rsidRDefault="00000000">
      <w:pPr>
        <w:pStyle w:val="ListBullet"/>
      </w:pPr>
      <w:r>
        <w:t>LBDVCTLC</w:t>
      </w:r>
    </w:p>
    <w:p w14:paraId="34B1D76E" w14:textId="77777777" w:rsidR="00E91B89" w:rsidRDefault="00000000">
      <w:pPr>
        <w:pStyle w:val="ListBullet"/>
      </w:pPr>
      <w:r>
        <w:lastRenderedPageBreak/>
        <w:t>LBXVDB</w:t>
      </w:r>
    </w:p>
    <w:p w14:paraId="25A26A22" w14:textId="77777777" w:rsidR="00E91B89" w:rsidRDefault="00000000">
      <w:pPr>
        <w:pStyle w:val="ListBullet"/>
      </w:pPr>
      <w:r>
        <w:t>LBDVDBLC</w:t>
      </w:r>
    </w:p>
    <w:p w14:paraId="62CE65A7" w14:textId="77777777" w:rsidR="00E91B89" w:rsidRDefault="00000000">
      <w:pPr>
        <w:pStyle w:val="ListBullet"/>
      </w:pPr>
      <w:r>
        <w:t>LBXVDE</w:t>
      </w:r>
    </w:p>
    <w:p w14:paraId="231EA690" w14:textId="77777777" w:rsidR="00E91B89" w:rsidRDefault="00000000">
      <w:pPr>
        <w:pStyle w:val="ListBullet"/>
      </w:pPr>
      <w:r>
        <w:t>LBDVDELC</w:t>
      </w:r>
    </w:p>
    <w:p w14:paraId="69E8B58E" w14:textId="77777777" w:rsidR="00E91B89" w:rsidRDefault="00000000">
      <w:pPr>
        <w:pStyle w:val="ListBullet"/>
      </w:pPr>
      <w:r>
        <w:t>LBXVDEE</w:t>
      </w:r>
    </w:p>
    <w:p w14:paraId="1F8A0139" w14:textId="77777777" w:rsidR="00E91B89" w:rsidRDefault="00000000">
      <w:pPr>
        <w:pStyle w:val="ListBullet"/>
      </w:pPr>
      <w:r>
        <w:t>LBDVEELC</w:t>
      </w:r>
    </w:p>
    <w:p w14:paraId="0C5DAC1F" w14:textId="77777777" w:rsidR="00E91B89" w:rsidRDefault="00000000">
      <w:pPr>
        <w:pStyle w:val="ListBullet"/>
      </w:pPr>
      <w:r>
        <w:t>LBXVDX</w:t>
      </w:r>
    </w:p>
    <w:p w14:paraId="00A0CE86" w14:textId="77777777" w:rsidR="00E91B89" w:rsidRDefault="00000000">
      <w:pPr>
        <w:pStyle w:val="ListBullet"/>
      </w:pPr>
      <w:r>
        <w:t>LBDVDXLC</w:t>
      </w:r>
    </w:p>
    <w:p w14:paraId="341F9311" w14:textId="77777777" w:rsidR="00E91B89" w:rsidRDefault="00000000">
      <w:pPr>
        <w:pStyle w:val="ListBullet"/>
      </w:pPr>
      <w:r>
        <w:t>LBXVEA</w:t>
      </w:r>
    </w:p>
    <w:p w14:paraId="3A59C958" w14:textId="77777777" w:rsidR="00E91B89" w:rsidRDefault="00000000">
      <w:pPr>
        <w:pStyle w:val="ListBullet"/>
      </w:pPr>
      <w:r>
        <w:t>LBDVEALC</w:t>
      </w:r>
    </w:p>
    <w:p w14:paraId="218E15F7" w14:textId="77777777" w:rsidR="00E91B89" w:rsidRDefault="00000000">
      <w:pPr>
        <w:pStyle w:val="ListBullet"/>
      </w:pPr>
      <w:r>
        <w:t>LBXVEB</w:t>
      </w:r>
    </w:p>
    <w:p w14:paraId="62ED708E" w14:textId="77777777" w:rsidR="00E91B89" w:rsidRDefault="00000000">
      <w:pPr>
        <w:pStyle w:val="ListBullet"/>
      </w:pPr>
      <w:r>
        <w:t>LBDVEBLC</w:t>
      </w:r>
    </w:p>
    <w:p w14:paraId="4A03F0E5" w14:textId="77777777" w:rsidR="00E91B89" w:rsidRDefault="00000000">
      <w:pPr>
        <w:pStyle w:val="ListBullet"/>
      </w:pPr>
      <w:r>
        <w:t>LBXVEC</w:t>
      </w:r>
    </w:p>
    <w:p w14:paraId="143D5DF5" w14:textId="77777777" w:rsidR="00E91B89" w:rsidRDefault="00000000">
      <w:pPr>
        <w:pStyle w:val="ListBullet"/>
      </w:pPr>
      <w:r>
        <w:t>LBDVECLC</w:t>
      </w:r>
    </w:p>
    <w:p w14:paraId="114A2E8A" w14:textId="77777777" w:rsidR="00E91B89" w:rsidRDefault="00000000">
      <w:pPr>
        <w:pStyle w:val="ListBullet"/>
      </w:pPr>
      <w:r>
        <w:t>LBXVFN</w:t>
      </w:r>
    </w:p>
    <w:p w14:paraId="65E80FE4" w14:textId="77777777" w:rsidR="00E91B89" w:rsidRDefault="00000000">
      <w:pPr>
        <w:pStyle w:val="ListBullet"/>
      </w:pPr>
      <w:r>
        <w:t>LBDVFNLC</w:t>
      </w:r>
    </w:p>
    <w:p w14:paraId="12B67AAB" w14:textId="77777777" w:rsidR="00E91B89" w:rsidRDefault="00000000">
      <w:pPr>
        <w:pStyle w:val="ListBullet"/>
      </w:pPr>
      <w:r>
        <w:t>LBXVIPB</w:t>
      </w:r>
    </w:p>
    <w:p w14:paraId="7D8CA79E" w14:textId="77777777" w:rsidR="00E91B89" w:rsidRDefault="00000000">
      <w:pPr>
        <w:pStyle w:val="ListBullet"/>
      </w:pPr>
      <w:r>
        <w:t>LBDVIPLC</w:t>
      </w:r>
    </w:p>
    <w:p w14:paraId="18074CC4" w14:textId="77777777" w:rsidR="00E91B89" w:rsidRDefault="00000000">
      <w:pPr>
        <w:pStyle w:val="ListBullet"/>
      </w:pPr>
      <w:r>
        <w:t>LBXVMC</w:t>
      </w:r>
    </w:p>
    <w:p w14:paraId="6B18B220" w14:textId="77777777" w:rsidR="00E91B89" w:rsidRDefault="00000000">
      <w:pPr>
        <w:pStyle w:val="ListBullet"/>
      </w:pPr>
      <w:r>
        <w:t>LBDVMCLC</w:t>
      </w:r>
    </w:p>
    <w:p w14:paraId="2D7654EF" w14:textId="77777777" w:rsidR="00E91B89" w:rsidRDefault="00000000">
      <w:pPr>
        <w:pStyle w:val="ListBullet"/>
      </w:pPr>
      <w:r>
        <w:t>LBXVME</w:t>
      </w:r>
    </w:p>
    <w:p w14:paraId="2FA53076" w14:textId="77777777" w:rsidR="00E91B89" w:rsidRDefault="00000000">
      <w:pPr>
        <w:pStyle w:val="ListBullet"/>
      </w:pPr>
      <w:r>
        <w:t>LBDVMELC</w:t>
      </w:r>
    </w:p>
    <w:p w14:paraId="6F40FE53" w14:textId="77777777" w:rsidR="00E91B89" w:rsidRDefault="00000000">
      <w:pPr>
        <w:pStyle w:val="ListBullet"/>
      </w:pPr>
      <w:r>
        <w:t>LBXVMCP</w:t>
      </w:r>
    </w:p>
    <w:p w14:paraId="2B699FBA" w14:textId="77777777" w:rsidR="00E91B89" w:rsidRDefault="00000000">
      <w:pPr>
        <w:pStyle w:val="ListBullet"/>
      </w:pPr>
      <w:r>
        <w:t>LBDVMPLC</w:t>
      </w:r>
    </w:p>
    <w:p w14:paraId="0E2179DD" w14:textId="77777777" w:rsidR="00E91B89" w:rsidRDefault="00000000">
      <w:pPr>
        <w:pStyle w:val="ListBullet"/>
      </w:pPr>
      <w:r>
        <w:t>LBXVNB</w:t>
      </w:r>
    </w:p>
    <w:p w14:paraId="354CDE37" w14:textId="77777777" w:rsidR="00E91B89" w:rsidRDefault="00000000">
      <w:pPr>
        <w:pStyle w:val="ListBullet"/>
      </w:pPr>
      <w:r>
        <w:t>LBDVNBLC</w:t>
      </w:r>
    </w:p>
    <w:p w14:paraId="60F5B008" w14:textId="77777777" w:rsidR="00E91B89" w:rsidRDefault="00000000">
      <w:pPr>
        <w:pStyle w:val="ListBullet"/>
      </w:pPr>
      <w:r>
        <w:t>LBXVOX</w:t>
      </w:r>
    </w:p>
    <w:p w14:paraId="4C6F0AC2" w14:textId="77777777" w:rsidR="00E91B89" w:rsidRDefault="00000000">
      <w:pPr>
        <w:pStyle w:val="ListBullet"/>
      </w:pPr>
      <w:r>
        <w:t>LBDVOXLC</w:t>
      </w:r>
    </w:p>
    <w:p w14:paraId="5AFC84E0" w14:textId="77777777" w:rsidR="00E91B89" w:rsidRDefault="00000000">
      <w:pPr>
        <w:pStyle w:val="ListBullet"/>
      </w:pPr>
      <w:r>
        <w:t>LBXVTC</w:t>
      </w:r>
    </w:p>
    <w:p w14:paraId="24825B65" w14:textId="77777777" w:rsidR="00E91B89" w:rsidRDefault="00000000">
      <w:pPr>
        <w:pStyle w:val="ListBullet"/>
      </w:pPr>
      <w:r>
        <w:t>LBDVTCLC</w:t>
      </w:r>
    </w:p>
    <w:p w14:paraId="37F8F940" w14:textId="77777777" w:rsidR="00E91B89" w:rsidRDefault="00000000">
      <w:pPr>
        <w:pStyle w:val="ListBullet"/>
      </w:pPr>
      <w:r>
        <w:t>LBXVTE</w:t>
      </w:r>
    </w:p>
    <w:p w14:paraId="657ED1A2" w14:textId="77777777" w:rsidR="00E91B89" w:rsidRDefault="00000000">
      <w:pPr>
        <w:pStyle w:val="ListBullet"/>
      </w:pPr>
      <w:r>
        <w:t>LBDVTELC</w:t>
      </w:r>
    </w:p>
    <w:p w14:paraId="4D3D1555" w14:textId="77777777" w:rsidR="00E91B89" w:rsidRDefault="00000000">
      <w:pPr>
        <w:pStyle w:val="ListBullet"/>
      </w:pPr>
      <w:r>
        <w:t>LBXVTFT</w:t>
      </w:r>
    </w:p>
    <w:p w14:paraId="3B6843C8" w14:textId="77777777" w:rsidR="00E91B89" w:rsidRDefault="00000000">
      <w:pPr>
        <w:pStyle w:val="ListBullet"/>
      </w:pPr>
      <w:r>
        <w:t>LBDVFTLC</w:t>
      </w:r>
    </w:p>
    <w:p w14:paraId="29FD2AB2" w14:textId="77777777" w:rsidR="00E91B89" w:rsidRDefault="00000000">
      <w:pPr>
        <w:pStyle w:val="ListBullet"/>
      </w:pPr>
      <w:r>
        <w:t>LBXVTHF</w:t>
      </w:r>
    </w:p>
    <w:p w14:paraId="705BBCBD" w14:textId="77777777" w:rsidR="00E91B89" w:rsidRDefault="00000000">
      <w:pPr>
        <w:pStyle w:val="ListBullet"/>
      </w:pPr>
      <w:r>
        <w:t>LBDVHTLC</w:t>
      </w:r>
    </w:p>
    <w:p w14:paraId="0A6482D8" w14:textId="77777777" w:rsidR="00E91B89" w:rsidRDefault="00000000">
      <w:pPr>
        <w:pStyle w:val="ListBullet"/>
      </w:pPr>
      <w:r>
        <w:t>LBXVTO</w:t>
      </w:r>
    </w:p>
    <w:p w14:paraId="4CFC4666" w14:textId="77777777" w:rsidR="00E91B89" w:rsidRDefault="00000000">
      <w:pPr>
        <w:pStyle w:val="ListBullet"/>
      </w:pPr>
      <w:r>
        <w:t>LBDVTOLC</w:t>
      </w:r>
    </w:p>
    <w:p w14:paraId="05259E29" w14:textId="77777777" w:rsidR="00E91B89" w:rsidRDefault="00000000">
      <w:pPr>
        <w:pStyle w:val="ListBullet"/>
      </w:pPr>
      <w:r>
        <w:t>LBXVTP</w:t>
      </w:r>
    </w:p>
    <w:p w14:paraId="0F313BFA" w14:textId="77777777" w:rsidR="00E91B89" w:rsidRDefault="00000000">
      <w:pPr>
        <w:pStyle w:val="ListBullet"/>
      </w:pPr>
      <w:r>
        <w:t>LBDVTPLC</w:t>
      </w:r>
    </w:p>
    <w:p w14:paraId="6ED69852" w14:textId="77777777" w:rsidR="00E91B89" w:rsidRDefault="00000000">
      <w:pPr>
        <w:pStyle w:val="ListBullet"/>
      </w:pPr>
      <w:r>
        <w:t>LBXVVB</w:t>
      </w:r>
    </w:p>
    <w:p w14:paraId="399E6BF7" w14:textId="77777777" w:rsidR="00E91B89" w:rsidRDefault="00000000">
      <w:pPr>
        <w:pStyle w:val="ListBullet"/>
      </w:pPr>
      <w:r>
        <w:t>LBDVVBLC</w:t>
      </w:r>
    </w:p>
    <w:p w14:paraId="0DA0A50C" w14:textId="77777777" w:rsidR="00E91B89" w:rsidRDefault="00000000">
      <w:pPr>
        <w:pStyle w:val="ListBullet"/>
      </w:pPr>
      <w:r>
        <w:lastRenderedPageBreak/>
        <w:t>LBXVXY</w:t>
      </w:r>
    </w:p>
    <w:p w14:paraId="66E86751" w14:textId="77777777" w:rsidR="00E91B89" w:rsidRDefault="00000000">
      <w:pPr>
        <w:pStyle w:val="ListBullet"/>
      </w:pPr>
      <w:r>
        <w:t>LBDVXYLC</w:t>
      </w:r>
    </w:p>
    <w:p w14:paraId="7CD083D6" w14:textId="77777777" w:rsidR="00E91B89" w:rsidRDefault="00000000">
      <w:pPr>
        <w:pStyle w:val="ListBullet"/>
      </w:pPr>
      <w:r>
        <w:t>VTQ210</w:t>
      </w:r>
    </w:p>
    <w:p w14:paraId="665E9AC8" w14:textId="77777777" w:rsidR="00E91B89" w:rsidRDefault="00000000">
      <w:pPr>
        <w:pStyle w:val="ListBullet"/>
      </w:pPr>
      <w:r>
        <w:t>VTQ220</w:t>
      </w:r>
    </w:p>
    <w:p w14:paraId="5664D62D" w14:textId="77777777" w:rsidR="00E91B89" w:rsidRDefault="00000000">
      <w:pPr>
        <w:pStyle w:val="ListBullet"/>
      </w:pPr>
      <w:r>
        <w:t>VTQ200A</w:t>
      </w:r>
    </w:p>
    <w:p w14:paraId="75796F49" w14:textId="77777777" w:rsidR="00E91B89" w:rsidRDefault="00000000">
      <w:pPr>
        <w:pStyle w:val="ListBullet"/>
      </w:pPr>
      <w:r>
        <w:t>VTQ231A</w:t>
      </w:r>
    </w:p>
    <w:p w14:paraId="4EAF35C9" w14:textId="77777777" w:rsidR="00E91B89" w:rsidRDefault="00000000">
      <w:pPr>
        <w:pStyle w:val="ListBullet"/>
      </w:pPr>
      <w:r>
        <w:t>VTQ241A</w:t>
      </w:r>
    </w:p>
    <w:p w14:paraId="32AF3A02" w14:textId="77777777" w:rsidR="00E91B89" w:rsidRDefault="00000000">
      <w:pPr>
        <w:pStyle w:val="ListBullet"/>
      </w:pPr>
      <w:r>
        <w:t>VTQ241B</w:t>
      </w:r>
    </w:p>
    <w:p w14:paraId="07513E57" w14:textId="77777777" w:rsidR="00E91B89" w:rsidRDefault="00000000">
      <w:pPr>
        <w:pStyle w:val="ListBullet"/>
      </w:pPr>
      <w:r>
        <w:t>VTQ244A</w:t>
      </w:r>
    </w:p>
    <w:p w14:paraId="52D13A64" w14:textId="77777777" w:rsidR="00E91B89" w:rsidRDefault="00000000">
      <w:pPr>
        <w:pStyle w:val="ListBullet"/>
      </w:pPr>
      <w:r>
        <w:t>VTQ244B</w:t>
      </w:r>
    </w:p>
    <w:p w14:paraId="3FB9DD4E" w14:textId="77777777" w:rsidR="00E91B89" w:rsidRDefault="00000000">
      <w:pPr>
        <w:pStyle w:val="ListBullet"/>
      </w:pPr>
      <w:r>
        <w:t>VTQ265A</w:t>
      </w:r>
    </w:p>
    <w:p w14:paraId="586BBE0B" w14:textId="77777777" w:rsidR="00E91B89" w:rsidRDefault="00000000">
      <w:pPr>
        <w:pStyle w:val="ListBullet"/>
      </w:pPr>
      <w:r>
        <w:t>VTQ265B</w:t>
      </w:r>
    </w:p>
    <w:p w14:paraId="38669B7D" w14:textId="77777777" w:rsidR="00E91B89" w:rsidRDefault="00000000">
      <w:pPr>
        <w:pStyle w:val="ListBullet"/>
      </w:pPr>
      <w:r>
        <w:t>VTQ271A</w:t>
      </w:r>
    </w:p>
    <w:p w14:paraId="5367EF0A" w14:textId="77777777" w:rsidR="00E91B89" w:rsidRDefault="00000000">
      <w:pPr>
        <w:pStyle w:val="ListBullet"/>
      </w:pPr>
      <w:r>
        <w:t>VTQ271B</w:t>
      </w:r>
    </w:p>
    <w:p w14:paraId="554A2A4C" w14:textId="77777777" w:rsidR="00E91B89" w:rsidRDefault="00000000">
      <w:pPr>
        <w:pStyle w:val="ListBullet"/>
      </w:pPr>
      <w:r>
        <w:t>VTQ281A</w:t>
      </w:r>
    </w:p>
    <w:p w14:paraId="19459362" w14:textId="77777777" w:rsidR="00E91B89" w:rsidRDefault="00000000">
      <w:pPr>
        <w:pStyle w:val="ListBullet"/>
      </w:pPr>
      <w:r>
        <w:t>VTQ281B</w:t>
      </w:r>
    </w:p>
    <w:p w14:paraId="1D33CE0D" w14:textId="77777777" w:rsidR="00E91B89" w:rsidRDefault="00000000">
      <w:pPr>
        <w:pStyle w:val="ListBullet"/>
      </w:pPr>
      <w:r>
        <w:t>VTQ281C</w:t>
      </w:r>
    </w:p>
    <w:p w14:paraId="67748C15" w14:textId="77777777" w:rsidR="00E91B89" w:rsidRDefault="00000000">
      <w:pPr>
        <w:pStyle w:val="ListBullet"/>
      </w:pPr>
      <w:r>
        <w:t>VTQ281D</w:t>
      </w:r>
    </w:p>
    <w:p w14:paraId="7D2EE6C7" w14:textId="77777777" w:rsidR="00E91B89" w:rsidRDefault="00000000">
      <w:pPr>
        <w:pStyle w:val="ListBullet"/>
      </w:pPr>
      <w:r>
        <w:t>VTQ281E</w:t>
      </w:r>
    </w:p>
    <w:p w14:paraId="0B5868BE" w14:textId="77777777" w:rsidR="00E91B89" w:rsidRDefault="00000000">
      <w:pPr>
        <w:pStyle w:val="ListBullet"/>
      </w:pPr>
      <w:r>
        <w:t>VTQ281F</w:t>
      </w:r>
    </w:p>
    <w:p w14:paraId="59B6EBA8" w14:textId="77777777" w:rsidR="00E91B89" w:rsidRDefault="00000000">
      <w:pPr>
        <w:pStyle w:val="Heading2"/>
      </w:pPr>
      <w:r>
        <w:t>TCHOL_I.csv (3 features)</w:t>
      </w:r>
    </w:p>
    <w:p w14:paraId="597B736E" w14:textId="77777777" w:rsidR="00E91B89" w:rsidRDefault="00000000">
      <w:pPr>
        <w:pStyle w:val="ListBullet"/>
      </w:pPr>
      <w:r>
        <w:t>SEQN</w:t>
      </w:r>
    </w:p>
    <w:p w14:paraId="70083646" w14:textId="77777777" w:rsidR="00E91B89" w:rsidRDefault="00000000">
      <w:pPr>
        <w:pStyle w:val="ListBullet"/>
      </w:pPr>
      <w:r>
        <w:t>LBXTC</w:t>
      </w:r>
    </w:p>
    <w:p w14:paraId="06170A2D" w14:textId="77777777" w:rsidR="00E91B89" w:rsidRDefault="00000000">
      <w:pPr>
        <w:pStyle w:val="ListBullet"/>
      </w:pPr>
      <w:r>
        <w:t>LBDTCSI</w:t>
      </w:r>
    </w:p>
    <w:p w14:paraId="3CEE25CF" w14:textId="77777777" w:rsidR="00E91B89" w:rsidRDefault="00000000">
      <w:pPr>
        <w:pStyle w:val="Heading2"/>
      </w:pPr>
      <w:r>
        <w:t>L40T4_B.csv (6 features)</w:t>
      </w:r>
    </w:p>
    <w:p w14:paraId="172D384A" w14:textId="77777777" w:rsidR="00E91B89" w:rsidRDefault="00000000">
      <w:pPr>
        <w:pStyle w:val="ListBullet"/>
      </w:pPr>
      <w:r>
        <w:t>SEQN</w:t>
      </w:r>
    </w:p>
    <w:p w14:paraId="3CD52A4D" w14:textId="77777777" w:rsidR="00E91B89" w:rsidRDefault="00000000">
      <w:pPr>
        <w:pStyle w:val="ListBullet"/>
      </w:pPr>
      <w:r>
        <w:t>WTSTH2YR</w:t>
      </w:r>
    </w:p>
    <w:p w14:paraId="58C4A762" w14:textId="77777777" w:rsidR="00E91B89" w:rsidRDefault="00000000">
      <w:pPr>
        <w:pStyle w:val="ListBullet"/>
      </w:pPr>
      <w:r>
        <w:t>WTSTH4YR</w:t>
      </w:r>
    </w:p>
    <w:p w14:paraId="0B564B86" w14:textId="77777777" w:rsidR="00E91B89" w:rsidRDefault="00000000">
      <w:pPr>
        <w:pStyle w:val="ListBullet"/>
      </w:pPr>
      <w:r>
        <w:t>LBXT4</w:t>
      </w:r>
    </w:p>
    <w:p w14:paraId="089BFCE5" w14:textId="77777777" w:rsidR="00E91B89" w:rsidRDefault="00000000">
      <w:pPr>
        <w:pStyle w:val="ListBullet"/>
      </w:pPr>
      <w:r>
        <w:t>LBDT4SI</w:t>
      </w:r>
    </w:p>
    <w:p w14:paraId="63418CEB" w14:textId="77777777" w:rsidR="00E91B89" w:rsidRDefault="00000000">
      <w:pPr>
        <w:pStyle w:val="ListBullet"/>
      </w:pPr>
      <w:r>
        <w:t>LBXTSH</w:t>
      </w:r>
    </w:p>
    <w:p w14:paraId="64C80842" w14:textId="77777777" w:rsidR="00E91B89" w:rsidRDefault="00000000">
      <w:pPr>
        <w:pStyle w:val="Heading2"/>
      </w:pPr>
      <w:r>
        <w:t>SSMUMP_B.csv (5 features)</w:t>
      </w:r>
    </w:p>
    <w:p w14:paraId="68F1B39A" w14:textId="77777777" w:rsidR="00E91B89" w:rsidRDefault="00000000">
      <w:pPr>
        <w:pStyle w:val="ListBullet"/>
      </w:pPr>
      <w:r>
        <w:t>SEQN</w:t>
      </w:r>
    </w:p>
    <w:p w14:paraId="1B83FCCE" w14:textId="77777777" w:rsidR="00E91B89" w:rsidRDefault="00000000">
      <w:pPr>
        <w:pStyle w:val="ListBullet"/>
      </w:pPr>
      <w:r>
        <w:t>WTSSMC2Y</w:t>
      </w:r>
    </w:p>
    <w:p w14:paraId="318626DB" w14:textId="77777777" w:rsidR="00E91B89" w:rsidRDefault="00000000">
      <w:pPr>
        <w:pStyle w:val="ListBullet"/>
      </w:pPr>
      <w:r>
        <w:t>WTSSMC4Y</w:t>
      </w:r>
    </w:p>
    <w:p w14:paraId="028D65FF" w14:textId="77777777" w:rsidR="00E91B89" w:rsidRDefault="00000000">
      <w:pPr>
        <w:pStyle w:val="ListBullet"/>
      </w:pPr>
      <w:r>
        <w:t>SSISR</w:t>
      </w:r>
    </w:p>
    <w:p w14:paraId="058E913A" w14:textId="77777777" w:rsidR="00E91B89" w:rsidRDefault="00000000">
      <w:pPr>
        <w:pStyle w:val="ListBullet"/>
      </w:pPr>
      <w:r>
        <w:t>SSMUMPS</w:t>
      </w:r>
    </w:p>
    <w:p w14:paraId="49660A48" w14:textId="77777777" w:rsidR="00E91B89" w:rsidRDefault="00000000">
      <w:pPr>
        <w:pStyle w:val="Heading2"/>
      </w:pPr>
      <w:r>
        <w:lastRenderedPageBreak/>
        <w:t>VOCMWB_E.csv (34 features)</w:t>
      </w:r>
    </w:p>
    <w:p w14:paraId="6AA53D11" w14:textId="77777777" w:rsidR="00E91B89" w:rsidRDefault="00000000">
      <w:pPr>
        <w:pStyle w:val="ListBullet"/>
      </w:pPr>
      <w:r>
        <w:t>SEQN</w:t>
      </w:r>
    </w:p>
    <w:p w14:paraId="6024ACAF" w14:textId="77777777" w:rsidR="00E91B89" w:rsidRDefault="00000000">
      <w:pPr>
        <w:pStyle w:val="ListBullet"/>
      </w:pPr>
      <w:r>
        <w:t>WTSVOC2Y</w:t>
      </w:r>
    </w:p>
    <w:p w14:paraId="7A01AAE9" w14:textId="77777777" w:rsidR="00E91B89" w:rsidRDefault="00000000">
      <w:pPr>
        <w:pStyle w:val="ListBullet"/>
      </w:pPr>
      <w:r>
        <w:t>LBXVBF</w:t>
      </w:r>
    </w:p>
    <w:p w14:paraId="2D0697B8" w14:textId="77777777" w:rsidR="00E91B89" w:rsidRDefault="00000000">
      <w:pPr>
        <w:pStyle w:val="ListBullet"/>
      </w:pPr>
      <w:r>
        <w:t>LBDVBFLC</w:t>
      </w:r>
    </w:p>
    <w:p w14:paraId="70F7370C" w14:textId="77777777" w:rsidR="00E91B89" w:rsidRDefault="00000000">
      <w:pPr>
        <w:pStyle w:val="ListBullet"/>
      </w:pPr>
      <w:r>
        <w:t>LBXVBM</w:t>
      </w:r>
    </w:p>
    <w:p w14:paraId="5707B2F5" w14:textId="77777777" w:rsidR="00E91B89" w:rsidRDefault="00000000">
      <w:pPr>
        <w:pStyle w:val="ListBullet"/>
      </w:pPr>
      <w:r>
        <w:t>LBDVBMLC</w:t>
      </w:r>
    </w:p>
    <w:p w14:paraId="5D69348C" w14:textId="77777777" w:rsidR="00E91B89" w:rsidRDefault="00000000">
      <w:pPr>
        <w:pStyle w:val="ListBullet"/>
      </w:pPr>
      <w:r>
        <w:t>LBXVCF</w:t>
      </w:r>
    </w:p>
    <w:p w14:paraId="2811CD01" w14:textId="77777777" w:rsidR="00E91B89" w:rsidRDefault="00000000">
      <w:pPr>
        <w:pStyle w:val="ListBullet"/>
      </w:pPr>
      <w:r>
        <w:t>LBDVCFLC</w:t>
      </w:r>
    </w:p>
    <w:p w14:paraId="4DF279A7" w14:textId="77777777" w:rsidR="00E91B89" w:rsidRDefault="00000000">
      <w:pPr>
        <w:pStyle w:val="ListBullet"/>
      </w:pPr>
      <w:r>
        <w:t>LBXVCM</w:t>
      </w:r>
    </w:p>
    <w:p w14:paraId="6A31D0C9" w14:textId="77777777" w:rsidR="00E91B89" w:rsidRDefault="00000000">
      <w:pPr>
        <w:pStyle w:val="ListBullet"/>
      </w:pPr>
      <w:r>
        <w:t>LBDVCMLC</w:t>
      </w:r>
    </w:p>
    <w:p w14:paraId="1423960D" w14:textId="77777777" w:rsidR="00E91B89" w:rsidRDefault="00000000">
      <w:pPr>
        <w:pStyle w:val="ListBullet"/>
      </w:pPr>
      <w:r>
        <w:t>LBXVME</w:t>
      </w:r>
    </w:p>
    <w:p w14:paraId="34401AD5" w14:textId="77777777" w:rsidR="00E91B89" w:rsidRDefault="00000000">
      <w:pPr>
        <w:pStyle w:val="ListBullet"/>
      </w:pPr>
      <w:r>
        <w:t>LBDVMELC</w:t>
      </w:r>
    </w:p>
    <w:p w14:paraId="1A523A5E" w14:textId="77777777" w:rsidR="00E91B89" w:rsidRDefault="00000000">
      <w:pPr>
        <w:pStyle w:val="ListBullet"/>
      </w:pPr>
      <w:r>
        <w:t>LBXNM</w:t>
      </w:r>
    </w:p>
    <w:p w14:paraId="5F95EB95" w14:textId="77777777" w:rsidR="00E91B89" w:rsidRDefault="00000000">
      <w:pPr>
        <w:pStyle w:val="ListBullet"/>
      </w:pPr>
      <w:r>
        <w:t>VTQ210</w:t>
      </w:r>
    </w:p>
    <w:p w14:paraId="157B9F41" w14:textId="77777777" w:rsidR="00E91B89" w:rsidRDefault="00000000">
      <w:pPr>
        <w:pStyle w:val="ListBullet"/>
      </w:pPr>
      <w:r>
        <w:t>VTQ220</w:t>
      </w:r>
    </w:p>
    <w:p w14:paraId="42993836" w14:textId="77777777" w:rsidR="00E91B89" w:rsidRDefault="00000000">
      <w:pPr>
        <w:pStyle w:val="ListBullet"/>
      </w:pPr>
      <w:r>
        <w:t>VTQ200A</w:t>
      </w:r>
    </w:p>
    <w:p w14:paraId="0B0E40EB" w14:textId="77777777" w:rsidR="00E91B89" w:rsidRDefault="00000000">
      <w:pPr>
        <w:pStyle w:val="ListBullet"/>
      </w:pPr>
      <w:r>
        <w:t>VTQ230A</w:t>
      </w:r>
    </w:p>
    <w:p w14:paraId="3CDD2DEB" w14:textId="77777777" w:rsidR="00E91B89" w:rsidRDefault="00000000">
      <w:pPr>
        <w:pStyle w:val="ListBullet"/>
      </w:pPr>
      <w:r>
        <w:t>VTQ230B</w:t>
      </w:r>
    </w:p>
    <w:p w14:paraId="0C377334" w14:textId="77777777" w:rsidR="00E91B89" w:rsidRDefault="00000000">
      <w:pPr>
        <w:pStyle w:val="ListBullet"/>
      </w:pPr>
      <w:r>
        <w:t>VTQ240A</w:t>
      </w:r>
    </w:p>
    <w:p w14:paraId="464B5BC5" w14:textId="77777777" w:rsidR="00E91B89" w:rsidRDefault="00000000">
      <w:pPr>
        <w:pStyle w:val="ListBullet"/>
      </w:pPr>
      <w:r>
        <w:t>VTQ240B</w:t>
      </w:r>
    </w:p>
    <w:p w14:paraId="540C7227" w14:textId="77777777" w:rsidR="00E91B89" w:rsidRDefault="00000000">
      <w:pPr>
        <w:pStyle w:val="ListBullet"/>
      </w:pPr>
      <w:r>
        <w:t>VTQ250A</w:t>
      </w:r>
    </w:p>
    <w:p w14:paraId="7C8416FC" w14:textId="77777777" w:rsidR="00E91B89" w:rsidRDefault="00000000">
      <w:pPr>
        <w:pStyle w:val="ListBullet"/>
      </w:pPr>
      <w:r>
        <w:t>VTQ250B</w:t>
      </w:r>
    </w:p>
    <w:p w14:paraId="7272B30F" w14:textId="77777777" w:rsidR="00E91B89" w:rsidRDefault="00000000">
      <w:pPr>
        <w:pStyle w:val="ListBullet"/>
      </w:pPr>
      <w:r>
        <w:t>VTQ260A</w:t>
      </w:r>
    </w:p>
    <w:p w14:paraId="354C4DD8" w14:textId="77777777" w:rsidR="00E91B89" w:rsidRDefault="00000000">
      <w:pPr>
        <w:pStyle w:val="ListBullet"/>
      </w:pPr>
      <w:r>
        <w:t>VTQ260B</w:t>
      </w:r>
    </w:p>
    <w:p w14:paraId="4B533A00" w14:textId="77777777" w:rsidR="00E91B89" w:rsidRDefault="00000000">
      <w:pPr>
        <w:pStyle w:val="ListBullet"/>
      </w:pPr>
      <w:r>
        <w:t>VTQ270A</w:t>
      </w:r>
    </w:p>
    <w:p w14:paraId="52E4E65E" w14:textId="77777777" w:rsidR="00E91B89" w:rsidRDefault="00000000">
      <w:pPr>
        <w:pStyle w:val="ListBullet"/>
      </w:pPr>
      <w:r>
        <w:t>VTQ270B</w:t>
      </w:r>
    </w:p>
    <w:p w14:paraId="32669238" w14:textId="77777777" w:rsidR="00E91B89" w:rsidRDefault="00000000">
      <w:pPr>
        <w:pStyle w:val="ListBullet"/>
      </w:pPr>
      <w:r>
        <w:t>VTQ280A</w:t>
      </w:r>
    </w:p>
    <w:p w14:paraId="240441AB" w14:textId="77777777" w:rsidR="00E91B89" w:rsidRDefault="00000000">
      <w:pPr>
        <w:pStyle w:val="ListBullet"/>
      </w:pPr>
      <w:r>
        <w:t>VTQ280B</w:t>
      </w:r>
    </w:p>
    <w:p w14:paraId="5257EFFF" w14:textId="77777777" w:rsidR="00E91B89" w:rsidRDefault="00000000">
      <w:pPr>
        <w:pStyle w:val="ListBullet"/>
      </w:pPr>
      <w:r>
        <w:t>VTQ280C</w:t>
      </w:r>
    </w:p>
    <w:p w14:paraId="129EF04B" w14:textId="77777777" w:rsidR="00E91B89" w:rsidRDefault="00000000">
      <w:pPr>
        <w:pStyle w:val="ListBullet"/>
      </w:pPr>
      <w:r>
        <w:t>VTQ280D</w:t>
      </w:r>
    </w:p>
    <w:p w14:paraId="76751AE0" w14:textId="77777777" w:rsidR="00E91B89" w:rsidRDefault="00000000">
      <w:pPr>
        <w:pStyle w:val="ListBullet"/>
      </w:pPr>
      <w:r>
        <w:t>VTQ280E</w:t>
      </w:r>
    </w:p>
    <w:p w14:paraId="0594F4F8" w14:textId="77777777" w:rsidR="00E91B89" w:rsidRDefault="00000000">
      <w:pPr>
        <w:pStyle w:val="ListBullet"/>
      </w:pPr>
      <w:r>
        <w:t>VTQ280F</w:t>
      </w:r>
    </w:p>
    <w:p w14:paraId="3E868FA8" w14:textId="77777777" w:rsidR="00E91B89" w:rsidRDefault="00000000">
      <w:pPr>
        <w:pStyle w:val="ListBullet"/>
      </w:pPr>
      <w:r>
        <w:t>VTQ280G</w:t>
      </w:r>
    </w:p>
    <w:p w14:paraId="4B41F766" w14:textId="77777777" w:rsidR="00E91B89" w:rsidRDefault="00000000">
      <w:pPr>
        <w:pStyle w:val="ListBullet"/>
      </w:pPr>
      <w:r>
        <w:t>VTQ280H</w:t>
      </w:r>
    </w:p>
    <w:p w14:paraId="3CBCD5F4" w14:textId="77777777" w:rsidR="00E91B89" w:rsidRDefault="00000000">
      <w:pPr>
        <w:pStyle w:val="Heading2"/>
      </w:pPr>
      <w:r>
        <w:t>UCOT_H.csv (21 features)</w:t>
      </w:r>
    </w:p>
    <w:p w14:paraId="3368B993" w14:textId="77777777" w:rsidR="00E91B89" w:rsidRDefault="00000000">
      <w:pPr>
        <w:pStyle w:val="ListBullet"/>
      </w:pPr>
      <w:r>
        <w:t>SEQN</w:t>
      </w:r>
    </w:p>
    <w:p w14:paraId="53A3FE43" w14:textId="77777777" w:rsidR="00E91B89" w:rsidRDefault="00000000">
      <w:pPr>
        <w:pStyle w:val="ListBullet"/>
      </w:pPr>
      <w:r>
        <w:t>WTSA2YR</w:t>
      </w:r>
    </w:p>
    <w:p w14:paraId="555E4394" w14:textId="77777777" w:rsidR="00E91B89" w:rsidRDefault="00000000">
      <w:pPr>
        <w:pStyle w:val="ListBullet"/>
      </w:pPr>
      <w:r>
        <w:t>URXCOTT</w:t>
      </w:r>
    </w:p>
    <w:p w14:paraId="1C536C8B" w14:textId="77777777" w:rsidR="00E91B89" w:rsidRDefault="00000000">
      <w:pPr>
        <w:pStyle w:val="ListBullet"/>
      </w:pPr>
      <w:r>
        <w:t>URDCOTLC</w:t>
      </w:r>
    </w:p>
    <w:p w14:paraId="4777D9ED" w14:textId="77777777" w:rsidR="00E91B89" w:rsidRDefault="00000000">
      <w:pPr>
        <w:pStyle w:val="ListBullet"/>
      </w:pPr>
      <w:r>
        <w:t>URXHCTT</w:t>
      </w:r>
    </w:p>
    <w:p w14:paraId="5BF0333C" w14:textId="77777777" w:rsidR="00E91B89" w:rsidRDefault="00000000">
      <w:pPr>
        <w:pStyle w:val="ListBullet"/>
      </w:pPr>
      <w:r>
        <w:lastRenderedPageBreak/>
        <w:t>URDHCTLC</w:t>
      </w:r>
    </w:p>
    <w:p w14:paraId="28EA7258" w14:textId="77777777" w:rsidR="00E91B89" w:rsidRDefault="00000000">
      <w:pPr>
        <w:pStyle w:val="ListBullet"/>
      </w:pPr>
      <w:r>
        <w:t>URXANBT</w:t>
      </w:r>
    </w:p>
    <w:p w14:paraId="453162E0" w14:textId="77777777" w:rsidR="00E91B89" w:rsidRDefault="00000000">
      <w:pPr>
        <w:pStyle w:val="ListBullet"/>
      </w:pPr>
      <w:r>
        <w:t>URDANBLC</w:t>
      </w:r>
    </w:p>
    <w:p w14:paraId="12AAFB1A" w14:textId="77777777" w:rsidR="00E91B89" w:rsidRDefault="00000000">
      <w:pPr>
        <w:pStyle w:val="ListBullet"/>
      </w:pPr>
      <w:r>
        <w:t>URXANTT</w:t>
      </w:r>
    </w:p>
    <w:p w14:paraId="446FD21D" w14:textId="77777777" w:rsidR="00E91B89" w:rsidRDefault="00000000">
      <w:pPr>
        <w:pStyle w:val="ListBullet"/>
      </w:pPr>
      <w:r>
        <w:t>URDANTLC</w:t>
      </w:r>
    </w:p>
    <w:p w14:paraId="10DC68D2" w14:textId="77777777" w:rsidR="00E91B89" w:rsidRDefault="00000000">
      <w:pPr>
        <w:pStyle w:val="ListBullet"/>
      </w:pPr>
      <w:r>
        <w:t>URXCOXT</w:t>
      </w:r>
    </w:p>
    <w:p w14:paraId="72AE024C" w14:textId="77777777" w:rsidR="00E91B89" w:rsidRDefault="00000000">
      <w:pPr>
        <w:pStyle w:val="ListBullet"/>
      </w:pPr>
      <w:r>
        <w:t>URDCOXLC</w:t>
      </w:r>
    </w:p>
    <w:p w14:paraId="189B1ECA" w14:textId="77777777" w:rsidR="00E91B89" w:rsidRDefault="00000000">
      <w:pPr>
        <w:pStyle w:val="ListBullet"/>
      </w:pPr>
      <w:r>
        <w:t>URXNICT</w:t>
      </w:r>
    </w:p>
    <w:p w14:paraId="11F8E48E" w14:textId="77777777" w:rsidR="00E91B89" w:rsidRDefault="00000000">
      <w:pPr>
        <w:pStyle w:val="ListBullet"/>
      </w:pPr>
      <w:r>
        <w:t>URDNICLC</w:t>
      </w:r>
    </w:p>
    <w:p w14:paraId="1464E5C5" w14:textId="77777777" w:rsidR="00E91B89" w:rsidRDefault="00000000">
      <w:pPr>
        <w:pStyle w:val="ListBullet"/>
      </w:pPr>
      <w:r>
        <w:t>URXNNCT</w:t>
      </w:r>
    </w:p>
    <w:p w14:paraId="7DCF634C" w14:textId="77777777" w:rsidR="00E91B89" w:rsidRDefault="00000000">
      <w:pPr>
        <w:pStyle w:val="ListBullet"/>
      </w:pPr>
      <w:r>
        <w:t>URDNCTLC</w:t>
      </w:r>
    </w:p>
    <w:p w14:paraId="1821454F" w14:textId="77777777" w:rsidR="00E91B89" w:rsidRDefault="00000000">
      <w:pPr>
        <w:pStyle w:val="ListBullet"/>
      </w:pPr>
      <w:r>
        <w:t>URXNOXT</w:t>
      </w:r>
    </w:p>
    <w:p w14:paraId="4F6CB45A" w14:textId="77777777" w:rsidR="00E91B89" w:rsidRDefault="00000000">
      <w:pPr>
        <w:pStyle w:val="ListBullet"/>
      </w:pPr>
      <w:r>
        <w:t>URDNOXLC</w:t>
      </w:r>
    </w:p>
    <w:p w14:paraId="184FB392" w14:textId="77777777" w:rsidR="00E91B89" w:rsidRDefault="00000000">
      <w:pPr>
        <w:pStyle w:val="ListBullet"/>
      </w:pPr>
      <w:r>
        <w:t>URDTNE2</w:t>
      </w:r>
    </w:p>
    <w:p w14:paraId="44A89778" w14:textId="77777777" w:rsidR="00E91B89" w:rsidRDefault="00000000">
      <w:pPr>
        <w:pStyle w:val="ListBullet"/>
      </w:pPr>
      <w:r>
        <w:t>URDTNE3</w:t>
      </w:r>
    </w:p>
    <w:p w14:paraId="12C7AF9D" w14:textId="77777777" w:rsidR="00E91B89" w:rsidRDefault="00000000">
      <w:pPr>
        <w:pStyle w:val="ListBullet"/>
      </w:pPr>
      <w:r>
        <w:t>URDTNE6</w:t>
      </w:r>
    </w:p>
    <w:p w14:paraId="11A8C56C" w14:textId="77777777" w:rsidR="00E91B89" w:rsidRDefault="00000000">
      <w:pPr>
        <w:pStyle w:val="Heading2"/>
      </w:pPr>
      <w:r>
        <w:t>L06PHY_C.csv (9 features)</w:t>
      </w:r>
    </w:p>
    <w:p w14:paraId="12AA7A3B" w14:textId="77777777" w:rsidR="00E91B89" w:rsidRDefault="00000000">
      <w:pPr>
        <w:pStyle w:val="ListBullet"/>
      </w:pPr>
      <w:r>
        <w:t>SEQN</w:t>
      </w:r>
    </w:p>
    <w:p w14:paraId="311FF38A" w14:textId="77777777" w:rsidR="00E91B89" w:rsidRDefault="00000000">
      <w:pPr>
        <w:pStyle w:val="ListBullet"/>
      </w:pPr>
      <w:r>
        <w:t>WTSB2YR</w:t>
      </w:r>
    </w:p>
    <w:p w14:paraId="31CEC143" w14:textId="77777777" w:rsidR="00E91B89" w:rsidRDefault="00000000">
      <w:pPr>
        <w:pStyle w:val="ListBullet"/>
      </w:pPr>
      <w:r>
        <w:t>URXDAZ</w:t>
      </w:r>
    </w:p>
    <w:p w14:paraId="63D8EFCB" w14:textId="77777777" w:rsidR="00E91B89" w:rsidRDefault="00000000">
      <w:pPr>
        <w:pStyle w:val="ListBullet"/>
      </w:pPr>
      <w:r>
        <w:t>URXDMA</w:t>
      </w:r>
    </w:p>
    <w:p w14:paraId="14743164" w14:textId="77777777" w:rsidR="00E91B89" w:rsidRDefault="00000000">
      <w:pPr>
        <w:pStyle w:val="ListBullet"/>
      </w:pPr>
      <w:r>
        <w:t>URXEQU</w:t>
      </w:r>
    </w:p>
    <w:p w14:paraId="4897795B" w14:textId="77777777" w:rsidR="00E91B89" w:rsidRDefault="00000000">
      <w:pPr>
        <w:pStyle w:val="ListBullet"/>
      </w:pPr>
      <w:r>
        <w:t>URXETD</w:t>
      </w:r>
    </w:p>
    <w:p w14:paraId="76178274" w14:textId="77777777" w:rsidR="00E91B89" w:rsidRDefault="00000000">
      <w:pPr>
        <w:pStyle w:val="ListBullet"/>
      </w:pPr>
      <w:r>
        <w:t>URXETL</w:t>
      </w:r>
    </w:p>
    <w:p w14:paraId="7EF499A4" w14:textId="77777777" w:rsidR="00E91B89" w:rsidRDefault="00000000">
      <w:pPr>
        <w:pStyle w:val="ListBullet"/>
      </w:pPr>
      <w:r>
        <w:t>URXGNS</w:t>
      </w:r>
    </w:p>
    <w:p w14:paraId="08B73260" w14:textId="77777777" w:rsidR="00E91B89" w:rsidRDefault="00000000">
      <w:pPr>
        <w:pStyle w:val="ListBullet"/>
      </w:pPr>
      <w:r>
        <w:t>URXUCR</w:t>
      </w:r>
    </w:p>
    <w:p w14:paraId="771441D9" w14:textId="77777777" w:rsidR="00E91B89" w:rsidRDefault="00000000">
      <w:pPr>
        <w:pStyle w:val="Heading2"/>
      </w:pPr>
      <w:r>
        <w:t>SSHEPC_H.csv (2 features)</w:t>
      </w:r>
    </w:p>
    <w:p w14:paraId="5F2F0BC7" w14:textId="77777777" w:rsidR="00E91B89" w:rsidRDefault="00000000">
      <w:pPr>
        <w:pStyle w:val="ListBullet"/>
      </w:pPr>
      <w:r>
        <w:t>SEQN</w:t>
      </w:r>
    </w:p>
    <w:p w14:paraId="2AE3CB81" w14:textId="77777777" w:rsidR="00E91B89" w:rsidRDefault="00000000">
      <w:pPr>
        <w:pStyle w:val="ListBullet"/>
      </w:pPr>
      <w:r>
        <w:t>LBDHCI</w:t>
      </w:r>
    </w:p>
    <w:p w14:paraId="0002D129" w14:textId="77777777" w:rsidR="00E91B89" w:rsidRDefault="00000000">
      <w:pPr>
        <w:pStyle w:val="Heading2"/>
      </w:pPr>
      <w:r>
        <w:t>L20_C.csv (20 features)</w:t>
      </w:r>
    </w:p>
    <w:p w14:paraId="071EB557" w14:textId="77777777" w:rsidR="00E91B89" w:rsidRDefault="00000000">
      <w:pPr>
        <w:pStyle w:val="ListBullet"/>
      </w:pPr>
      <w:r>
        <w:t>SEQN</w:t>
      </w:r>
    </w:p>
    <w:p w14:paraId="401F7ADC" w14:textId="77777777" w:rsidR="00E91B89" w:rsidRDefault="00000000">
      <w:pPr>
        <w:pStyle w:val="ListBullet"/>
      </w:pPr>
      <w:r>
        <w:t>DCDINDEX</w:t>
      </w:r>
    </w:p>
    <w:p w14:paraId="12B930B3" w14:textId="77777777" w:rsidR="00E91B89" w:rsidRDefault="00000000">
      <w:pPr>
        <w:pStyle w:val="ListBullet"/>
      </w:pPr>
      <w:r>
        <w:t>DCDSTAT</w:t>
      </w:r>
    </w:p>
    <w:p w14:paraId="658DF72D" w14:textId="77777777" w:rsidR="00E91B89" w:rsidRDefault="00000000">
      <w:pPr>
        <w:pStyle w:val="ListBullet"/>
      </w:pPr>
      <w:r>
        <w:t>DCD030</w:t>
      </w:r>
    </w:p>
    <w:p w14:paraId="12506360" w14:textId="77777777" w:rsidR="00E91B89" w:rsidRDefault="00000000">
      <w:pPr>
        <w:pStyle w:val="ListBullet"/>
      </w:pPr>
      <w:r>
        <w:t>DCD070A</w:t>
      </w:r>
    </w:p>
    <w:p w14:paraId="31010E2D" w14:textId="77777777" w:rsidR="00E91B89" w:rsidRDefault="00000000">
      <w:pPr>
        <w:pStyle w:val="ListBullet"/>
      </w:pPr>
      <w:r>
        <w:t>DCQ070B</w:t>
      </w:r>
    </w:p>
    <w:p w14:paraId="1089A5F3" w14:textId="77777777" w:rsidR="00E91B89" w:rsidRDefault="00000000">
      <w:pPr>
        <w:pStyle w:val="ListBullet"/>
      </w:pPr>
      <w:r>
        <w:t>DCQ070C</w:t>
      </w:r>
    </w:p>
    <w:p w14:paraId="0BB00757" w14:textId="77777777" w:rsidR="00E91B89" w:rsidRDefault="00000000">
      <w:pPr>
        <w:pStyle w:val="ListBullet"/>
      </w:pPr>
      <w:r>
        <w:t>DCQ070D</w:t>
      </w:r>
    </w:p>
    <w:p w14:paraId="7B164096" w14:textId="77777777" w:rsidR="00E91B89" w:rsidRDefault="00000000">
      <w:pPr>
        <w:pStyle w:val="ListBullet"/>
      </w:pPr>
      <w:r>
        <w:t>DCQ090</w:t>
      </w:r>
    </w:p>
    <w:p w14:paraId="1FB8AC3C" w14:textId="77777777" w:rsidR="00E91B89" w:rsidRDefault="00000000">
      <w:pPr>
        <w:pStyle w:val="ListBullet"/>
      </w:pPr>
      <w:r>
        <w:lastRenderedPageBreak/>
        <w:t>DCQ160</w:t>
      </w:r>
    </w:p>
    <w:p w14:paraId="0AB44973" w14:textId="77777777" w:rsidR="00E91B89" w:rsidRDefault="00000000">
      <w:pPr>
        <w:pStyle w:val="ListBullet"/>
      </w:pPr>
      <w:r>
        <w:t>DCQ240</w:t>
      </w:r>
    </w:p>
    <w:p w14:paraId="4172777A" w14:textId="77777777" w:rsidR="00E91B89" w:rsidRDefault="00000000">
      <w:pPr>
        <w:pStyle w:val="ListBullet"/>
      </w:pPr>
      <w:r>
        <w:t>DCQ250</w:t>
      </w:r>
    </w:p>
    <w:p w14:paraId="5F5E4DB9" w14:textId="77777777" w:rsidR="00E91B89" w:rsidRDefault="00000000">
      <w:pPr>
        <w:pStyle w:val="ListBullet"/>
      </w:pPr>
      <w:r>
        <w:t>DCQ400</w:t>
      </w:r>
    </w:p>
    <w:p w14:paraId="3FD89A35" w14:textId="77777777" w:rsidR="00E91B89" w:rsidRDefault="00000000">
      <w:pPr>
        <w:pStyle w:val="ListBullet"/>
      </w:pPr>
      <w:r>
        <w:t>DCQ410</w:t>
      </w:r>
    </w:p>
    <w:p w14:paraId="73A0C196" w14:textId="77777777" w:rsidR="00E91B89" w:rsidRDefault="00000000">
      <w:pPr>
        <w:pStyle w:val="ListBullet"/>
      </w:pPr>
      <w:r>
        <w:t>LBXDFS</w:t>
      </w:r>
    </w:p>
    <w:p w14:paraId="792F8BA1" w14:textId="77777777" w:rsidR="00E91B89" w:rsidRDefault="00000000">
      <w:pPr>
        <w:pStyle w:val="ListBullet"/>
      </w:pPr>
      <w:r>
        <w:t>LBXDFSF</w:t>
      </w:r>
    </w:p>
    <w:p w14:paraId="300C8E4F" w14:textId="77777777" w:rsidR="00E91B89" w:rsidRDefault="00000000">
      <w:pPr>
        <w:pStyle w:val="ListBullet"/>
      </w:pPr>
      <w:r>
        <w:t>LBDDWS</w:t>
      </w:r>
    </w:p>
    <w:p w14:paraId="6CBC390C" w14:textId="77777777" w:rsidR="00E91B89" w:rsidRDefault="00000000">
      <w:pPr>
        <w:pStyle w:val="ListBullet"/>
      </w:pPr>
      <w:r>
        <w:t>LBDDFSLC</w:t>
      </w:r>
    </w:p>
    <w:p w14:paraId="0BE58516" w14:textId="77777777" w:rsidR="00E91B89" w:rsidRDefault="00000000">
      <w:pPr>
        <w:pStyle w:val="ListBullet"/>
      </w:pPr>
      <w:r>
        <w:t>LBDD3LC</w:t>
      </w:r>
    </w:p>
    <w:p w14:paraId="7F2F5D0D" w14:textId="77777777" w:rsidR="00E91B89" w:rsidRDefault="00000000">
      <w:pPr>
        <w:pStyle w:val="ListBullet"/>
      </w:pPr>
      <w:r>
        <w:t>LBDDWSLC</w:t>
      </w:r>
    </w:p>
    <w:p w14:paraId="5711C78A" w14:textId="77777777" w:rsidR="00E91B89" w:rsidRDefault="00000000">
      <w:pPr>
        <w:pStyle w:val="Heading2"/>
      </w:pPr>
      <w:r>
        <w:t>L06_B.csv (22 features)</w:t>
      </w:r>
    </w:p>
    <w:p w14:paraId="6020D0DF" w14:textId="77777777" w:rsidR="00E91B89" w:rsidRDefault="00000000">
      <w:pPr>
        <w:pStyle w:val="ListBullet"/>
      </w:pPr>
      <w:r>
        <w:t>SEQN</w:t>
      </w:r>
    </w:p>
    <w:p w14:paraId="65F9EFBF" w14:textId="77777777" w:rsidR="00E91B89" w:rsidRDefault="00000000">
      <w:pPr>
        <w:pStyle w:val="ListBullet"/>
      </w:pPr>
      <w:r>
        <w:t>LBXBCD</w:t>
      </w:r>
    </w:p>
    <w:p w14:paraId="406F7271" w14:textId="77777777" w:rsidR="00E91B89" w:rsidRDefault="00000000">
      <w:pPr>
        <w:pStyle w:val="ListBullet"/>
      </w:pPr>
      <w:r>
        <w:t>LBDBCDSI</w:t>
      </w:r>
    </w:p>
    <w:p w14:paraId="0E861CCA" w14:textId="77777777" w:rsidR="00E91B89" w:rsidRDefault="00000000">
      <w:pPr>
        <w:pStyle w:val="ListBullet"/>
      </w:pPr>
      <w:r>
        <w:t>LBXBPB</w:t>
      </w:r>
    </w:p>
    <w:p w14:paraId="4A0B2CA7" w14:textId="77777777" w:rsidR="00E91B89" w:rsidRDefault="00000000">
      <w:pPr>
        <w:pStyle w:val="ListBullet"/>
      </w:pPr>
      <w:r>
        <w:t>LBDBPBSI</w:t>
      </w:r>
    </w:p>
    <w:p w14:paraId="29BCD025" w14:textId="77777777" w:rsidR="00E91B89" w:rsidRDefault="00000000">
      <w:pPr>
        <w:pStyle w:val="ListBullet"/>
      </w:pPr>
      <w:r>
        <w:t>LBXRBF</w:t>
      </w:r>
    </w:p>
    <w:p w14:paraId="4B89EE3D" w14:textId="77777777" w:rsidR="00E91B89" w:rsidRDefault="00000000">
      <w:pPr>
        <w:pStyle w:val="ListBullet"/>
      </w:pPr>
      <w:r>
        <w:t>LBDRBFSI</w:t>
      </w:r>
    </w:p>
    <w:p w14:paraId="058568FD" w14:textId="77777777" w:rsidR="00E91B89" w:rsidRDefault="00000000">
      <w:pPr>
        <w:pStyle w:val="ListBullet"/>
      </w:pPr>
      <w:r>
        <w:t>LBXTHG</w:t>
      </w:r>
    </w:p>
    <w:p w14:paraId="6A1968AE" w14:textId="77777777" w:rsidR="00E91B89" w:rsidRDefault="00000000">
      <w:pPr>
        <w:pStyle w:val="ListBullet"/>
      </w:pPr>
      <w:r>
        <w:t>LBDTHGSI</w:t>
      </w:r>
    </w:p>
    <w:p w14:paraId="6BD1D2F2" w14:textId="77777777" w:rsidR="00E91B89" w:rsidRDefault="00000000">
      <w:pPr>
        <w:pStyle w:val="ListBullet"/>
      </w:pPr>
      <w:r>
        <w:t>LBXIHG</w:t>
      </w:r>
    </w:p>
    <w:p w14:paraId="6B9671CB" w14:textId="77777777" w:rsidR="00E91B89" w:rsidRDefault="00000000">
      <w:pPr>
        <w:pStyle w:val="ListBullet"/>
      </w:pPr>
      <w:r>
        <w:t>LBDIHGSI</w:t>
      </w:r>
    </w:p>
    <w:p w14:paraId="05985789" w14:textId="77777777" w:rsidR="00E91B89" w:rsidRDefault="00000000">
      <w:pPr>
        <w:pStyle w:val="ListBullet"/>
      </w:pPr>
      <w:r>
        <w:t>LBDHCY</w:t>
      </w:r>
    </w:p>
    <w:p w14:paraId="4062CDB4" w14:textId="77777777" w:rsidR="00E91B89" w:rsidRDefault="00000000">
      <w:pPr>
        <w:pStyle w:val="ListBullet"/>
      </w:pPr>
      <w:r>
        <w:t>LBXFER</w:t>
      </w:r>
    </w:p>
    <w:p w14:paraId="297A4F4E" w14:textId="77777777" w:rsidR="00E91B89" w:rsidRDefault="00000000">
      <w:pPr>
        <w:pStyle w:val="ListBullet"/>
      </w:pPr>
      <w:r>
        <w:t>LBDFERSI</w:t>
      </w:r>
    </w:p>
    <w:p w14:paraId="54411FCD" w14:textId="77777777" w:rsidR="00E91B89" w:rsidRDefault="00000000">
      <w:pPr>
        <w:pStyle w:val="ListBullet"/>
      </w:pPr>
      <w:r>
        <w:t>LBXB12</w:t>
      </w:r>
    </w:p>
    <w:p w14:paraId="616DEBB7" w14:textId="77777777" w:rsidR="00E91B89" w:rsidRDefault="00000000">
      <w:pPr>
        <w:pStyle w:val="ListBullet"/>
      </w:pPr>
      <w:r>
        <w:t>LBDB12SI</w:t>
      </w:r>
    </w:p>
    <w:p w14:paraId="50F8A911" w14:textId="77777777" w:rsidR="00E91B89" w:rsidRDefault="00000000">
      <w:pPr>
        <w:pStyle w:val="ListBullet"/>
      </w:pPr>
      <w:r>
        <w:t>LBXFOL</w:t>
      </w:r>
    </w:p>
    <w:p w14:paraId="6E7AC5FE" w14:textId="77777777" w:rsidR="00E91B89" w:rsidRDefault="00000000">
      <w:pPr>
        <w:pStyle w:val="ListBullet"/>
      </w:pPr>
      <w:r>
        <w:t>LBDFOLSI</w:t>
      </w:r>
    </w:p>
    <w:p w14:paraId="770A92C9" w14:textId="77777777" w:rsidR="00E91B89" w:rsidRDefault="00000000">
      <w:pPr>
        <w:pStyle w:val="ListBullet"/>
      </w:pPr>
      <w:r>
        <w:t>LBXMMA</w:t>
      </w:r>
    </w:p>
    <w:p w14:paraId="6BAE306A" w14:textId="77777777" w:rsidR="00E91B89" w:rsidRDefault="00000000">
      <w:pPr>
        <w:pStyle w:val="ListBullet"/>
      </w:pPr>
      <w:r>
        <w:t>LBXCOT</w:t>
      </w:r>
    </w:p>
    <w:p w14:paraId="1484350B" w14:textId="77777777" w:rsidR="00E91B89" w:rsidRDefault="00000000">
      <w:pPr>
        <w:pStyle w:val="ListBullet"/>
      </w:pPr>
      <w:r>
        <w:t>LBDCOTLC</w:t>
      </w:r>
    </w:p>
    <w:p w14:paraId="2EF39514" w14:textId="77777777" w:rsidR="00E91B89" w:rsidRDefault="00000000">
      <w:pPr>
        <w:pStyle w:val="ListBullet"/>
      </w:pPr>
      <w:r>
        <w:t>URXUHG</w:t>
      </w:r>
    </w:p>
    <w:p w14:paraId="51AAEEF1" w14:textId="77777777" w:rsidR="00E91B89" w:rsidRDefault="00000000">
      <w:pPr>
        <w:pStyle w:val="Heading2"/>
      </w:pPr>
      <w:r>
        <w:t>UHG_D.csv (5 features)</w:t>
      </w:r>
    </w:p>
    <w:p w14:paraId="259D62C0" w14:textId="77777777" w:rsidR="00E91B89" w:rsidRDefault="00000000">
      <w:pPr>
        <w:pStyle w:val="ListBullet"/>
      </w:pPr>
      <w:r>
        <w:t>SEQN</w:t>
      </w:r>
    </w:p>
    <w:p w14:paraId="21E2395E" w14:textId="77777777" w:rsidR="00E91B89" w:rsidRDefault="00000000">
      <w:pPr>
        <w:pStyle w:val="ListBullet"/>
      </w:pPr>
      <w:r>
        <w:t>URXUHG</w:t>
      </w:r>
    </w:p>
    <w:p w14:paraId="7EBF87E9" w14:textId="77777777" w:rsidR="00E91B89" w:rsidRDefault="00000000">
      <w:pPr>
        <w:pStyle w:val="ListBullet"/>
      </w:pPr>
      <w:r>
        <w:t>URDUHGLC</w:t>
      </w:r>
    </w:p>
    <w:p w14:paraId="14CE01C3" w14:textId="77777777" w:rsidR="00E91B89" w:rsidRDefault="00000000">
      <w:pPr>
        <w:pStyle w:val="ListBullet"/>
      </w:pPr>
      <w:r>
        <w:t>URXUCR</w:t>
      </w:r>
    </w:p>
    <w:p w14:paraId="3E266317" w14:textId="77777777" w:rsidR="00E91B89" w:rsidRDefault="00000000">
      <w:pPr>
        <w:pStyle w:val="ListBullet"/>
      </w:pPr>
      <w:r>
        <w:t>WTSA2YR</w:t>
      </w:r>
    </w:p>
    <w:p w14:paraId="61B44D9C" w14:textId="77777777" w:rsidR="00E91B89" w:rsidRDefault="00000000">
      <w:pPr>
        <w:pStyle w:val="Heading2"/>
      </w:pPr>
      <w:r>
        <w:lastRenderedPageBreak/>
        <w:t>VNAS_H.csv (12 features)</w:t>
      </w:r>
    </w:p>
    <w:p w14:paraId="5D1234DC" w14:textId="77777777" w:rsidR="00E91B89" w:rsidRDefault="00000000">
      <w:pPr>
        <w:pStyle w:val="ListBullet"/>
      </w:pPr>
      <w:r>
        <w:t>SEQN</w:t>
      </w:r>
    </w:p>
    <w:p w14:paraId="1E82B7F0" w14:textId="77777777" w:rsidR="00E91B89" w:rsidRDefault="00000000">
      <w:pPr>
        <w:pStyle w:val="ListBullet"/>
      </w:pPr>
      <w:r>
        <w:t>WTFSM</w:t>
      </w:r>
    </w:p>
    <w:p w14:paraId="17D727C4" w14:textId="77777777" w:rsidR="00E91B89" w:rsidRDefault="00000000">
      <w:pPr>
        <w:pStyle w:val="ListBullet"/>
      </w:pPr>
      <w:r>
        <w:t>URXNDEA</w:t>
      </w:r>
    </w:p>
    <w:p w14:paraId="341D38CF" w14:textId="77777777" w:rsidR="00E91B89" w:rsidRDefault="00000000">
      <w:pPr>
        <w:pStyle w:val="ListBullet"/>
      </w:pPr>
      <w:r>
        <w:t>URDNDELC</w:t>
      </w:r>
    </w:p>
    <w:p w14:paraId="6019364A" w14:textId="77777777" w:rsidR="00E91B89" w:rsidRDefault="00000000">
      <w:pPr>
        <w:pStyle w:val="ListBullet"/>
      </w:pPr>
      <w:r>
        <w:t>URXNMEA</w:t>
      </w:r>
    </w:p>
    <w:p w14:paraId="42448D99" w14:textId="77777777" w:rsidR="00E91B89" w:rsidRDefault="00000000">
      <w:pPr>
        <w:pStyle w:val="ListBullet"/>
      </w:pPr>
      <w:r>
        <w:t>URDMEALC</w:t>
      </w:r>
    </w:p>
    <w:p w14:paraId="5AF902D1" w14:textId="77777777" w:rsidR="00E91B89" w:rsidRDefault="00000000">
      <w:pPr>
        <w:pStyle w:val="ListBullet"/>
      </w:pPr>
      <w:r>
        <w:t>URXNMOR</w:t>
      </w:r>
    </w:p>
    <w:p w14:paraId="1DEDFCC5" w14:textId="77777777" w:rsidR="00E91B89" w:rsidRDefault="00000000">
      <w:pPr>
        <w:pStyle w:val="ListBullet"/>
      </w:pPr>
      <w:r>
        <w:t>URDMORLC</w:t>
      </w:r>
    </w:p>
    <w:p w14:paraId="4E06DA2C" w14:textId="77777777" w:rsidR="00E91B89" w:rsidRDefault="00000000">
      <w:pPr>
        <w:pStyle w:val="ListBullet"/>
      </w:pPr>
      <w:r>
        <w:t>URXNPIP</w:t>
      </w:r>
    </w:p>
    <w:p w14:paraId="77ECA432" w14:textId="77777777" w:rsidR="00E91B89" w:rsidRDefault="00000000">
      <w:pPr>
        <w:pStyle w:val="ListBullet"/>
      </w:pPr>
      <w:r>
        <w:t>URDPIPLC</w:t>
      </w:r>
    </w:p>
    <w:p w14:paraId="4C6406AD" w14:textId="77777777" w:rsidR="00E91B89" w:rsidRDefault="00000000">
      <w:pPr>
        <w:pStyle w:val="ListBullet"/>
      </w:pPr>
      <w:r>
        <w:t>URXNPYR</w:t>
      </w:r>
    </w:p>
    <w:p w14:paraId="34610612" w14:textId="77777777" w:rsidR="00E91B89" w:rsidRDefault="00000000">
      <w:pPr>
        <w:pStyle w:val="ListBullet"/>
      </w:pPr>
      <w:r>
        <w:t>URDPYRLC</w:t>
      </w:r>
    </w:p>
    <w:p w14:paraId="0932B79C" w14:textId="77777777" w:rsidR="00E91B89" w:rsidRDefault="00000000">
      <w:pPr>
        <w:pStyle w:val="Heading2"/>
      </w:pPr>
      <w:r>
        <w:t>FERTIN_E.csv (3 features)</w:t>
      </w:r>
    </w:p>
    <w:p w14:paraId="79BA91B1" w14:textId="77777777" w:rsidR="00E91B89" w:rsidRDefault="00000000">
      <w:pPr>
        <w:pStyle w:val="ListBullet"/>
      </w:pPr>
      <w:r>
        <w:t>SEQN</w:t>
      </w:r>
    </w:p>
    <w:p w14:paraId="05743215" w14:textId="77777777" w:rsidR="00E91B89" w:rsidRDefault="00000000">
      <w:pPr>
        <w:pStyle w:val="ListBullet"/>
      </w:pPr>
      <w:r>
        <w:t>LBXFER</w:t>
      </w:r>
    </w:p>
    <w:p w14:paraId="55B20FFE" w14:textId="77777777" w:rsidR="00E91B89" w:rsidRDefault="00000000">
      <w:pPr>
        <w:pStyle w:val="ListBullet"/>
      </w:pPr>
      <w:r>
        <w:t>LBDFERSI</w:t>
      </w:r>
    </w:p>
    <w:p w14:paraId="2B1C5E3D" w14:textId="77777777" w:rsidR="00E91B89" w:rsidRDefault="00000000">
      <w:pPr>
        <w:pStyle w:val="Heading2"/>
      </w:pPr>
      <w:r>
        <w:t>L02_C.csv (5 features)</w:t>
      </w:r>
    </w:p>
    <w:p w14:paraId="7A581144" w14:textId="77777777" w:rsidR="00E91B89" w:rsidRDefault="00000000">
      <w:pPr>
        <w:pStyle w:val="ListBullet"/>
      </w:pPr>
      <w:r>
        <w:t>SEQN</w:t>
      </w:r>
    </w:p>
    <w:p w14:paraId="1F9B4601" w14:textId="77777777" w:rsidR="00E91B89" w:rsidRDefault="00000000">
      <w:pPr>
        <w:pStyle w:val="ListBullet"/>
      </w:pPr>
      <w:r>
        <w:t>LBXHBC</w:t>
      </w:r>
    </w:p>
    <w:p w14:paraId="22D96836" w14:textId="77777777" w:rsidR="00E91B89" w:rsidRDefault="00000000">
      <w:pPr>
        <w:pStyle w:val="ListBullet"/>
      </w:pPr>
      <w:r>
        <w:t>LBDHBG</w:t>
      </w:r>
    </w:p>
    <w:p w14:paraId="097F9CEA" w14:textId="77777777" w:rsidR="00E91B89" w:rsidRDefault="00000000">
      <w:pPr>
        <w:pStyle w:val="ListBullet"/>
      </w:pPr>
      <w:r>
        <w:t>LBDHCV</w:t>
      </w:r>
    </w:p>
    <w:p w14:paraId="7FB36072" w14:textId="77777777" w:rsidR="00E91B89" w:rsidRDefault="00000000">
      <w:pPr>
        <w:pStyle w:val="ListBullet"/>
      </w:pPr>
      <w:r>
        <w:t>LBDHD</w:t>
      </w:r>
    </w:p>
    <w:p w14:paraId="1F87F266" w14:textId="77777777" w:rsidR="00E91B89" w:rsidRDefault="00000000">
      <w:pPr>
        <w:pStyle w:val="Heading2"/>
      </w:pPr>
      <w:r>
        <w:t>TST_I.csv (7 features)</w:t>
      </w:r>
    </w:p>
    <w:p w14:paraId="3D6AE5A2" w14:textId="77777777" w:rsidR="00E91B89" w:rsidRDefault="00000000">
      <w:pPr>
        <w:pStyle w:val="ListBullet"/>
      </w:pPr>
      <w:r>
        <w:t>SEQN</w:t>
      </w:r>
    </w:p>
    <w:p w14:paraId="48F842A1" w14:textId="77777777" w:rsidR="00E91B89" w:rsidRDefault="00000000">
      <w:pPr>
        <w:pStyle w:val="ListBullet"/>
      </w:pPr>
      <w:r>
        <w:t>LBXTST</w:t>
      </w:r>
    </w:p>
    <w:p w14:paraId="7720FEF7" w14:textId="77777777" w:rsidR="00E91B89" w:rsidRDefault="00000000">
      <w:pPr>
        <w:pStyle w:val="ListBullet"/>
      </w:pPr>
      <w:r>
        <w:t>LBDTSTLC</w:t>
      </w:r>
    </w:p>
    <w:p w14:paraId="47E239D3" w14:textId="77777777" w:rsidR="00E91B89" w:rsidRDefault="00000000">
      <w:pPr>
        <w:pStyle w:val="ListBullet"/>
      </w:pPr>
      <w:r>
        <w:t>LBXEST</w:t>
      </w:r>
    </w:p>
    <w:p w14:paraId="4CD1234D" w14:textId="77777777" w:rsidR="00E91B89" w:rsidRDefault="00000000">
      <w:pPr>
        <w:pStyle w:val="ListBullet"/>
      </w:pPr>
      <w:r>
        <w:t>LBDESTLC</w:t>
      </w:r>
    </w:p>
    <w:p w14:paraId="0E441E09" w14:textId="77777777" w:rsidR="00E91B89" w:rsidRDefault="00000000">
      <w:pPr>
        <w:pStyle w:val="ListBullet"/>
      </w:pPr>
      <w:r>
        <w:t>LBXSHBG</w:t>
      </w:r>
    </w:p>
    <w:p w14:paraId="664109AC" w14:textId="77777777" w:rsidR="00E91B89" w:rsidRDefault="00000000">
      <w:pPr>
        <w:pStyle w:val="ListBullet"/>
      </w:pPr>
      <w:r>
        <w:t>LBDSHGLC</w:t>
      </w:r>
    </w:p>
    <w:p w14:paraId="681CF37C" w14:textId="77777777" w:rsidR="00E91B89" w:rsidRDefault="00000000">
      <w:pPr>
        <w:pStyle w:val="Heading2"/>
      </w:pPr>
      <w:r>
        <w:t>HEPC_I.csv (3 features)</w:t>
      </w:r>
    </w:p>
    <w:p w14:paraId="39B5BA62" w14:textId="77777777" w:rsidR="00E91B89" w:rsidRDefault="00000000">
      <w:pPr>
        <w:pStyle w:val="ListBullet"/>
      </w:pPr>
      <w:r>
        <w:t>SEQN</w:t>
      </w:r>
    </w:p>
    <w:p w14:paraId="0BBC0F61" w14:textId="77777777" w:rsidR="00E91B89" w:rsidRDefault="00000000">
      <w:pPr>
        <w:pStyle w:val="ListBullet"/>
      </w:pPr>
      <w:r>
        <w:t>LBXHCR</w:t>
      </w:r>
    </w:p>
    <w:p w14:paraId="48A6C48B" w14:textId="77777777" w:rsidR="00E91B89" w:rsidRDefault="00000000">
      <w:pPr>
        <w:pStyle w:val="ListBullet"/>
      </w:pPr>
      <w:r>
        <w:t>LBXHCG</w:t>
      </w:r>
    </w:p>
    <w:p w14:paraId="40CEED33" w14:textId="77777777" w:rsidR="00E91B89" w:rsidRDefault="00000000">
      <w:pPr>
        <w:pStyle w:val="Heading2"/>
      </w:pPr>
      <w:r>
        <w:t>SSDFS_G.csv (5 features)</w:t>
      </w:r>
    </w:p>
    <w:p w14:paraId="5D6E9C29" w14:textId="77777777" w:rsidR="00E91B89" w:rsidRDefault="00000000">
      <w:pPr>
        <w:pStyle w:val="ListBullet"/>
      </w:pPr>
      <w:r>
        <w:t>SEQN</w:t>
      </w:r>
    </w:p>
    <w:p w14:paraId="7769BA8A" w14:textId="77777777" w:rsidR="00E91B89" w:rsidRDefault="00000000">
      <w:pPr>
        <w:pStyle w:val="ListBullet"/>
      </w:pPr>
      <w:r>
        <w:lastRenderedPageBreak/>
        <w:t>WTANA2YR</w:t>
      </w:r>
    </w:p>
    <w:p w14:paraId="2E2644AF" w14:textId="77777777" w:rsidR="00E91B89" w:rsidRDefault="00000000">
      <w:pPr>
        <w:pStyle w:val="ListBullet"/>
      </w:pPr>
      <w:r>
        <w:t>SSDFSS</w:t>
      </w:r>
    </w:p>
    <w:p w14:paraId="0D25AD7E" w14:textId="77777777" w:rsidR="00E91B89" w:rsidRDefault="00000000">
      <w:pPr>
        <w:pStyle w:val="ListBullet"/>
      </w:pPr>
      <w:r>
        <w:t>SSDFSE</w:t>
      </w:r>
    </w:p>
    <w:p w14:paraId="797D6BEC" w14:textId="77777777" w:rsidR="00E91B89" w:rsidRDefault="00000000">
      <w:pPr>
        <w:pStyle w:val="ListBullet"/>
      </w:pPr>
      <w:r>
        <w:t>SSDFSR</w:t>
      </w:r>
    </w:p>
    <w:p w14:paraId="5BA242EE" w14:textId="77777777" w:rsidR="00E91B89" w:rsidRDefault="00000000">
      <w:pPr>
        <w:pStyle w:val="Heading2"/>
      </w:pPr>
      <w:r>
        <w:t>TRIGLY_G.csv (6 features)</w:t>
      </w:r>
    </w:p>
    <w:p w14:paraId="7AEE8A96" w14:textId="77777777" w:rsidR="00E91B89" w:rsidRDefault="00000000">
      <w:pPr>
        <w:pStyle w:val="ListBullet"/>
      </w:pPr>
      <w:r>
        <w:t>SEQN</w:t>
      </w:r>
    </w:p>
    <w:p w14:paraId="2C478C70" w14:textId="77777777" w:rsidR="00E91B89" w:rsidRDefault="00000000">
      <w:pPr>
        <w:pStyle w:val="ListBullet"/>
      </w:pPr>
      <w:r>
        <w:t>WTSAF2YR</w:t>
      </w:r>
    </w:p>
    <w:p w14:paraId="4FE3668C" w14:textId="77777777" w:rsidR="00E91B89" w:rsidRDefault="00000000">
      <w:pPr>
        <w:pStyle w:val="ListBullet"/>
      </w:pPr>
      <w:r>
        <w:t>LBXTR</w:t>
      </w:r>
    </w:p>
    <w:p w14:paraId="61E1FC19" w14:textId="77777777" w:rsidR="00E91B89" w:rsidRDefault="00000000">
      <w:pPr>
        <w:pStyle w:val="ListBullet"/>
      </w:pPr>
      <w:r>
        <w:t>LBDTRSI</w:t>
      </w:r>
    </w:p>
    <w:p w14:paraId="359132DC" w14:textId="77777777" w:rsidR="00E91B89" w:rsidRDefault="00000000">
      <w:pPr>
        <w:pStyle w:val="ListBullet"/>
      </w:pPr>
      <w:r>
        <w:t>LBDLDL</w:t>
      </w:r>
    </w:p>
    <w:p w14:paraId="1E58EB5B" w14:textId="77777777" w:rsidR="00E91B89" w:rsidRDefault="00000000">
      <w:pPr>
        <w:pStyle w:val="ListBullet"/>
      </w:pPr>
      <w:r>
        <w:t>LBDLDLSI</w:t>
      </w:r>
    </w:p>
    <w:p w14:paraId="5449B5D5" w14:textId="77777777" w:rsidR="00E91B89" w:rsidRDefault="00000000">
      <w:pPr>
        <w:pStyle w:val="Heading2"/>
      </w:pPr>
      <w:r>
        <w:t>UVOC_G.csv (57 features)</w:t>
      </w:r>
    </w:p>
    <w:p w14:paraId="2AD199ED" w14:textId="77777777" w:rsidR="00E91B89" w:rsidRDefault="00000000">
      <w:pPr>
        <w:pStyle w:val="ListBullet"/>
      </w:pPr>
      <w:r>
        <w:t>SEQN</w:t>
      </w:r>
    </w:p>
    <w:p w14:paraId="460AE201" w14:textId="77777777" w:rsidR="00E91B89" w:rsidRDefault="00000000">
      <w:pPr>
        <w:pStyle w:val="ListBullet"/>
      </w:pPr>
      <w:r>
        <w:t>WTSA2YR</w:t>
      </w:r>
    </w:p>
    <w:p w14:paraId="2A8D1017" w14:textId="77777777" w:rsidR="00E91B89" w:rsidRDefault="00000000">
      <w:pPr>
        <w:pStyle w:val="ListBullet"/>
      </w:pPr>
      <w:r>
        <w:t>URXUCR</w:t>
      </w:r>
    </w:p>
    <w:p w14:paraId="00AF0007" w14:textId="77777777" w:rsidR="00E91B89" w:rsidRDefault="00000000">
      <w:pPr>
        <w:pStyle w:val="ListBullet"/>
      </w:pPr>
      <w:r>
        <w:t>URX1DC</w:t>
      </w:r>
    </w:p>
    <w:p w14:paraId="54A0AC76" w14:textId="77777777" w:rsidR="00E91B89" w:rsidRDefault="00000000">
      <w:pPr>
        <w:pStyle w:val="ListBullet"/>
      </w:pPr>
      <w:r>
        <w:t>URD1DCLC</w:t>
      </w:r>
    </w:p>
    <w:p w14:paraId="3305133F" w14:textId="77777777" w:rsidR="00E91B89" w:rsidRDefault="00000000">
      <w:pPr>
        <w:pStyle w:val="ListBullet"/>
      </w:pPr>
      <w:r>
        <w:t>URX2DC</w:t>
      </w:r>
    </w:p>
    <w:p w14:paraId="64C017CC" w14:textId="77777777" w:rsidR="00E91B89" w:rsidRDefault="00000000">
      <w:pPr>
        <w:pStyle w:val="ListBullet"/>
      </w:pPr>
      <w:r>
        <w:t>URD2DCLC</w:t>
      </w:r>
    </w:p>
    <w:p w14:paraId="385DEAFD" w14:textId="77777777" w:rsidR="00E91B89" w:rsidRDefault="00000000">
      <w:pPr>
        <w:pStyle w:val="ListBullet"/>
      </w:pPr>
      <w:r>
        <w:t>URX2MH</w:t>
      </w:r>
    </w:p>
    <w:p w14:paraId="060CCBBF" w14:textId="77777777" w:rsidR="00E91B89" w:rsidRDefault="00000000">
      <w:pPr>
        <w:pStyle w:val="ListBullet"/>
      </w:pPr>
      <w:r>
        <w:t>URD2MHLC</w:t>
      </w:r>
    </w:p>
    <w:p w14:paraId="33F11E14" w14:textId="77777777" w:rsidR="00E91B89" w:rsidRDefault="00000000">
      <w:pPr>
        <w:pStyle w:val="ListBullet"/>
      </w:pPr>
      <w:r>
        <w:t>URX34M</w:t>
      </w:r>
    </w:p>
    <w:p w14:paraId="441BA7E1" w14:textId="77777777" w:rsidR="00E91B89" w:rsidRDefault="00000000">
      <w:pPr>
        <w:pStyle w:val="ListBullet"/>
      </w:pPr>
      <w:r>
        <w:t>URD34MLC</w:t>
      </w:r>
    </w:p>
    <w:p w14:paraId="74042892" w14:textId="77777777" w:rsidR="00E91B89" w:rsidRDefault="00000000">
      <w:pPr>
        <w:pStyle w:val="ListBullet"/>
      </w:pPr>
      <w:r>
        <w:t>URXAAM</w:t>
      </w:r>
    </w:p>
    <w:p w14:paraId="5E954DF7" w14:textId="77777777" w:rsidR="00E91B89" w:rsidRDefault="00000000">
      <w:pPr>
        <w:pStyle w:val="ListBullet"/>
      </w:pPr>
      <w:r>
        <w:t>URDAAMLC</w:t>
      </w:r>
    </w:p>
    <w:p w14:paraId="20DCF059" w14:textId="77777777" w:rsidR="00E91B89" w:rsidRDefault="00000000">
      <w:pPr>
        <w:pStyle w:val="ListBullet"/>
      </w:pPr>
      <w:r>
        <w:t>URXAMC</w:t>
      </w:r>
    </w:p>
    <w:p w14:paraId="56FD4439" w14:textId="77777777" w:rsidR="00E91B89" w:rsidRDefault="00000000">
      <w:pPr>
        <w:pStyle w:val="ListBullet"/>
      </w:pPr>
      <w:r>
        <w:t>URDAMCLC</w:t>
      </w:r>
    </w:p>
    <w:p w14:paraId="4D2F19E5" w14:textId="77777777" w:rsidR="00E91B89" w:rsidRDefault="00000000">
      <w:pPr>
        <w:pStyle w:val="ListBullet"/>
      </w:pPr>
      <w:r>
        <w:t>URXATC</w:t>
      </w:r>
    </w:p>
    <w:p w14:paraId="23014235" w14:textId="77777777" w:rsidR="00E91B89" w:rsidRDefault="00000000">
      <w:pPr>
        <w:pStyle w:val="ListBullet"/>
      </w:pPr>
      <w:r>
        <w:t>URDATCLC</w:t>
      </w:r>
    </w:p>
    <w:p w14:paraId="0255A0D5" w14:textId="77777777" w:rsidR="00E91B89" w:rsidRDefault="00000000">
      <w:pPr>
        <w:pStyle w:val="ListBullet"/>
      </w:pPr>
      <w:r>
        <w:t>URXBMA</w:t>
      </w:r>
    </w:p>
    <w:p w14:paraId="2A07B9FC" w14:textId="77777777" w:rsidR="00E91B89" w:rsidRDefault="00000000">
      <w:pPr>
        <w:pStyle w:val="ListBullet"/>
      </w:pPr>
      <w:r>
        <w:t>URDBMALC</w:t>
      </w:r>
    </w:p>
    <w:p w14:paraId="0576D1A5" w14:textId="77777777" w:rsidR="00E91B89" w:rsidRDefault="00000000">
      <w:pPr>
        <w:pStyle w:val="ListBullet"/>
      </w:pPr>
      <w:r>
        <w:t>URXBPM</w:t>
      </w:r>
    </w:p>
    <w:p w14:paraId="3A5549EF" w14:textId="77777777" w:rsidR="00E91B89" w:rsidRDefault="00000000">
      <w:pPr>
        <w:pStyle w:val="ListBullet"/>
      </w:pPr>
      <w:r>
        <w:t>URDBPMLC</w:t>
      </w:r>
    </w:p>
    <w:p w14:paraId="750228FE" w14:textId="77777777" w:rsidR="00E91B89" w:rsidRDefault="00000000">
      <w:pPr>
        <w:pStyle w:val="ListBullet"/>
      </w:pPr>
      <w:r>
        <w:t>URXCEM</w:t>
      </w:r>
    </w:p>
    <w:p w14:paraId="6EEB89F0" w14:textId="77777777" w:rsidR="00E91B89" w:rsidRDefault="00000000">
      <w:pPr>
        <w:pStyle w:val="ListBullet"/>
      </w:pPr>
      <w:r>
        <w:t>URDCEMLC</w:t>
      </w:r>
    </w:p>
    <w:p w14:paraId="5D17AB28" w14:textId="77777777" w:rsidR="00E91B89" w:rsidRDefault="00000000">
      <w:pPr>
        <w:pStyle w:val="ListBullet"/>
      </w:pPr>
      <w:r>
        <w:t>URXCYM</w:t>
      </w:r>
    </w:p>
    <w:p w14:paraId="700DF7D1" w14:textId="77777777" w:rsidR="00E91B89" w:rsidRDefault="00000000">
      <w:pPr>
        <w:pStyle w:val="ListBullet"/>
      </w:pPr>
      <w:r>
        <w:t>URDCYMLC</w:t>
      </w:r>
    </w:p>
    <w:p w14:paraId="62E90868" w14:textId="77777777" w:rsidR="00E91B89" w:rsidRDefault="00000000">
      <w:pPr>
        <w:pStyle w:val="ListBullet"/>
      </w:pPr>
      <w:r>
        <w:t>URXDHB</w:t>
      </w:r>
    </w:p>
    <w:p w14:paraId="20F464CF" w14:textId="77777777" w:rsidR="00E91B89" w:rsidRDefault="00000000">
      <w:pPr>
        <w:pStyle w:val="ListBullet"/>
      </w:pPr>
      <w:r>
        <w:t>URDDHBLC</w:t>
      </w:r>
    </w:p>
    <w:p w14:paraId="5ACC29AC" w14:textId="77777777" w:rsidR="00E91B89" w:rsidRDefault="00000000">
      <w:pPr>
        <w:pStyle w:val="ListBullet"/>
      </w:pPr>
      <w:r>
        <w:t>URXDPM</w:t>
      </w:r>
    </w:p>
    <w:p w14:paraId="65678878" w14:textId="77777777" w:rsidR="00E91B89" w:rsidRDefault="00000000">
      <w:pPr>
        <w:pStyle w:val="ListBullet"/>
      </w:pPr>
      <w:r>
        <w:lastRenderedPageBreak/>
        <w:t>URDDPMLC</w:t>
      </w:r>
    </w:p>
    <w:p w14:paraId="4FEB4D64" w14:textId="77777777" w:rsidR="00E91B89" w:rsidRDefault="00000000">
      <w:pPr>
        <w:pStyle w:val="ListBullet"/>
      </w:pPr>
      <w:r>
        <w:t>URXGAM</w:t>
      </w:r>
    </w:p>
    <w:p w14:paraId="1104E174" w14:textId="77777777" w:rsidR="00E91B89" w:rsidRDefault="00000000">
      <w:pPr>
        <w:pStyle w:val="ListBullet"/>
      </w:pPr>
      <w:r>
        <w:t>URDGAMLC</w:t>
      </w:r>
    </w:p>
    <w:p w14:paraId="0349D6BE" w14:textId="77777777" w:rsidR="00E91B89" w:rsidRDefault="00000000">
      <w:pPr>
        <w:pStyle w:val="ListBullet"/>
      </w:pPr>
      <w:r>
        <w:t>URXHEM</w:t>
      </w:r>
    </w:p>
    <w:p w14:paraId="42BFE1F5" w14:textId="77777777" w:rsidR="00E91B89" w:rsidRDefault="00000000">
      <w:pPr>
        <w:pStyle w:val="ListBullet"/>
      </w:pPr>
      <w:r>
        <w:t>URDHEMLC</w:t>
      </w:r>
    </w:p>
    <w:p w14:paraId="564C50EB" w14:textId="77777777" w:rsidR="00E91B89" w:rsidRDefault="00000000">
      <w:pPr>
        <w:pStyle w:val="ListBullet"/>
      </w:pPr>
      <w:r>
        <w:t>URXHP2</w:t>
      </w:r>
    </w:p>
    <w:p w14:paraId="48C91AD7" w14:textId="77777777" w:rsidR="00E91B89" w:rsidRDefault="00000000">
      <w:pPr>
        <w:pStyle w:val="ListBullet"/>
      </w:pPr>
      <w:r>
        <w:t>URDHP2LC</w:t>
      </w:r>
    </w:p>
    <w:p w14:paraId="66179148" w14:textId="77777777" w:rsidR="00E91B89" w:rsidRDefault="00000000">
      <w:pPr>
        <w:pStyle w:val="ListBullet"/>
      </w:pPr>
      <w:r>
        <w:t>URXHPM</w:t>
      </w:r>
    </w:p>
    <w:p w14:paraId="312D5591" w14:textId="77777777" w:rsidR="00E91B89" w:rsidRDefault="00000000">
      <w:pPr>
        <w:pStyle w:val="ListBullet"/>
      </w:pPr>
      <w:r>
        <w:t>URDHPMLC</w:t>
      </w:r>
    </w:p>
    <w:p w14:paraId="3338706C" w14:textId="77777777" w:rsidR="00E91B89" w:rsidRDefault="00000000">
      <w:pPr>
        <w:pStyle w:val="ListBullet"/>
      </w:pPr>
      <w:r>
        <w:t>URXMAD</w:t>
      </w:r>
    </w:p>
    <w:p w14:paraId="173DA36C" w14:textId="77777777" w:rsidR="00E91B89" w:rsidRDefault="00000000">
      <w:pPr>
        <w:pStyle w:val="ListBullet"/>
      </w:pPr>
      <w:r>
        <w:t>URDMADLC</w:t>
      </w:r>
    </w:p>
    <w:p w14:paraId="32B324F3" w14:textId="77777777" w:rsidR="00E91B89" w:rsidRDefault="00000000">
      <w:pPr>
        <w:pStyle w:val="ListBullet"/>
      </w:pPr>
      <w:r>
        <w:t>URXMB1</w:t>
      </w:r>
    </w:p>
    <w:p w14:paraId="1D9D5964" w14:textId="77777777" w:rsidR="00E91B89" w:rsidRDefault="00000000">
      <w:pPr>
        <w:pStyle w:val="ListBullet"/>
      </w:pPr>
      <w:r>
        <w:t>URDMB1LC</w:t>
      </w:r>
    </w:p>
    <w:p w14:paraId="387B265F" w14:textId="77777777" w:rsidR="00E91B89" w:rsidRDefault="00000000">
      <w:pPr>
        <w:pStyle w:val="ListBullet"/>
      </w:pPr>
      <w:r>
        <w:t>URXMB2</w:t>
      </w:r>
    </w:p>
    <w:p w14:paraId="677BEA91" w14:textId="77777777" w:rsidR="00E91B89" w:rsidRDefault="00000000">
      <w:pPr>
        <w:pStyle w:val="ListBullet"/>
      </w:pPr>
      <w:r>
        <w:t>URDMB2LC</w:t>
      </w:r>
    </w:p>
    <w:p w14:paraId="17E2B7A3" w14:textId="77777777" w:rsidR="00E91B89" w:rsidRDefault="00000000">
      <w:pPr>
        <w:pStyle w:val="ListBullet"/>
      </w:pPr>
      <w:r>
        <w:t>URXMB3</w:t>
      </w:r>
    </w:p>
    <w:p w14:paraId="6FAB9E76" w14:textId="77777777" w:rsidR="00E91B89" w:rsidRDefault="00000000">
      <w:pPr>
        <w:pStyle w:val="ListBullet"/>
      </w:pPr>
      <w:r>
        <w:t>URDMB3LC</w:t>
      </w:r>
    </w:p>
    <w:p w14:paraId="25EB0231" w14:textId="77777777" w:rsidR="00E91B89" w:rsidRDefault="00000000">
      <w:pPr>
        <w:pStyle w:val="ListBullet"/>
      </w:pPr>
      <w:r>
        <w:t>URXPHE</w:t>
      </w:r>
    </w:p>
    <w:p w14:paraId="43BFC5E0" w14:textId="77777777" w:rsidR="00E91B89" w:rsidRDefault="00000000">
      <w:pPr>
        <w:pStyle w:val="ListBullet"/>
      </w:pPr>
      <w:r>
        <w:t>URDPHELC</w:t>
      </w:r>
    </w:p>
    <w:p w14:paraId="2F17056E" w14:textId="77777777" w:rsidR="00E91B89" w:rsidRDefault="00000000">
      <w:pPr>
        <w:pStyle w:val="ListBullet"/>
      </w:pPr>
      <w:r>
        <w:t>URXPHG</w:t>
      </w:r>
    </w:p>
    <w:p w14:paraId="21382BBF" w14:textId="77777777" w:rsidR="00E91B89" w:rsidRDefault="00000000">
      <w:pPr>
        <w:pStyle w:val="ListBullet"/>
      </w:pPr>
      <w:r>
        <w:t>URDPHGLC</w:t>
      </w:r>
    </w:p>
    <w:p w14:paraId="02F30F9D" w14:textId="77777777" w:rsidR="00E91B89" w:rsidRDefault="00000000">
      <w:pPr>
        <w:pStyle w:val="ListBullet"/>
      </w:pPr>
      <w:r>
        <w:t>URXPMA</w:t>
      </w:r>
    </w:p>
    <w:p w14:paraId="41AAA99D" w14:textId="77777777" w:rsidR="00E91B89" w:rsidRDefault="00000000">
      <w:pPr>
        <w:pStyle w:val="ListBullet"/>
      </w:pPr>
      <w:r>
        <w:t>URDPMALC</w:t>
      </w:r>
    </w:p>
    <w:p w14:paraId="4B39D2FD" w14:textId="77777777" w:rsidR="00E91B89" w:rsidRDefault="00000000">
      <w:pPr>
        <w:pStyle w:val="ListBullet"/>
      </w:pPr>
      <w:r>
        <w:t>URXPMM</w:t>
      </w:r>
    </w:p>
    <w:p w14:paraId="0460146C" w14:textId="77777777" w:rsidR="00E91B89" w:rsidRDefault="00000000">
      <w:pPr>
        <w:pStyle w:val="ListBullet"/>
      </w:pPr>
      <w:r>
        <w:t>URDPMMLC</w:t>
      </w:r>
    </w:p>
    <w:p w14:paraId="74FC24E9" w14:textId="77777777" w:rsidR="00E91B89" w:rsidRDefault="00000000">
      <w:pPr>
        <w:pStyle w:val="ListBullet"/>
      </w:pPr>
      <w:r>
        <w:t>URXTCV</w:t>
      </w:r>
    </w:p>
    <w:p w14:paraId="0820E8E6" w14:textId="77777777" w:rsidR="00E91B89" w:rsidRDefault="00000000">
      <w:pPr>
        <w:pStyle w:val="ListBullet"/>
      </w:pPr>
      <w:r>
        <w:t>URDTCVLC</w:t>
      </w:r>
    </w:p>
    <w:p w14:paraId="7193628B" w14:textId="77777777" w:rsidR="00E91B89" w:rsidRDefault="00000000">
      <w:pPr>
        <w:pStyle w:val="ListBullet"/>
      </w:pPr>
      <w:r>
        <w:t>URXTTC</w:t>
      </w:r>
    </w:p>
    <w:p w14:paraId="3E386808" w14:textId="77777777" w:rsidR="00E91B89" w:rsidRDefault="00000000">
      <w:pPr>
        <w:pStyle w:val="ListBullet"/>
      </w:pPr>
      <w:r>
        <w:t>URDTTCLC</w:t>
      </w:r>
    </w:p>
    <w:p w14:paraId="14FBC65D" w14:textId="77777777" w:rsidR="00E91B89" w:rsidRDefault="00000000">
      <w:pPr>
        <w:pStyle w:val="Heading2"/>
      </w:pPr>
      <w:r>
        <w:t>ALB_CR_H.csv (6 features)</w:t>
      </w:r>
    </w:p>
    <w:p w14:paraId="19F58DE4" w14:textId="77777777" w:rsidR="00E91B89" w:rsidRDefault="00000000">
      <w:pPr>
        <w:pStyle w:val="ListBullet"/>
      </w:pPr>
      <w:r>
        <w:t>SEQN</w:t>
      </w:r>
    </w:p>
    <w:p w14:paraId="7C512ED4" w14:textId="77777777" w:rsidR="00E91B89" w:rsidRDefault="00000000">
      <w:pPr>
        <w:pStyle w:val="ListBullet"/>
      </w:pPr>
      <w:r>
        <w:t>URXUMA</w:t>
      </w:r>
    </w:p>
    <w:p w14:paraId="517E7466" w14:textId="77777777" w:rsidR="00E91B89" w:rsidRDefault="00000000">
      <w:pPr>
        <w:pStyle w:val="ListBullet"/>
      </w:pPr>
      <w:r>
        <w:t>URXUMS</w:t>
      </w:r>
    </w:p>
    <w:p w14:paraId="7B4450C8" w14:textId="77777777" w:rsidR="00E91B89" w:rsidRDefault="00000000">
      <w:pPr>
        <w:pStyle w:val="ListBullet"/>
      </w:pPr>
      <w:r>
        <w:t>URXUCR</w:t>
      </w:r>
    </w:p>
    <w:p w14:paraId="06DBFFCC" w14:textId="77777777" w:rsidR="00E91B89" w:rsidRDefault="00000000">
      <w:pPr>
        <w:pStyle w:val="ListBullet"/>
      </w:pPr>
      <w:r>
        <w:t>URXCRS</w:t>
      </w:r>
    </w:p>
    <w:p w14:paraId="40F0E164" w14:textId="77777777" w:rsidR="00E91B89" w:rsidRDefault="00000000">
      <w:pPr>
        <w:pStyle w:val="ListBullet"/>
      </w:pPr>
      <w:r>
        <w:t>URDACT</w:t>
      </w:r>
    </w:p>
    <w:p w14:paraId="7403A094" w14:textId="77777777" w:rsidR="00E91B89" w:rsidRDefault="00000000">
      <w:pPr>
        <w:pStyle w:val="Heading2"/>
      </w:pPr>
      <w:r>
        <w:t>L36_C.csv (4 features)</w:t>
      </w:r>
    </w:p>
    <w:p w14:paraId="4A343325" w14:textId="77777777" w:rsidR="00E91B89" w:rsidRDefault="00000000">
      <w:pPr>
        <w:pStyle w:val="ListBullet"/>
      </w:pPr>
      <w:r>
        <w:t>SEQN</w:t>
      </w:r>
    </w:p>
    <w:p w14:paraId="4F9AE323" w14:textId="77777777" w:rsidR="00E91B89" w:rsidRDefault="00000000">
      <w:pPr>
        <w:pStyle w:val="ListBullet"/>
      </w:pPr>
      <w:r>
        <w:t>LBXSY1</w:t>
      </w:r>
    </w:p>
    <w:p w14:paraId="0408A79C" w14:textId="77777777" w:rsidR="00E91B89" w:rsidRDefault="00000000">
      <w:pPr>
        <w:pStyle w:val="ListBullet"/>
      </w:pPr>
      <w:r>
        <w:t>LBDSY3</w:t>
      </w:r>
    </w:p>
    <w:p w14:paraId="5B12C2BE" w14:textId="77777777" w:rsidR="00E91B89" w:rsidRDefault="00000000">
      <w:pPr>
        <w:pStyle w:val="ListBullet"/>
      </w:pPr>
      <w:r>
        <w:lastRenderedPageBreak/>
        <w:t>LBDSY4</w:t>
      </w:r>
    </w:p>
    <w:p w14:paraId="79C5E044" w14:textId="77777777" w:rsidR="00E91B89" w:rsidRDefault="00000000">
      <w:pPr>
        <w:pStyle w:val="Heading2"/>
      </w:pPr>
      <w:r>
        <w:t>GHB_F.csv (2 features)</w:t>
      </w:r>
    </w:p>
    <w:p w14:paraId="37398A76" w14:textId="77777777" w:rsidR="00E91B89" w:rsidRDefault="00000000">
      <w:pPr>
        <w:pStyle w:val="ListBullet"/>
      </w:pPr>
      <w:r>
        <w:t>SEQN</w:t>
      </w:r>
    </w:p>
    <w:p w14:paraId="3581B127" w14:textId="77777777" w:rsidR="00E91B89" w:rsidRDefault="00000000">
      <w:pPr>
        <w:pStyle w:val="ListBullet"/>
      </w:pPr>
      <w:r>
        <w:t>LBXGH</w:t>
      </w:r>
    </w:p>
    <w:p w14:paraId="4B75E84E" w14:textId="77777777" w:rsidR="00E91B89" w:rsidRDefault="00000000">
      <w:pPr>
        <w:pStyle w:val="Heading2"/>
      </w:pPr>
      <w:r>
        <w:t>IHGEM_G.csv (8 features)</w:t>
      </w:r>
    </w:p>
    <w:p w14:paraId="055DC897" w14:textId="77777777" w:rsidR="00E91B89" w:rsidRDefault="00000000">
      <w:pPr>
        <w:pStyle w:val="ListBullet"/>
      </w:pPr>
      <w:r>
        <w:t>SEQN</w:t>
      </w:r>
    </w:p>
    <w:p w14:paraId="79E4EA92" w14:textId="77777777" w:rsidR="00E91B89" w:rsidRDefault="00000000">
      <w:pPr>
        <w:pStyle w:val="ListBullet"/>
      </w:pPr>
      <w:r>
        <w:t>LBXIHG</w:t>
      </w:r>
    </w:p>
    <w:p w14:paraId="5E07D933" w14:textId="77777777" w:rsidR="00E91B89" w:rsidRDefault="00000000">
      <w:pPr>
        <w:pStyle w:val="ListBullet"/>
      </w:pPr>
      <w:r>
        <w:t>LBDIHGSI</w:t>
      </w:r>
    </w:p>
    <w:p w14:paraId="6E246499" w14:textId="77777777" w:rsidR="00E91B89" w:rsidRDefault="00000000">
      <w:pPr>
        <w:pStyle w:val="ListBullet"/>
      </w:pPr>
      <w:r>
        <w:t>LBDIHGLC</w:t>
      </w:r>
    </w:p>
    <w:p w14:paraId="05343114" w14:textId="77777777" w:rsidR="00E91B89" w:rsidRDefault="00000000">
      <w:pPr>
        <w:pStyle w:val="ListBullet"/>
      </w:pPr>
      <w:r>
        <w:t>LBXBGE</w:t>
      </w:r>
    </w:p>
    <w:p w14:paraId="3E4B8A88" w14:textId="77777777" w:rsidR="00E91B89" w:rsidRDefault="00000000">
      <w:pPr>
        <w:pStyle w:val="ListBullet"/>
      </w:pPr>
      <w:r>
        <w:t>LBDBGELC</w:t>
      </w:r>
    </w:p>
    <w:p w14:paraId="730E5B12" w14:textId="77777777" w:rsidR="00E91B89" w:rsidRDefault="00000000">
      <w:pPr>
        <w:pStyle w:val="ListBullet"/>
      </w:pPr>
      <w:r>
        <w:t>LBXBGM</w:t>
      </w:r>
    </w:p>
    <w:p w14:paraId="08C8AF50" w14:textId="77777777" w:rsidR="00E91B89" w:rsidRDefault="00000000">
      <w:pPr>
        <w:pStyle w:val="ListBullet"/>
      </w:pPr>
      <w:r>
        <w:t>LBDBGMLC</w:t>
      </w:r>
    </w:p>
    <w:p w14:paraId="15FA4796" w14:textId="77777777" w:rsidR="00E91B89" w:rsidRDefault="00000000">
      <w:pPr>
        <w:pStyle w:val="Heading2"/>
      </w:pPr>
      <w:r>
        <w:t>EPH_F.csv (19 features)</w:t>
      </w:r>
    </w:p>
    <w:p w14:paraId="3D990FD2" w14:textId="77777777" w:rsidR="00E91B89" w:rsidRDefault="00000000">
      <w:pPr>
        <w:pStyle w:val="ListBullet"/>
      </w:pPr>
      <w:r>
        <w:t>SEQN</w:t>
      </w:r>
    </w:p>
    <w:p w14:paraId="3400CC52" w14:textId="77777777" w:rsidR="00E91B89" w:rsidRDefault="00000000">
      <w:pPr>
        <w:pStyle w:val="ListBullet"/>
      </w:pPr>
      <w:r>
        <w:t>WTSB2YR</w:t>
      </w:r>
    </w:p>
    <w:p w14:paraId="1DAB483F" w14:textId="77777777" w:rsidR="00E91B89" w:rsidRDefault="00000000">
      <w:pPr>
        <w:pStyle w:val="ListBullet"/>
      </w:pPr>
      <w:r>
        <w:t>URXUCR</w:t>
      </w:r>
    </w:p>
    <w:p w14:paraId="4EFF6649" w14:textId="77777777" w:rsidR="00E91B89" w:rsidRDefault="00000000">
      <w:pPr>
        <w:pStyle w:val="ListBullet"/>
      </w:pPr>
      <w:r>
        <w:t>URX4TO</w:t>
      </w:r>
    </w:p>
    <w:p w14:paraId="3703F0B6" w14:textId="77777777" w:rsidR="00E91B89" w:rsidRDefault="00000000">
      <w:pPr>
        <w:pStyle w:val="ListBullet"/>
      </w:pPr>
      <w:r>
        <w:t>URD4TOLC</w:t>
      </w:r>
    </w:p>
    <w:p w14:paraId="2D364910" w14:textId="77777777" w:rsidR="00E91B89" w:rsidRDefault="00000000">
      <w:pPr>
        <w:pStyle w:val="ListBullet"/>
      </w:pPr>
      <w:r>
        <w:t>URXBP3</w:t>
      </w:r>
    </w:p>
    <w:p w14:paraId="169DC794" w14:textId="77777777" w:rsidR="00E91B89" w:rsidRDefault="00000000">
      <w:pPr>
        <w:pStyle w:val="ListBullet"/>
      </w:pPr>
      <w:r>
        <w:t>URDBP3LC</w:t>
      </w:r>
    </w:p>
    <w:p w14:paraId="3DFE274C" w14:textId="77777777" w:rsidR="00E91B89" w:rsidRDefault="00000000">
      <w:pPr>
        <w:pStyle w:val="ListBullet"/>
      </w:pPr>
      <w:r>
        <w:t>URXBPH</w:t>
      </w:r>
    </w:p>
    <w:p w14:paraId="5A3660BB" w14:textId="77777777" w:rsidR="00E91B89" w:rsidRDefault="00000000">
      <w:pPr>
        <w:pStyle w:val="ListBullet"/>
      </w:pPr>
      <w:r>
        <w:t>URDBPHLC</w:t>
      </w:r>
    </w:p>
    <w:p w14:paraId="7329C2C4" w14:textId="77777777" w:rsidR="00E91B89" w:rsidRDefault="00000000">
      <w:pPr>
        <w:pStyle w:val="ListBullet"/>
      </w:pPr>
      <w:r>
        <w:t>URXTRS</w:t>
      </w:r>
    </w:p>
    <w:p w14:paraId="2421DB6E" w14:textId="77777777" w:rsidR="00E91B89" w:rsidRDefault="00000000">
      <w:pPr>
        <w:pStyle w:val="ListBullet"/>
      </w:pPr>
      <w:r>
        <w:t>URDTRSLC</w:t>
      </w:r>
    </w:p>
    <w:p w14:paraId="41EBD91D" w14:textId="77777777" w:rsidR="00E91B89" w:rsidRDefault="00000000">
      <w:pPr>
        <w:pStyle w:val="ListBullet"/>
      </w:pPr>
      <w:r>
        <w:t>URXBUP</w:t>
      </w:r>
    </w:p>
    <w:p w14:paraId="0FF4F253" w14:textId="77777777" w:rsidR="00E91B89" w:rsidRDefault="00000000">
      <w:pPr>
        <w:pStyle w:val="ListBullet"/>
      </w:pPr>
      <w:r>
        <w:t>URDBUPLC</w:t>
      </w:r>
    </w:p>
    <w:p w14:paraId="430103E3" w14:textId="77777777" w:rsidR="00E91B89" w:rsidRDefault="00000000">
      <w:pPr>
        <w:pStyle w:val="ListBullet"/>
      </w:pPr>
      <w:r>
        <w:t>URXEPB</w:t>
      </w:r>
    </w:p>
    <w:p w14:paraId="18FEFBFA" w14:textId="77777777" w:rsidR="00E91B89" w:rsidRDefault="00000000">
      <w:pPr>
        <w:pStyle w:val="ListBullet"/>
      </w:pPr>
      <w:r>
        <w:t>URDEPBLC</w:t>
      </w:r>
    </w:p>
    <w:p w14:paraId="09155780" w14:textId="77777777" w:rsidR="00E91B89" w:rsidRDefault="00000000">
      <w:pPr>
        <w:pStyle w:val="ListBullet"/>
      </w:pPr>
      <w:r>
        <w:t>URXMPB</w:t>
      </w:r>
    </w:p>
    <w:p w14:paraId="12CA8D63" w14:textId="77777777" w:rsidR="00E91B89" w:rsidRDefault="00000000">
      <w:pPr>
        <w:pStyle w:val="ListBullet"/>
      </w:pPr>
      <w:r>
        <w:t>URDMPBLC</w:t>
      </w:r>
    </w:p>
    <w:p w14:paraId="7F9ED82B" w14:textId="77777777" w:rsidR="00E91B89" w:rsidRDefault="00000000">
      <w:pPr>
        <w:pStyle w:val="ListBullet"/>
      </w:pPr>
      <w:r>
        <w:t>URXPPB</w:t>
      </w:r>
    </w:p>
    <w:p w14:paraId="0BD7D539" w14:textId="77777777" w:rsidR="00E91B89" w:rsidRDefault="00000000">
      <w:pPr>
        <w:pStyle w:val="ListBullet"/>
      </w:pPr>
      <w:r>
        <w:t>URDPPBLC</w:t>
      </w:r>
    </w:p>
    <w:p w14:paraId="721B98E3" w14:textId="77777777" w:rsidR="00E91B89" w:rsidRDefault="00000000">
      <w:pPr>
        <w:pStyle w:val="Heading2"/>
      </w:pPr>
      <w:r>
        <w:t>UPP_D.csv (37 features)</w:t>
      </w:r>
    </w:p>
    <w:p w14:paraId="27C52A9C" w14:textId="77777777" w:rsidR="00E91B89" w:rsidRDefault="00000000">
      <w:pPr>
        <w:pStyle w:val="ListBullet"/>
      </w:pPr>
      <w:r>
        <w:t>SEQN</w:t>
      </w:r>
    </w:p>
    <w:p w14:paraId="52007D1C" w14:textId="77777777" w:rsidR="00E91B89" w:rsidRDefault="00000000">
      <w:pPr>
        <w:pStyle w:val="ListBullet"/>
      </w:pPr>
      <w:r>
        <w:t>WTSC2YR</w:t>
      </w:r>
    </w:p>
    <w:p w14:paraId="77CC7E39" w14:textId="77777777" w:rsidR="00E91B89" w:rsidRDefault="00000000">
      <w:pPr>
        <w:pStyle w:val="ListBullet"/>
      </w:pPr>
      <w:r>
        <w:t>URXBSM</w:t>
      </w:r>
    </w:p>
    <w:p w14:paraId="7B1355DA" w14:textId="77777777" w:rsidR="00E91B89" w:rsidRDefault="00000000">
      <w:pPr>
        <w:pStyle w:val="ListBullet"/>
      </w:pPr>
      <w:r>
        <w:t>URDBSMLC</w:t>
      </w:r>
    </w:p>
    <w:p w14:paraId="2FD183DB" w14:textId="77777777" w:rsidR="00E91B89" w:rsidRDefault="00000000">
      <w:pPr>
        <w:pStyle w:val="ListBullet"/>
      </w:pPr>
      <w:r>
        <w:lastRenderedPageBreak/>
        <w:t>URXCHS</w:t>
      </w:r>
    </w:p>
    <w:p w14:paraId="13BC458C" w14:textId="77777777" w:rsidR="00E91B89" w:rsidRDefault="00000000">
      <w:pPr>
        <w:pStyle w:val="ListBullet"/>
      </w:pPr>
      <w:r>
        <w:t>URDCHSLC</w:t>
      </w:r>
    </w:p>
    <w:p w14:paraId="38C4CF4C" w14:textId="77777777" w:rsidR="00E91B89" w:rsidRDefault="00000000">
      <w:pPr>
        <w:pStyle w:val="ListBullet"/>
      </w:pPr>
      <w:r>
        <w:t>URXEMM</w:t>
      </w:r>
    </w:p>
    <w:p w14:paraId="71515C5D" w14:textId="77777777" w:rsidR="00E91B89" w:rsidRDefault="00000000">
      <w:pPr>
        <w:pStyle w:val="ListBullet"/>
      </w:pPr>
      <w:r>
        <w:t>URDEMMLC</w:t>
      </w:r>
    </w:p>
    <w:p w14:paraId="5951601B" w14:textId="77777777" w:rsidR="00E91B89" w:rsidRDefault="00000000">
      <w:pPr>
        <w:pStyle w:val="ListBullet"/>
      </w:pPr>
      <w:r>
        <w:t>URXFRM</w:t>
      </w:r>
    </w:p>
    <w:p w14:paraId="21E0E39F" w14:textId="77777777" w:rsidR="00E91B89" w:rsidRDefault="00000000">
      <w:pPr>
        <w:pStyle w:val="ListBullet"/>
      </w:pPr>
      <w:r>
        <w:t>URDFRMLC</w:t>
      </w:r>
    </w:p>
    <w:p w14:paraId="4B890F3F" w14:textId="77777777" w:rsidR="00E91B89" w:rsidRDefault="00000000">
      <w:pPr>
        <w:pStyle w:val="ListBullet"/>
      </w:pPr>
      <w:r>
        <w:t>URXHLS</w:t>
      </w:r>
    </w:p>
    <w:p w14:paraId="641ABE79" w14:textId="77777777" w:rsidR="00E91B89" w:rsidRDefault="00000000">
      <w:pPr>
        <w:pStyle w:val="ListBullet"/>
      </w:pPr>
      <w:r>
        <w:t>URDHLSLC</w:t>
      </w:r>
    </w:p>
    <w:p w14:paraId="710A18F2" w14:textId="77777777" w:rsidR="00E91B89" w:rsidRDefault="00000000">
      <w:pPr>
        <w:pStyle w:val="ListBullet"/>
      </w:pPr>
      <w:r>
        <w:t>URXMSM</w:t>
      </w:r>
    </w:p>
    <w:p w14:paraId="2B6BF8D2" w14:textId="77777777" w:rsidR="00E91B89" w:rsidRDefault="00000000">
      <w:pPr>
        <w:pStyle w:val="ListBullet"/>
      </w:pPr>
      <w:r>
        <w:t>URDMSMLC</w:t>
      </w:r>
    </w:p>
    <w:p w14:paraId="68356255" w14:textId="77777777" w:rsidR="00E91B89" w:rsidRDefault="00000000">
      <w:pPr>
        <w:pStyle w:val="ListBullet"/>
      </w:pPr>
      <w:r>
        <w:t>URXMTM</w:t>
      </w:r>
    </w:p>
    <w:p w14:paraId="630A531C" w14:textId="77777777" w:rsidR="00E91B89" w:rsidRDefault="00000000">
      <w:pPr>
        <w:pStyle w:val="ListBullet"/>
      </w:pPr>
      <w:r>
        <w:t>URDMTMLC</w:t>
      </w:r>
    </w:p>
    <w:p w14:paraId="1E233928" w14:textId="77777777" w:rsidR="00E91B89" w:rsidRDefault="00000000">
      <w:pPr>
        <w:pStyle w:val="ListBullet"/>
      </w:pPr>
      <w:r>
        <w:t>URXNOS</w:t>
      </w:r>
    </w:p>
    <w:p w14:paraId="48548128" w14:textId="77777777" w:rsidR="00E91B89" w:rsidRDefault="00000000">
      <w:pPr>
        <w:pStyle w:val="ListBullet"/>
      </w:pPr>
      <w:r>
        <w:t>URDNOSLC</w:t>
      </w:r>
    </w:p>
    <w:p w14:paraId="6CEBBC43" w14:textId="77777777" w:rsidR="00E91B89" w:rsidRDefault="00000000">
      <w:pPr>
        <w:pStyle w:val="ListBullet"/>
      </w:pPr>
      <w:r>
        <w:t>URXOXS</w:t>
      </w:r>
    </w:p>
    <w:p w14:paraId="2AA2434A" w14:textId="77777777" w:rsidR="00E91B89" w:rsidRDefault="00000000">
      <w:pPr>
        <w:pStyle w:val="ListBullet"/>
      </w:pPr>
      <w:r>
        <w:t>URDOXSLC</w:t>
      </w:r>
    </w:p>
    <w:p w14:paraId="2DFC258E" w14:textId="77777777" w:rsidR="00E91B89" w:rsidRDefault="00000000">
      <w:pPr>
        <w:pStyle w:val="ListBullet"/>
      </w:pPr>
      <w:r>
        <w:t>URXPIM</w:t>
      </w:r>
    </w:p>
    <w:p w14:paraId="3D3990DA" w14:textId="77777777" w:rsidR="00E91B89" w:rsidRDefault="00000000">
      <w:pPr>
        <w:pStyle w:val="ListBullet"/>
      </w:pPr>
      <w:r>
        <w:t>URDPIMLC</w:t>
      </w:r>
    </w:p>
    <w:p w14:paraId="6476D3FC" w14:textId="77777777" w:rsidR="00E91B89" w:rsidRDefault="00000000">
      <w:pPr>
        <w:pStyle w:val="ListBullet"/>
      </w:pPr>
      <w:r>
        <w:t>URXPRO</w:t>
      </w:r>
    </w:p>
    <w:p w14:paraId="3DAF4DC1" w14:textId="77777777" w:rsidR="00E91B89" w:rsidRDefault="00000000">
      <w:pPr>
        <w:pStyle w:val="ListBullet"/>
      </w:pPr>
      <w:r>
        <w:t>URDPROLC</w:t>
      </w:r>
    </w:p>
    <w:p w14:paraId="0946AB7A" w14:textId="77777777" w:rsidR="00E91B89" w:rsidRDefault="00000000">
      <w:pPr>
        <w:pStyle w:val="ListBullet"/>
      </w:pPr>
      <w:r>
        <w:t>URXRIM</w:t>
      </w:r>
    </w:p>
    <w:p w14:paraId="772D09EF" w14:textId="77777777" w:rsidR="00E91B89" w:rsidRDefault="00000000">
      <w:pPr>
        <w:pStyle w:val="ListBullet"/>
      </w:pPr>
      <w:r>
        <w:t>URDRIMLC</w:t>
      </w:r>
    </w:p>
    <w:p w14:paraId="15E312E2" w14:textId="77777777" w:rsidR="00E91B89" w:rsidRDefault="00000000">
      <w:pPr>
        <w:pStyle w:val="ListBullet"/>
      </w:pPr>
      <w:r>
        <w:t>URXSMM</w:t>
      </w:r>
    </w:p>
    <w:p w14:paraId="435821B9" w14:textId="77777777" w:rsidR="00E91B89" w:rsidRDefault="00000000">
      <w:pPr>
        <w:pStyle w:val="ListBullet"/>
      </w:pPr>
      <w:r>
        <w:t>URDSMMLC</w:t>
      </w:r>
    </w:p>
    <w:p w14:paraId="271283D6" w14:textId="77777777" w:rsidR="00E91B89" w:rsidRDefault="00000000">
      <w:pPr>
        <w:pStyle w:val="ListBullet"/>
      </w:pPr>
      <w:r>
        <w:t>URXSSF</w:t>
      </w:r>
    </w:p>
    <w:p w14:paraId="0C58631D" w14:textId="77777777" w:rsidR="00E91B89" w:rsidRDefault="00000000">
      <w:pPr>
        <w:pStyle w:val="ListBullet"/>
      </w:pPr>
      <w:r>
        <w:t>URDSSFLC</w:t>
      </w:r>
    </w:p>
    <w:p w14:paraId="35DF161E" w14:textId="77777777" w:rsidR="00E91B89" w:rsidRDefault="00000000">
      <w:pPr>
        <w:pStyle w:val="ListBullet"/>
      </w:pPr>
      <w:r>
        <w:t>URXTHF</w:t>
      </w:r>
    </w:p>
    <w:p w14:paraId="4A605AC9" w14:textId="77777777" w:rsidR="00E91B89" w:rsidRDefault="00000000">
      <w:pPr>
        <w:pStyle w:val="ListBullet"/>
      </w:pPr>
      <w:r>
        <w:t>URDTHFLC</w:t>
      </w:r>
    </w:p>
    <w:p w14:paraId="6D879B59" w14:textId="77777777" w:rsidR="00E91B89" w:rsidRDefault="00000000">
      <w:pPr>
        <w:pStyle w:val="ListBullet"/>
      </w:pPr>
      <w:r>
        <w:t>URXTRA</w:t>
      </w:r>
    </w:p>
    <w:p w14:paraId="065F865E" w14:textId="77777777" w:rsidR="00E91B89" w:rsidRDefault="00000000">
      <w:pPr>
        <w:pStyle w:val="ListBullet"/>
      </w:pPr>
      <w:r>
        <w:t>URDTRALC</w:t>
      </w:r>
    </w:p>
    <w:p w14:paraId="19B28052" w14:textId="77777777" w:rsidR="00E91B89" w:rsidRDefault="00000000">
      <w:pPr>
        <w:pStyle w:val="ListBullet"/>
      </w:pPr>
      <w:r>
        <w:t>URXTRN</w:t>
      </w:r>
    </w:p>
    <w:p w14:paraId="6FF177CB" w14:textId="77777777" w:rsidR="00E91B89" w:rsidRDefault="00000000">
      <w:pPr>
        <w:pStyle w:val="ListBullet"/>
      </w:pPr>
      <w:r>
        <w:t>URDTRNLC</w:t>
      </w:r>
    </w:p>
    <w:p w14:paraId="1D8D94D1" w14:textId="77777777" w:rsidR="00E91B89" w:rsidRDefault="00000000">
      <w:pPr>
        <w:pStyle w:val="ListBullet"/>
      </w:pPr>
      <w:r>
        <w:t>URXUCR</w:t>
      </w:r>
    </w:p>
    <w:p w14:paraId="5B92E952" w14:textId="77777777" w:rsidR="00E91B89" w:rsidRDefault="00000000">
      <w:pPr>
        <w:pStyle w:val="Heading2"/>
      </w:pPr>
      <w:r>
        <w:t>ORHPV_G.csv (41 features)</w:t>
      </w:r>
    </w:p>
    <w:p w14:paraId="2E0DCF00" w14:textId="77777777" w:rsidR="00E91B89" w:rsidRDefault="00000000">
      <w:pPr>
        <w:pStyle w:val="ListBullet"/>
      </w:pPr>
      <w:r>
        <w:t>SEQN</w:t>
      </w:r>
    </w:p>
    <w:p w14:paraId="62CAEF2A" w14:textId="77777777" w:rsidR="00E91B89" w:rsidRDefault="00000000">
      <w:pPr>
        <w:pStyle w:val="ListBullet"/>
      </w:pPr>
      <w:r>
        <w:t>ORXGH</w:t>
      </w:r>
    </w:p>
    <w:p w14:paraId="1E4618FE" w14:textId="77777777" w:rsidR="00E91B89" w:rsidRDefault="00000000">
      <w:pPr>
        <w:pStyle w:val="ListBullet"/>
      </w:pPr>
      <w:r>
        <w:t>ORXGL</w:t>
      </w:r>
    </w:p>
    <w:p w14:paraId="02398FFC" w14:textId="77777777" w:rsidR="00E91B89" w:rsidRDefault="00000000">
      <w:pPr>
        <w:pStyle w:val="ListBullet"/>
      </w:pPr>
      <w:r>
        <w:t>ORXH06</w:t>
      </w:r>
    </w:p>
    <w:p w14:paraId="75556380" w14:textId="77777777" w:rsidR="00E91B89" w:rsidRDefault="00000000">
      <w:pPr>
        <w:pStyle w:val="ListBullet"/>
      </w:pPr>
      <w:r>
        <w:t>ORXH11</w:t>
      </w:r>
    </w:p>
    <w:p w14:paraId="67D7251A" w14:textId="77777777" w:rsidR="00E91B89" w:rsidRDefault="00000000">
      <w:pPr>
        <w:pStyle w:val="ListBullet"/>
      </w:pPr>
      <w:r>
        <w:t>ORXH16</w:t>
      </w:r>
    </w:p>
    <w:p w14:paraId="43B7541A" w14:textId="77777777" w:rsidR="00E91B89" w:rsidRDefault="00000000">
      <w:pPr>
        <w:pStyle w:val="ListBullet"/>
      </w:pPr>
      <w:r>
        <w:t>ORXH18</w:t>
      </w:r>
    </w:p>
    <w:p w14:paraId="6B22345F" w14:textId="77777777" w:rsidR="00E91B89" w:rsidRDefault="00000000">
      <w:pPr>
        <w:pStyle w:val="ListBullet"/>
      </w:pPr>
      <w:r>
        <w:lastRenderedPageBreak/>
        <w:t>ORXH26</w:t>
      </w:r>
    </w:p>
    <w:p w14:paraId="1A4012EE" w14:textId="77777777" w:rsidR="00E91B89" w:rsidRDefault="00000000">
      <w:pPr>
        <w:pStyle w:val="ListBullet"/>
      </w:pPr>
      <w:r>
        <w:t>ORXH31</w:t>
      </w:r>
    </w:p>
    <w:p w14:paraId="2722F606" w14:textId="77777777" w:rsidR="00E91B89" w:rsidRDefault="00000000">
      <w:pPr>
        <w:pStyle w:val="ListBullet"/>
      </w:pPr>
      <w:r>
        <w:t>ORXH33</w:t>
      </w:r>
    </w:p>
    <w:p w14:paraId="03451B8D" w14:textId="77777777" w:rsidR="00E91B89" w:rsidRDefault="00000000">
      <w:pPr>
        <w:pStyle w:val="ListBullet"/>
      </w:pPr>
      <w:r>
        <w:t>ORXH35</w:t>
      </w:r>
    </w:p>
    <w:p w14:paraId="0D3E9BC2" w14:textId="77777777" w:rsidR="00E91B89" w:rsidRDefault="00000000">
      <w:pPr>
        <w:pStyle w:val="ListBullet"/>
      </w:pPr>
      <w:r>
        <w:t>ORXH39</w:t>
      </w:r>
    </w:p>
    <w:p w14:paraId="35EA2969" w14:textId="77777777" w:rsidR="00E91B89" w:rsidRDefault="00000000">
      <w:pPr>
        <w:pStyle w:val="ListBullet"/>
      </w:pPr>
      <w:r>
        <w:t>ORXH40</w:t>
      </w:r>
    </w:p>
    <w:p w14:paraId="734379FF" w14:textId="77777777" w:rsidR="00E91B89" w:rsidRDefault="00000000">
      <w:pPr>
        <w:pStyle w:val="ListBullet"/>
      </w:pPr>
      <w:r>
        <w:t>ORXH42</w:t>
      </w:r>
    </w:p>
    <w:p w14:paraId="7EAC2CE2" w14:textId="77777777" w:rsidR="00E91B89" w:rsidRDefault="00000000">
      <w:pPr>
        <w:pStyle w:val="ListBullet"/>
      </w:pPr>
      <w:r>
        <w:t>ORXH45</w:t>
      </w:r>
    </w:p>
    <w:p w14:paraId="2E42E70B" w14:textId="77777777" w:rsidR="00E91B89" w:rsidRDefault="00000000">
      <w:pPr>
        <w:pStyle w:val="ListBullet"/>
      </w:pPr>
      <w:r>
        <w:t>ORXH51</w:t>
      </w:r>
    </w:p>
    <w:p w14:paraId="57A65E19" w14:textId="77777777" w:rsidR="00E91B89" w:rsidRDefault="00000000">
      <w:pPr>
        <w:pStyle w:val="ListBullet"/>
      </w:pPr>
      <w:r>
        <w:t>ORXH52</w:t>
      </w:r>
    </w:p>
    <w:p w14:paraId="2474BB67" w14:textId="77777777" w:rsidR="00E91B89" w:rsidRDefault="00000000">
      <w:pPr>
        <w:pStyle w:val="ListBullet"/>
      </w:pPr>
      <w:r>
        <w:t>ORXH53</w:t>
      </w:r>
    </w:p>
    <w:p w14:paraId="2D461B7C" w14:textId="77777777" w:rsidR="00E91B89" w:rsidRDefault="00000000">
      <w:pPr>
        <w:pStyle w:val="ListBullet"/>
      </w:pPr>
      <w:r>
        <w:t>ORXH54</w:t>
      </w:r>
    </w:p>
    <w:p w14:paraId="75993F4E" w14:textId="77777777" w:rsidR="00E91B89" w:rsidRDefault="00000000">
      <w:pPr>
        <w:pStyle w:val="ListBullet"/>
      </w:pPr>
      <w:r>
        <w:t>ORXH55</w:t>
      </w:r>
    </w:p>
    <w:p w14:paraId="131E9CAF" w14:textId="77777777" w:rsidR="00E91B89" w:rsidRDefault="00000000">
      <w:pPr>
        <w:pStyle w:val="ListBullet"/>
      </w:pPr>
      <w:r>
        <w:t>ORXH56</w:t>
      </w:r>
    </w:p>
    <w:p w14:paraId="186D971B" w14:textId="77777777" w:rsidR="00E91B89" w:rsidRDefault="00000000">
      <w:pPr>
        <w:pStyle w:val="ListBullet"/>
      </w:pPr>
      <w:r>
        <w:t>ORXH58</w:t>
      </w:r>
    </w:p>
    <w:p w14:paraId="3F4A9CC2" w14:textId="77777777" w:rsidR="00E91B89" w:rsidRDefault="00000000">
      <w:pPr>
        <w:pStyle w:val="ListBullet"/>
      </w:pPr>
      <w:r>
        <w:t>ORXH59</w:t>
      </w:r>
    </w:p>
    <w:p w14:paraId="2C6C8FED" w14:textId="77777777" w:rsidR="00E91B89" w:rsidRDefault="00000000">
      <w:pPr>
        <w:pStyle w:val="ListBullet"/>
      </w:pPr>
      <w:r>
        <w:t>ORXH61</w:t>
      </w:r>
    </w:p>
    <w:p w14:paraId="5BDA3B95" w14:textId="77777777" w:rsidR="00E91B89" w:rsidRDefault="00000000">
      <w:pPr>
        <w:pStyle w:val="ListBullet"/>
      </w:pPr>
      <w:r>
        <w:t>ORXH62</w:t>
      </w:r>
    </w:p>
    <w:p w14:paraId="5E2C9DB7" w14:textId="77777777" w:rsidR="00E91B89" w:rsidRDefault="00000000">
      <w:pPr>
        <w:pStyle w:val="ListBullet"/>
      </w:pPr>
      <w:r>
        <w:t>ORXH64</w:t>
      </w:r>
    </w:p>
    <w:p w14:paraId="70AB6678" w14:textId="77777777" w:rsidR="00E91B89" w:rsidRDefault="00000000">
      <w:pPr>
        <w:pStyle w:val="ListBullet"/>
      </w:pPr>
      <w:r>
        <w:t>ORXH66</w:t>
      </w:r>
    </w:p>
    <w:p w14:paraId="7A87067F" w14:textId="77777777" w:rsidR="00E91B89" w:rsidRDefault="00000000">
      <w:pPr>
        <w:pStyle w:val="ListBullet"/>
      </w:pPr>
      <w:r>
        <w:t>ORXH67</w:t>
      </w:r>
    </w:p>
    <w:p w14:paraId="29112E8C" w14:textId="77777777" w:rsidR="00E91B89" w:rsidRDefault="00000000">
      <w:pPr>
        <w:pStyle w:val="ListBullet"/>
      </w:pPr>
      <w:r>
        <w:t>ORXH68</w:t>
      </w:r>
    </w:p>
    <w:p w14:paraId="133386CE" w14:textId="77777777" w:rsidR="00E91B89" w:rsidRDefault="00000000">
      <w:pPr>
        <w:pStyle w:val="ListBullet"/>
      </w:pPr>
      <w:r>
        <w:t>ORXH69</w:t>
      </w:r>
    </w:p>
    <w:p w14:paraId="3AC74D6D" w14:textId="77777777" w:rsidR="00E91B89" w:rsidRDefault="00000000">
      <w:pPr>
        <w:pStyle w:val="ListBullet"/>
      </w:pPr>
      <w:r>
        <w:t>ORXH70</w:t>
      </w:r>
    </w:p>
    <w:p w14:paraId="0AF2181B" w14:textId="77777777" w:rsidR="00E91B89" w:rsidRDefault="00000000">
      <w:pPr>
        <w:pStyle w:val="ListBullet"/>
      </w:pPr>
      <w:r>
        <w:t>ORXH71</w:t>
      </w:r>
    </w:p>
    <w:p w14:paraId="04937E8E" w14:textId="77777777" w:rsidR="00E91B89" w:rsidRDefault="00000000">
      <w:pPr>
        <w:pStyle w:val="ListBullet"/>
      </w:pPr>
      <w:r>
        <w:t>ORXH72</w:t>
      </w:r>
    </w:p>
    <w:p w14:paraId="296AD0A6" w14:textId="77777777" w:rsidR="00E91B89" w:rsidRDefault="00000000">
      <w:pPr>
        <w:pStyle w:val="ListBullet"/>
      </w:pPr>
      <w:r>
        <w:t>ORXH73</w:t>
      </w:r>
    </w:p>
    <w:p w14:paraId="01D33997" w14:textId="77777777" w:rsidR="00E91B89" w:rsidRDefault="00000000">
      <w:pPr>
        <w:pStyle w:val="ListBullet"/>
      </w:pPr>
      <w:r>
        <w:t>ORXH81</w:t>
      </w:r>
    </w:p>
    <w:p w14:paraId="1F54FBB2" w14:textId="77777777" w:rsidR="00E91B89" w:rsidRDefault="00000000">
      <w:pPr>
        <w:pStyle w:val="ListBullet"/>
      </w:pPr>
      <w:r>
        <w:t>ORXH82</w:t>
      </w:r>
    </w:p>
    <w:p w14:paraId="1A48AB18" w14:textId="77777777" w:rsidR="00E91B89" w:rsidRDefault="00000000">
      <w:pPr>
        <w:pStyle w:val="ListBullet"/>
      </w:pPr>
      <w:r>
        <w:t>ORXH83</w:t>
      </w:r>
    </w:p>
    <w:p w14:paraId="70D87083" w14:textId="77777777" w:rsidR="00E91B89" w:rsidRDefault="00000000">
      <w:pPr>
        <w:pStyle w:val="ListBullet"/>
      </w:pPr>
      <w:r>
        <w:t>ORXH84</w:t>
      </w:r>
    </w:p>
    <w:p w14:paraId="3A6145A8" w14:textId="77777777" w:rsidR="00E91B89" w:rsidRDefault="00000000">
      <w:pPr>
        <w:pStyle w:val="ListBullet"/>
      </w:pPr>
      <w:r>
        <w:t>ORXHPC</w:t>
      </w:r>
    </w:p>
    <w:p w14:paraId="40B9FF72" w14:textId="77777777" w:rsidR="00E91B89" w:rsidRDefault="00000000">
      <w:pPr>
        <w:pStyle w:val="ListBullet"/>
      </w:pPr>
      <w:r>
        <w:t>ORXHPI</w:t>
      </w:r>
    </w:p>
    <w:p w14:paraId="3A8981D8" w14:textId="77777777" w:rsidR="00E91B89" w:rsidRDefault="00000000">
      <w:pPr>
        <w:pStyle w:val="ListBullet"/>
      </w:pPr>
      <w:r>
        <w:t>ORXHPV</w:t>
      </w:r>
    </w:p>
    <w:p w14:paraId="4847159B" w14:textId="77777777" w:rsidR="00E91B89" w:rsidRDefault="00000000">
      <w:pPr>
        <w:pStyle w:val="Heading2"/>
      </w:pPr>
      <w:r>
        <w:t>PBCD_L.csv (17 features)</w:t>
      </w:r>
    </w:p>
    <w:p w14:paraId="6A14C8DA" w14:textId="77777777" w:rsidR="00E91B89" w:rsidRDefault="00000000">
      <w:pPr>
        <w:pStyle w:val="ListBullet"/>
      </w:pPr>
      <w:r>
        <w:t>SEQN</w:t>
      </w:r>
    </w:p>
    <w:p w14:paraId="3A6A4277" w14:textId="77777777" w:rsidR="00E91B89" w:rsidRDefault="00000000">
      <w:pPr>
        <w:pStyle w:val="ListBullet"/>
      </w:pPr>
      <w:r>
        <w:t>WTPH2YR</w:t>
      </w:r>
    </w:p>
    <w:p w14:paraId="19849EF5" w14:textId="77777777" w:rsidR="00E91B89" w:rsidRDefault="00000000">
      <w:pPr>
        <w:pStyle w:val="ListBullet"/>
      </w:pPr>
      <w:r>
        <w:t>LBXBPB</w:t>
      </w:r>
    </w:p>
    <w:p w14:paraId="0FD2DAAC" w14:textId="77777777" w:rsidR="00E91B89" w:rsidRDefault="00000000">
      <w:pPr>
        <w:pStyle w:val="ListBullet"/>
      </w:pPr>
      <w:r>
        <w:t>LBDBPBSI</w:t>
      </w:r>
    </w:p>
    <w:p w14:paraId="271BBEC5" w14:textId="77777777" w:rsidR="00E91B89" w:rsidRDefault="00000000">
      <w:pPr>
        <w:pStyle w:val="ListBullet"/>
      </w:pPr>
      <w:r>
        <w:t>LBDBPBLC</w:t>
      </w:r>
    </w:p>
    <w:p w14:paraId="6E724D93" w14:textId="77777777" w:rsidR="00E91B89" w:rsidRDefault="00000000">
      <w:pPr>
        <w:pStyle w:val="ListBullet"/>
      </w:pPr>
      <w:r>
        <w:t>LBXBCD</w:t>
      </w:r>
    </w:p>
    <w:p w14:paraId="32170194" w14:textId="77777777" w:rsidR="00E91B89" w:rsidRDefault="00000000">
      <w:pPr>
        <w:pStyle w:val="ListBullet"/>
      </w:pPr>
      <w:r>
        <w:lastRenderedPageBreak/>
        <w:t>LBDBCDSI</w:t>
      </w:r>
    </w:p>
    <w:p w14:paraId="37A46A4D" w14:textId="77777777" w:rsidR="00E91B89" w:rsidRDefault="00000000">
      <w:pPr>
        <w:pStyle w:val="ListBullet"/>
      </w:pPr>
      <w:r>
        <w:t>LBDBCDLC</w:t>
      </w:r>
    </w:p>
    <w:p w14:paraId="398ED627" w14:textId="77777777" w:rsidR="00E91B89" w:rsidRDefault="00000000">
      <w:pPr>
        <w:pStyle w:val="ListBullet"/>
      </w:pPr>
      <w:r>
        <w:t>LBXTHG</w:t>
      </w:r>
    </w:p>
    <w:p w14:paraId="37BA6944" w14:textId="77777777" w:rsidR="00E91B89" w:rsidRDefault="00000000">
      <w:pPr>
        <w:pStyle w:val="ListBullet"/>
      </w:pPr>
      <w:r>
        <w:t>LBDTHGSI</w:t>
      </w:r>
    </w:p>
    <w:p w14:paraId="05651A0B" w14:textId="77777777" w:rsidR="00E91B89" w:rsidRDefault="00000000">
      <w:pPr>
        <w:pStyle w:val="ListBullet"/>
      </w:pPr>
      <w:r>
        <w:t>LBDTHGLC</w:t>
      </w:r>
    </w:p>
    <w:p w14:paraId="12A4BE4A" w14:textId="77777777" w:rsidR="00E91B89" w:rsidRDefault="00000000">
      <w:pPr>
        <w:pStyle w:val="ListBullet"/>
      </w:pPr>
      <w:r>
        <w:t>LBXBSE</w:t>
      </w:r>
    </w:p>
    <w:p w14:paraId="5524C964" w14:textId="77777777" w:rsidR="00E91B89" w:rsidRDefault="00000000">
      <w:pPr>
        <w:pStyle w:val="ListBullet"/>
      </w:pPr>
      <w:r>
        <w:t>LBDBSESI</w:t>
      </w:r>
    </w:p>
    <w:p w14:paraId="7F4ED71E" w14:textId="77777777" w:rsidR="00E91B89" w:rsidRDefault="00000000">
      <w:pPr>
        <w:pStyle w:val="ListBullet"/>
      </w:pPr>
      <w:r>
        <w:t>LBDBSELC</w:t>
      </w:r>
    </w:p>
    <w:p w14:paraId="0E9F9948" w14:textId="77777777" w:rsidR="00E91B89" w:rsidRDefault="00000000">
      <w:pPr>
        <w:pStyle w:val="ListBullet"/>
      </w:pPr>
      <w:r>
        <w:t>LBXBMN</w:t>
      </w:r>
    </w:p>
    <w:p w14:paraId="1BC80A8B" w14:textId="77777777" w:rsidR="00E91B89" w:rsidRDefault="00000000">
      <w:pPr>
        <w:pStyle w:val="ListBullet"/>
      </w:pPr>
      <w:r>
        <w:t>LBDBMNSI</w:t>
      </w:r>
    </w:p>
    <w:p w14:paraId="6449307D" w14:textId="77777777" w:rsidR="00E91B89" w:rsidRDefault="00000000">
      <w:pPr>
        <w:pStyle w:val="ListBullet"/>
      </w:pPr>
      <w:r>
        <w:t>LBDBMNLC</w:t>
      </w:r>
    </w:p>
    <w:p w14:paraId="66D61BE0" w14:textId="77777777" w:rsidR="00E91B89" w:rsidRDefault="00000000">
      <w:pPr>
        <w:pStyle w:val="Heading2"/>
      </w:pPr>
      <w:r>
        <w:t>FOLFMS_L.csv (16 features)</w:t>
      </w:r>
    </w:p>
    <w:p w14:paraId="3EF852DE" w14:textId="77777777" w:rsidR="00E91B89" w:rsidRDefault="00000000">
      <w:pPr>
        <w:pStyle w:val="ListBullet"/>
      </w:pPr>
      <w:r>
        <w:t>SEQN</w:t>
      </w:r>
    </w:p>
    <w:p w14:paraId="578FD71A" w14:textId="77777777" w:rsidR="00E91B89" w:rsidRDefault="00000000">
      <w:pPr>
        <w:pStyle w:val="ListBullet"/>
      </w:pPr>
      <w:r>
        <w:t>WTPH2YR</w:t>
      </w:r>
    </w:p>
    <w:p w14:paraId="443BF316" w14:textId="77777777" w:rsidR="00E91B89" w:rsidRDefault="00000000">
      <w:pPr>
        <w:pStyle w:val="ListBullet"/>
      </w:pPr>
      <w:r>
        <w:t>LBDFOTSI</w:t>
      </w:r>
    </w:p>
    <w:p w14:paraId="4AE96962" w14:textId="77777777" w:rsidR="00E91B89" w:rsidRDefault="00000000">
      <w:pPr>
        <w:pStyle w:val="ListBullet"/>
      </w:pPr>
      <w:r>
        <w:t>LBDFOT</w:t>
      </w:r>
    </w:p>
    <w:p w14:paraId="777CBEFF" w14:textId="77777777" w:rsidR="00E91B89" w:rsidRDefault="00000000">
      <w:pPr>
        <w:pStyle w:val="ListBullet"/>
      </w:pPr>
      <w:r>
        <w:t>LBXSF1SI</w:t>
      </w:r>
    </w:p>
    <w:p w14:paraId="07B83A25" w14:textId="77777777" w:rsidR="00E91B89" w:rsidRDefault="00000000">
      <w:pPr>
        <w:pStyle w:val="ListBullet"/>
      </w:pPr>
      <w:r>
        <w:t>LBDSF1LC</w:t>
      </w:r>
    </w:p>
    <w:p w14:paraId="419B5A82" w14:textId="77777777" w:rsidR="00E91B89" w:rsidRDefault="00000000">
      <w:pPr>
        <w:pStyle w:val="ListBullet"/>
      </w:pPr>
      <w:r>
        <w:t>LBXSF2SI</w:t>
      </w:r>
    </w:p>
    <w:p w14:paraId="7FEC087C" w14:textId="77777777" w:rsidR="00E91B89" w:rsidRDefault="00000000">
      <w:pPr>
        <w:pStyle w:val="ListBullet"/>
      </w:pPr>
      <w:r>
        <w:t>LBDSF2LC</w:t>
      </w:r>
    </w:p>
    <w:p w14:paraId="1D0E8665" w14:textId="77777777" w:rsidR="00E91B89" w:rsidRDefault="00000000">
      <w:pPr>
        <w:pStyle w:val="ListBullet"/>
      </w:pPr>
      <w:r>
        <w:t>LBXSF3SI</w:t>
      </w:r>
    </w:p>
    <w:p w14:paraId="51468238" w14:textId="77777777" w:rsidR="00E91B89" w:rsidRDefault="00000000">
      <w:pPr>
        <w:pStyle w:val="ListBullet"/>
      </w:pPr>
      <w:r>
        <w:t>LBDSF3LC</w:t>
      </w:r>
    </w:p>
    <w:p w14:paraId="18FE7AA8" w14:textId="77777777" w:rsidR="00E91B89" w:rsidRDefault="00000000">
      <w:pPr>
        <w:pStyle w:val="ListBullet"/>
      </w:pPr>
      <w:r>
        <w:t>LBXSF4SI</w:t>
      </w:r>
    </w:p>
    <w:p w14:paraId="75B4507A" w14:textId="77777777" w:rsidR="00E91B89" w:rsidRDefault="00000000">
      <w:pPr>
        <w:pStyle w:val="ListBullet"/>
      </w:pPr>
      <w:r>
        <w:t>LBDSF4LC</w:t>
      </w:r>
    </w:p>
    <w:p w14:paraId="2180432C" w14:textId="77777777" w:rsidR="00E91B89" w:rsidRDefault="00000000">
      <w:pPr>
        <w:pStyle w:val="ListBullet"/>
      </w:pPr>
      <w:r>
        <w:t>LBXSF5SI</w:t>
      </w:r>
    </w:p>
    <w:p w14:paraId="509DA35C" w14:textId="77777777" w:rsidR="00E91B89" w:rsidRDefault="00000000">
      <w:pPr>
        <w:pStyle w:val="ListBullet"/>
      </w:pPr>
      <w:r>
        <w:t>LBDSF5LC</w:t>
      </w:r>
    </w:p>
    <w:p w14:paraId="4A90D8FD" w14:textId="77777777" w:rsidR="00E91B89" w:rsidRDefault="00000000">
      <w:pPr>
        <w:pStyle w:val="ListBullet"/>
      </w:pPr>
      <w:r>
        <w:t>LBXSF6SI</w:t>
      </w:r>
    </w:p>
    <w:p w14:paraId="31E13036" w14:textId="77777777" w:rsidR="00E91B89" w:rsidRDefault="00000000">
      <w:pPr>
        <w:pStyle w:val="ListBullet"/>
      </w:pPr>
      <w:r>
        <w:t>LBDSF6LC</w:t>
      </w:r>
    </w:p>
    <w:p w14:paraId="27035A57" w14:textId="77777777" w:rsidR="00E91B89" w:rsidRDefault="00000000">
      <w:pPr>
        <w:pStyle w:val="Heading2"/>
      </w:pPr>
      <w:r>
        <w:t>POOLTF_E.csv (3 features)</w:t>
      </w:r>
    </w:p>
    <w:p w14:paraId="46AD8376" w14:textId="77777777" w:rsidR="00E91B89" w:rsidRDefault="00000000">
      <w:pPr>
        <w:pStyle w:val="ListBullet"/>
      </w:pPr>
      <w:r>
        <w:t>SEQN</w:t>
      </w:r>
    </w:p>
    <w:p w14:paraId="09992721" w14:textId="77777777" w:rsidR="00E91B89" w:rsidRDefault="00000000">
      <w:pPr>
        <w:pStyle w:val="ListBullet"/>
      </w:pPr>
      <w:r>
        <w:t>SAMPLEID</w:t>
      </w:r>
    </w:p>
    <w:p w14:paraId="537EC79F" w14:textId="77777777" w:rsidR="00E91B89" w:rsidRDefault="00000000">
      <w:pPr>
        <w:pStyle w:val="ListBullet"/>
      </w:pPr>
      <w:r>
        <w:t>WTSA2YRA</w:t>
      </w:r>
    </w:p>
    <w:p w14:paraId="41BD062A" w14:textId="77777777" w:rsidR="00E91B89" w:rsidRDefault="00000000">
      <w:pPr>
        <w:pStyle w:val="Heading2"/>
      </w:pPr>
      <w:r>
        <w:t>AAS_H.csv (14 features)</w:t>
      </w:r>
    </w:p>
    <w:p w14:paraId="0BA24636" w14:textId="77777777" w:rsidR="00E91B89" w:rsidRDefault="00000000">
      <w:pPr>
        <w:pStyle w:val="ListBullet"/>
      </w:pPr>
      <w:r>
        <w:t>SEQN</w:t>
      </w:r>
    </w:p>
    <w:p w14:paraId="6B6C4DFF" w14:textId="77777777" w:rsidR="00E91B89" w:rsidRDefault="00000000">
      <w:pPr>
        <w:pStyle w:val="ListBullet"/>
      </w:pPr>
      <w:r>
        <w:t>WTFSM</w:t>
      </w:r>
    </w:p>
    <w:p w14:paraId="34F91B4F" w14:textId="77777777" w:rsidR="00E91B89" w:rsidRDefault="00000000">
      <w:pPr>
        <w:pStyle w:val="ListBullet"/>
      </w:pPr>
      <w:r>
        <w:t>URX1NP</w:t>
      </w:r>
    </w:p>
    <w:p w14:paraId="53998049" w14:textId="77777777" w:rsidR="00E91B89" w:rsidRDefault="00000000">
      <w:pPr>
        <w:pStyle w:val="ListBullet"/>
      </w:pPr>
      <w:r>
        <w:t>URD1NPLC</w:t>
      </w:r>
    </w:p>
    <w:p w14:paraId="42DB6183" w14:textId="77777777" w:rsidR="00E91B89" w:rsidRDefault="00000000">
      <w:pPr>
        <w:pStyle w:val="ListBullet"/>
      </w:pPr>
      <w:r>
        <w:t>URX2NP</w:t>
      </w:r>
    </w:p>
    <w:p w14:paraId="7538B521" w14:textId="77777777" w:rsidR="00E91B89" w:rsidRDefault="00000000">
      <w:pPr>
        <w:pStyle w:val="ListBullet"/>
      </w:pPr>
      <w:r>
        <w:t>URD2NPLC</w:t>
      </w:r>
    </w:p>
    <w:p w14:paraId="1B89AB53" w14:textId="77777777" w:rsidR="00E91B89" w:rsidRDefault="00000000">
      <w:pPr>
        <w:pStyle w:val="ListBullet"/>
      </w:pPr>
      <w:r>
        <w:lastRenderedPageBreak/>
        <w:t>URX4BP</w:t>
      </w:r>
    </w:p>
    <w:p w14:paraId="0B7E5E35" w14:textId="77777777" w:rsidR="00E91B89" w:rsidRDefault="00000000">
      <w:pPr>
        <w:pStyle w:val="ListBullet"/>
      </w:pPr>
      <w:r>
        <w:t>URD4BPLC</w:t>
      </w:r>
    </w:p>
    <w:p w14:paraId="09F0BC92" w14:textId="77777777" w:rsidR="00E91B89" w:rsidRDefault="00000000">
      <w:pPr>
        <w:pStyle w:val="ListBullet"/>
      </w:pPr>
      <w:r>
        <w:t>URXANS</w:t>
      </w:r>
    </w:p>
    <w:p w14:paraId="737EF20C" w14:textId="77777777" w:rsidR="00E91B89" w:rsidRDefault="00000000">
      <w:pPr>
        <w:pStyle w:val="ListBullet"/>
      </w:pPr>
      <w:r>
        <w:t>URDANSLC</w:t>
      </w:r>
    </w:p>
    <w:p w14:paraId="68189B5C" w14:textId="77777777" w:rsidR="00E91B89" w:rsidRDefault="00000000">
      <w:pPr>
        <w:pStyle w:val="ListBullet"/>
      </w:pPr>
      <w:r>
        <w:t>URXDMN</w:t>
      </w:r>
    </w:p>
    <w:p w14:paraId="130D12EF" w14:textId="77777777" w:rsidR="00E91B89" w:rsidRDefault="00000000">
      <w:pPr>
        <w:pStyle w:val="ListBullet"/>
      </w:pPr>
      <w:r>
        <w:t>URDDMNLC</w:t>
      </w:r>
    </w:p>
    <w:p w14:paraId="779C0D9F" w14:textId="77777777" w:rsidR="00E91B89" w:rsidRDefault="00000000">
      <w:pPr>
        <w:pStyle w:val="ListBullet"/>
      </w:pPr>
      <w:r>
        <w:t>URXOTD</w:t>
      </w:r>
    </w:p>
    <w:p w14:paraId="38C392CF" w14:textId="77777777" w:rsidR="00E91B89" w:rsidRDefault="00000000">
      <w:pPr>
        <w:pStyle w:val="ListBullet"/>
      </w:pPr>
      <w:r>
        <w:t>URDOTDLC</w:t>
      </w:r>
    </w:p>
    <w:p w14:paraId="41E3E764" w14:textId="77777777" w:rsidR="00E91B89" w:rsidRDefault="00000000">
      <w:pPr>
        <w:pStyle w:val="Heading2"/>
      </w:pPr>
      <w:r>
        <w:t>P_GLU.csv (4 features)</w:t>
      </w:r>
    </w:p>
    <w:p w14:paraId="5F30B926" w14:textId="77777777" w:rsidR="00E91B89" w:rsidRDefault="00000000">
      <w:pPr>
        <w:pStyle w:val="ListBullet"/>
      </w:pPr>
      <w:r>
        <w:t>SEQN</w:t>
      </w:r>
    </w:p>
    <w:p w14:paraId="6B3BCE21" w14:textId="77777777" w:rsidR="00E91B89" w:rsidRDefault="00000000">
      <w:pPr>
        <w:pStyle w:val="ListBullet"/>
      </w:pPr>
      <w:r>
        <w:t>WTSAFPRP</w:t>
      </w:r>
    </w:p>
    <w:p w14:paraId="705FB455" w14:textId="77777777" w:rsidR="00E91B89" w:rsidRDefault="00000000">
      <w:pPr>
        <w:pStyle w:val="ListBullet"/>
      </w:pPr>
      <w:r>
        <w:t>LBXGLU</w:t>
      </w:r>
    </w:p>
    <w:p w14:paraId="229613E5" w14:textId="77777777" w:rsidR="00E91B89" w:rsidRDefault="00000000">
      <w:pPr>
        <w:pStyle w:val="ListBullet"/>
      </w:pPr>
      <w:r>
        <w:t>LBDGLUSI</w:t>
      </w:r>
    </w:p>
    <w:p w14:paraId="72860B22" w14:textId="77777777" w:rsidR="00E91B89" w:rsidRDefault="00000000">
      <w:pPr>
        <w:pStyle w:val="Heading2"/>
      </w:pPr>
      <w:r>
        <w:t>IHG_D.csv (4 features)</w:t>
      </w:r>
    </w:p>
    <w:p w14:paraId="1B661A7B" w14:textId="77777777" w:rsidR="00E91B89" w:rsidRDefault="00000000">
      <w:pPr>
        <w:pStyle w:val="ListBullet"/>
      </w:pPr>
      <w:r>
        <w:t>SEQN</w:t>
      </w:r>
    </w:p>
    <w:p w14:paraId="37128F5D" w14:textId="77777777" w:rsidR="00E91B89" w:rsidRDefault="00000000">
      <w:pPr>
        <w:pStyle w:val="ListBullet"/>
      </w:pPr>
      <w:r>
        <w:t>LBXIHG</w:t>
      </w:r>
    </w:p>
    <w:p w14:paraId="5E12C2D7" w14:textId="77777777" w:rsidR="00E91B89" w:rsidRDefault="00000000">
      <w:pPr>
        <w:pStyle w:val="ListBullet"/>
      </w:pPr>
      <w:r>
        <w:t>LBDIHGSI</w:t>
      </w:r>
    </w:p>
    <w:p w14:paraId="10C9AD11" w14:textId="77777777" w:rsidR="00E91B89" w:rsidRDefault="00000000">
      <w:pPr>
        <w:pStyle w:val="ListBullet"/>
      </w:pPr>
      <w:r>
        <w:t>LBDIHGLC</w:t>
      </w:r>
    </w:p>
    <w:p w14:paraId="24011B6D" w14:textId="77777777" w:rsidR="00E91B89" w:rsidRDefault="00000000">
      <w:pPr>
        <w:pStyle w:val="Heading2"/>
      </w:pPr>
      <w:r>
        <w:t>EPH_E.csv (19 features)</w:t>
      </w:r>
    </w:p>
    <w:p w14:paraId="5985EB8E" w14:textId="77777777" w:rsidR="00E91B89" w:rsidRDefault="00000000">
      <w:pPr>
        <w:pStyle w:val="ListBullet"/>
      </w:pPr>
      <w:r>
        <w:t>SEQN</w:t>
      </w:r>
    </w:p>
    <w:p w14:paraId="01AA80F4" w14:textId="77777777" w:rsidR="00E91B89" w:rsidRDefault="00000000">
      <w:pPr>
        <w:pStyle w:val="ListBullet"/>
      </w:pPr>
      <w:r>
        <w:t>WTSB2YR</w:t>
      </w:r>
    </w:p>
    <w:p w14:paraId="0521C65E" w14:textId="77777777" w:rsidR="00E91B89" w:rsidRDefault="00000000">
      <w:pPr>
        <w:pStyle w:val="ListBullet"/>
      </w:pPr>
      <w:r>
        <w:t>URXUCR</w:t>
      </w:r>
    </w:p>
    <w:p w14:paraId="7BC3C0B1" w14:textId="77777777" w:rsidR="00E91B89" w:rsidRDefault="00000000">
      <w:pPr>
        <w:pStyle w:val="ListBullet"/>
      </w:pPr>
      <w:r>
        <w:t>URX4TO</w:t>
      </w:r>
    </w:p>
    <w:p w14:paraId="1FC42E25" w14:textId="77777777" w:rsidR="00E91B89" w:rsidRDefault="00000000">
      <w:pPr>
        <w:pStyle w:val="ListBullet"/>
      </w:pPr>
      <w:r>
        <w:t>URD4TOLC</w:t>
      </w:r>
    </w:p>
    <w:p w14:paraId="442B02B4" w14:textId="77777777" w:rsidR="00E91B89" w:rsidRDefault="00000000">
      <w:pPr>
        <w:pStyle w:val="ListBullet"/>
      </w:pPr>
      <w:r>
        <w:t>URXBP3</w:t>
      </w:r>
    </w:p>
    <w:p w14:paraId="4113953F" w14:textId="77777777" w:rsidR="00E91B89" w:rsidRDefault="00000000">
      <w:pPr>
        <w:pStyle w:val="ListBullet"/>
      </w:pPr>
      <w:r>
        <w:t>URDBP3LC</w:t>
      </w:r>
    </w:p>
    <w:p w14:paraId="27517445" w14:textId="77777777" w:rsidR="00E91B89" w:rsidRDefault="00000000">
      <w:pPr>
        <w:pStyle w:val="ListBullet"/>
      </w:pPr>
      <w:r>
        <w:t>URXBPH</w:t>
      </w:r>
    </w:p>
    <w:p w14:paraId="7AE6417F" w14:textId="77777777" w:rsidR="00E91B89" w:rsidRDefault="00000000">
      <w:pPr>
        <w:pStyle w:val="ListBullet"/>
      </w:pPr>
      <w:r>
        <w:t>URDBPHLC</w:t>
      </w:r>
    </w:p>
    <w:p w14:paraId="6E6B9B72" w14:textId="77777777" w:rsidR="00E91B89" w:rsidRDefault="00000000">
      <w:pPr>
        <w:pStyle w:val="ListBullet"/>
      </w:pPr>
      <w:r>
        <w:t>URXTRS</w:t>
      </w:r>
    </w:p>
    <w:p w14:paraId="31375D6D" w14:textId="77777777" w:rsidR="00E91B89" w:rsidRDefault="00000000">
      <w:pPr>
        <w:pStyle w:val="ListBullet"/>
      </w:pPr>
      <w:r>
        <w:t>URDTRSLC</w:t>
      </w:r>
    </w:p>
    <w:p w14:paraId="3407DF90" w14:textId="77777777" w:rsidR="00E91B89" w:rsidRDefault="00000000">
      <w:pPr>
        <w:pStyle w:val="ListBullet"/>
      </w:pPr>
      <w:r>
        <w:t>URXBUP</w:t>
      </w:r>
    </w:p>
    <w:p w14:paraId="2D185D4C" w14:textId="77777777" w:rsidR="00E91B89" w:rsidRDefault="00000000">
      <w:pPr>
        <w:pStyle w:val="ListBullet"/>
      </w:pPr>
      <w:r>
        <w:t>URDBUPLC</w:t>
      </w:r>
    </w:p>
    <w:p w14:paraId="1ABFF91D" w14:textId="77777777" w:rsidR="00E91B89" w:rsidRDefault="00000000">
      <w:pPr>
        <w:pStyle w:val="ListBullet"/>
      </w:pPr>
      <w:r>
        <w:t>URXEPB</w:t>
      </w:r>
    </w:p>
    <w:p w14:paraId="51C49278" w14:textId="77777777" w:rsidR="00E91B89" w:rsidRDefault="00000000">
      <w:pPr>
        <w:pStyle w:val="ListBullet"/>
      </w:pPr>
      <w:r>
        <w:t>URDEPBLC</w:t>
      </w:r>
    </w:p>
    <w:p w14:paraId="7D33E3A0" w14:textId="77777777" w:rsidR="00E91B89" w:rsidRDefault="00000000">
      <w:pPr>
        <w:pStyle w:val="ListBullet"/>
      </w:pPr>
      <w:r>
        <w:t>URXMPB</w:t>
      </w:r>
    </w:p>
    <w:p w14:paraId="4AB06FC1" w14:textId="77777777" w:rsidR="00E91B89" w:rsidRDefault="00000000">
      <w:pPr>
        <w:pStyle w:val="ListBullet"/>
      </w:pPr>
      <w:r>
        <w:t>URDMPBLC</w:t>
      </w:r>
    </w:p>
    <w:p w14:paraId="6DBC180D" w14:textId="77777777" w:rsidR="00E91B89" w:rsidRDefault="00000000">
      <w:pPr>
        <w:pStyle w:val="ListBullet"/>
      </w:pPr>
      <w:r>
        <w:t>URXPPB</w:t>
      </w:r>
    </w:p>
    <w:p w14:paraId="63F39BDD" w14:textId="77777777" w:rsidR="00E91B89" w:rsidRDefault="00000000">
      <w:pPr>
        <w:pStyle w:val="ListBullet"/>
      </w:pPr>
      <w:r>
        <w:t>URDPPBLC</w:t>
      </w:r>
    </w:p>
    <w:p w14:paraId="13AF51EB" w14:textId="77777777" w:rsidR="00E91B89" w:rsidRDefault="00000000">
      <w:pPr>
        <w:pStyle w:val="Heading2"/>
      </w:pPr>
      <w:r>
        <w:lastRenderedPageBreak/>
        <w:t>L45VIT_C.csv (43 features)</w:t>
      </w:r>
    </w:p>
    <w:p w14:paraId="47E655AC" w14:textId="77777777" w:rsidR="00E91B89" w:rsidRDefault="00000000">
      <w:pPr>
        <w:pStyle w:val="ListBullet"/>
      </w:pPr>
      <w:r>
        <w:t>SEQN</w:t>
      </w:r>
    </w:p>
    <w:p w14:paraId="6A719541" w14:textId="77777777" w:rsidR="00E91B89" w:rsidRDefault="00000000">
      <w:pPr>
        <w:pStyle w:val="ListBullet"/>
      </w:pPr>
      <w:r>
        <w:t>LBXATC</w:t>
      </w:r>
    </w:p>
    <w:p w14:paraId="2277BC6D" w14:textId="77777777" w:rsidR="00E91B89" w:rsidRDefault="00000000">
      <w:pPr>
        <w:pStyle w:val="ListBullet"/>
      </w:pPr>
      <w:r>
        <w:t>LBDATCSI</w:t>
      </w:r>
    </w:p>
    <w:p w14:paraId="668464F5" w14:textId="77777777" w:rsidR="00E91B89" w:rsidRDefault="00000000">
      <w:pPr>
        <w:pStyle w:val="ListBullet"/>
      </w:pPr>
      <w:r>
        <w:t>LBXALC</w:t>
      </w:r>
    </w:p>
    <w:p w14:paraId="0021F029" w14:textId="77777777" w:rsidR="00E91B89" w:rsidRDefault="00000000">
      <w:pPr>
        <w:pStyle w:val="ListBullet"/>
      </w:pPr>
      <w:r>
        <w:t>LBDALCSI</w:t>
      </w:r>
    </w:p>
    <w:p w14:paraId="3107109D" w14:textId="77777777" w:rsidR="00E91B89" w:rsidRDefault="00000000">
      <w:pPr>
        <w:pStyle w:val="ListBullet"/>
      </w:pPr>
      <w:r>
        <w:t>LBXACY</w:t>
      </w:r>
    </w:p>
    <w:p w14:paraId="771527F5" w14:textId="77777777" w:rsidR="00E91B89" w:rsidRDefault="00000000">
      <w:pPr>
        <w:pStyle w:val="ListBullet"/>
      </w:pPr>
      <w:r>
        <w:t>LBDACYSI</w:t>
      </w:r>
    </w:p>
    <w:p w14:paraId="01AAD0D4" w14:textId="77777777" w:rsidR="00E91B89" w:rsidRDefault="00000000">
      <w:pPr>
        <w:pStyle w:val="ListBullet"/>
      </w:pPr>
      <w:r>
        <w:t>LBXBEC</w:t>
      </w:r>
    </w:p>
    <w:p w14:paraId="1119FB02" w14:textId="77777777" w:rsidR="00E91B89" w:rsidRDefault="00000000">
      <w:pPr>
        <w:pStyle w:val="ListBullet"/>
      </w:pPr>
      <w:r>
        <w:t>LBDBECSI</w:t>
      </w:r>
    </w:p>
    <w:p w14:paraId="2CBF32BA" w14:textId="77777777" w:rsidR="00E91B89" w:rsidRDefault="00000000">
      <w:pPr>
        <w:pStyle w:val="ListBullet"/>
      </w:pPr>
      <w:r>
        <w:t>LBXBCC</w:t>
      </w:r>
    </w:p>
    <w:p w14:paraId="3E09E07D" w14:textId="77777777" w:rsidR="00E91B89" w:rsidRDefault="00000000">
      <w:pPr>
        <w:pStyle w:val="ListBullet"/>
      </w:pPr>
      <w:r>
        <w:t>LBDBCCSI</w:t>
      </w:r>
    </w:p>
    <w:p w14:paraId="1BF5E9DD" w14:textId="77777777" w:rsidR="00E91B89" w:rsidRDefault="00000000">
      <w:pPr>
        <w:pStyle w:val="ListBullet"/>
      </w:pPr>
      <w:r>
        <w:t>LBXCBC</w:t>
      </w:r>
    </w:p>
    <w:p w14:paraId="44197D94" w14:textId="77777777" w:rsidR="00E91B89" w:rsidRDefault="00000000">
      <w:pPr>
        <w:pStyle w:val="ListBullet"/>
      </w:pPr>
      <w:r>
        <w:t>LBDCBCSI</w:t>
      </w:r>
    </w:p>
    <w:p w14:paraId="20F37CBF" w14:textId="77777777" w:rsidR="00E91B89" w:rsidRDefault="00000000">
      <w:pPr>
        <w:pStyle w:val="ListBullet"/>
      </w:pPr>
      <w:r>
        <w:t>LBXCLC</w:t>
      </w:r>
    </w:p>
    <w:p w14:paraId="38056708" w14:textId="77777777" w:rsidR="00E91B89" w:rsidRDefault="00000000">
      <w:pPr>
        <w:pStyle w:val="ListBullet"/>
      </w:pPr>
      <w:r>
        <w:t>LBDCLCSI</w:t>
      </w:r>
    </w:p>
    <w:p w14:paraId="424E67DC" w14:textId="77777777" w:rsidR="00E91B89" w:rsidRDefault="00000000">
      <w:pPr>
        <w:pStyle w:val="ListBullet"/>
      </w:pPr>
      <w:r>
        <w:t>LBXCLZ</w:t>
      </w:r>
    </w:p>
    <w:p w14:paraId="54F3477A" w14:textId="77777777" w:rsidR="00E91B89" w:rsidRDefault="00000000">
      <w:pPr>
        <w:pStyle w:val="ListBullet"/>
      </w:pPr>
      <w:r>
        <w:t>LBDCLZSI</w:t>
      </w:r>
    </w:p>
    <w:p w14:paraId="1409E405" w14:textId="77777777" w:rsidR="00E91B89" w:rsidRDefault="00000000">
      <w:pPr>
        <w:pStyle w:val="ListBullet"/>
      </w:pPr>
      <w:r>
        <w:t>LBXCRY</w:t>
      </w:r>
    </w:p>
    <w:p w14:paraId="5A7D5F58" w14:textId="77777777" w:rsidR="00E91B89" w:rsidRDefault="00000000">
      <w:pPr>
        <w:pStyle w:val="ListBullet"/>
      </w:pPr>
      <w:r>
        <w:t>LBDCRYSI</w:t>
      </w:r>
    </w:p>
    <w:p w14:paraId="16BF9068" w14:textId="77777777" w:rsidR="00E91B89" w:rsidRDefault="00000000">
      <w:pPr>
        <w:pStyle w:val="ListBullet"/>
      </w:pPr>
      <w:r>
        <w:t>LBXDTC</w:t>
      </w:r>
    </w:p>
    <w:p w14:paraId="4E13ACAA" w14:textId="77777777" w:rsidR="00E91B89" w:rsidRDefault="00000000">
      <w:pPr>
        <w:pStyle w:val="ListBullet"/>
      </w:pPr>
      <w:r>
        <w:t>LBDDTCSI</w:t>
      </w:r>
    </w:p>
    <w:p w14:paraId="63D3C927" w14:textId="77777777" w:rsidR="00E91B89" w:rsidRDefault="00000000">
      <w:pPr>
        <w:pStyle w:val="ListBullet"/>
      </w:pPr>
      <w:r>
        <w:t>LBXGTC</w:t>
      </w:r>
    </w:p>
    <w:p w14:paraId="4ED8BD60" w14:textId="77777777" w:rsidR="00E91B89" w:rsidRDefault="00000000">
      <w:pPr>
        <w:pStyle w:val="ListBullet"/>
      </w:pPr>
      <w:r>
        <w:t>LBDGTCSI</w:t>
      </w:r>
    </w:p>
    <w:p w14:paraId="6BE5EE67" w14:textId="77777777" w:rsidR="00E91B89" w:rsidRDefault="00000000">
      <w:pPr>
        <w:pStyle w:val="ListBullet"/>
      </w:pPr>
      <w:r>
        <w:t>LBXLCC</w:t>
      </w:r>
    </w:p>
    <w:p w14:paraId="6EF7E026" w14:textId="77777777" w:rsidR="00E91B89" w:rsidRDefault="00000000">
      <w:pPr>
        <w:pStyle w:val="ListBullet"/>
      </w:pPr>
      <w:r>
        <w:t>LBDLCCSI</w:t>
      </w:r>
    </w:p>
    <w:p w14:paraId="365F0006" w14:textId="77777777" w:rsidR="00E91B89" w:rsidRDefault="00000000">
      <w:pPr>
        <w:pStyle w:val="ListBullet"/>
      </w:pPr>
      <w:r>
        <w:t>LBXLUT</w:t>
      </w:r>
    </w:p>
    <w:p w14:paraId="7590C782" w14:textId="77777777" w:rsidR="00E91B89" w:rsidRDefault="00000000">
      <w:pPr>
        <w:pStyle w:val="ListBullet"/>
      </w:pPr>
      <w:r>
        <w:t>LBDLUTSI</w:t>
      </w:r>
    </w:p>
    <w:p w14:paraId="4E42C48E" w14:textId="77777777" w:rsidR="00E91B89" w:rsidRDefault="00000000">
      <w:pPr>
        <w:pStyle w:val="ListBullet"/>
      </w:pPr>
      <w:r>
        <w:t>LBXLUZ</w:t>
      </w:r>
    </w:p>
    <w:p w14:paraId="727B5F03" w14:textId="77777777" w:rsidR="00E91B89" w:rsidRDefault="00000000">
      <w:pPr>
        <w:pStyle w:val="ListBullet"/>
      </w:pPr>
      <w:r>
        <w:t>LBDLUZSI</w:t>
      </w:r>
    </w:p>
    <w:p w14:paraId="01F8F7B8" w14:textId="77777777" w:rsidR="00E91B89" w:rsidRDefault="00000000">
      <w:pPr>
        <w:pStyle w:val="ListBullet"/>
      </w:pPr>
      <w:r>
        <w:t>LBXLYC</w:t>
      </w:r>
    </w:p>
    <w:p w14:paraId="47440A9C" w14:textId="77777777" w:rsidR="00E91B89" w:rsidRDefault="00000000">
      <w:pPr>
        <w:pStyle w:val="ListBullet"/>
      </w:pPr>
      <w:r>
        <w:t>LBDLYCSI</w:t>
      </w:r>
    </w:p>
    <w:p w14:paraId="1857E86E" w14:textId="77777777" w:rsidR="00E91B89" w:rsidRDefault="00000000">
      <w:pPr>
        <w:pStyle w:val="ListBullet"/>
      </w:pPr>
      <w:r>
        <w:t>LBXPHF</w:t>
      </w:r>
    </w:p>
    <w:p w14:paraId="7F7C81B3" w14:textId="77777777" w:rsidR="00E91B89" w:rsidRDefault="00000000">
      <w:pPr>
        <w:pStyle w:val="ListBullet"/>
      </w:pPr>
      <w:r>
        <w:t>LBDPHFSI</w:t>
      </w:r>
    </w:p>
    <w:p w14:paraId="6688A3A4" w14:textId="77777777" w:rsidR="00E91B89" w:rsidRDefault="00000000">
      <w:pPr>
        <w:pStyle w:val="ListBullet"/>
      </w:pPr>
      <w:r>
        <w:t>LBXPHE</w:t>
      </w:r>
    </w:p>
    <w:p w14:paraId="22FAAEE9" w14:textId="77777777" w:rsidR="00E91B89" w:rsidRDefault="00000000">
      <w:pPr>
        <w:pStyle w:val="ListBullet"/>
      </w:pPr>
      <w:r>
        <w:t>LBDPHESI</w:t>
      </w:r>
    </w:p>
    <w:p w14:paraId="0614DC71" w14:textId="77777777" w:rsidR="00E91B89" w:rsidRDefault="00000000">
      <w:pPr>
        <w:pStyle w:val="ListBullet"/>
      </w:pPr>
      <w:r>
        <w:t>LBXRPL</w:t>
      </w:r>
    </w:p>
    <w:p w14:paraId="69598C94" w14:textId="77777777" w:rsidR="00E91B89" w:rsidRDefault="00000000">
      <w:pPr>
        <w:pStyle w:val="ListBullet"/>
      </w:pPr>
      <w:r>
        <w:t>LBDRPLSI</w:t>
      </w:r>
    </w:p>
    <w:p w14:paraId="2B72E614" w14:textId="77777777" w:rsidR="00E91B89" w:rsidRDefault="00000000">
      <w:pPr>
        <w:pStyle w:val="ListBullet"/>
      </w:pPr>
      <w:r>
        <w:t>LBXRST</w:t>
      </w:r>
    </w:p>
    <w:p w14:paraId="71F15EB6" w14:textId="77777777" w:rsidR="00E91B89" w:rsidRDefault="00000000">
      <w:pPr>
        <w:pStyle w:val="ListBullet"/>
      </w:pPr>
      <w:r>
        <w:t>LBDRSTSI</w:t>
      </w:r>
    </w:p>
    <w:p w14:paraId="53CB56F7" w14:textId="77777777" w:rsidR="00E91B89" w:rsidRDefault="00000000">
      <w:pPr>
        <w:pStyle w:val="ListBullet"/>
      </w:pPr>
      <w:r>
        <w:t>LBXVIA</w:t>
      </w:r>
    </w:p>
    <w:p w14:paraId="3AD41C78" w14:textId="77777777" w:rsidR="00E91B89" w:rsidRDefault="00000000">
      <w:pPr>
        <w:pStyle w:val="ListBullet"/>
      </w:pPr>
      <w:r>
        <w:lastRenderedPageBreak/>
        <w:t>LBDVIASI</w:t>
      </w:r>
    </w:p>
    <w:p w14:paraId="76550028" w14:textId="77777777" w:rsidR="00E91B89" w:rsidRDefault="00000000">
      <w:pPr>
        <w:pStyle w:val="ListBullet"/>
      </w:pPr>
      <w:r>
        <w:t>LBXZEA</w:t>
      </w:r>
    </w:p>
    <w:p w14:paraId="35F3F332" w14:textId="77777777" w:rsidR="00E91B89" w:rsidRDefault="00000000">
      <w:pPr>
        <w:pStyle w:val="ListBullet"/>
      </w:pPr>
      <w:r>
        <w:t>LBDZEASI</w:t>
      </w:r>
    </w:p>
    <w:p w14:paraId="6AC597F5" w14:textId="77777777" w:rsidR="00E91B89" w:rsidRDefault="00000000">
      <w:pPr>
        <w:pStyle w:val="Heading2"/>
      </w:pPr>
      <w:r>
        <w:t>CBC_I.csv (21 features)</w:t>
      </w:r>
    </w:p>
    <w:p w14:paraId="39638731" w14:textId="77777777" w:rsidR="00E91B89" w:rsidRDefault="00000000">
      <w:pPr>
        <w:pStyle w:val="ListBullet"/>
      </w:pPr>
      <w:r>
        <w:t>SEQN</w:t>
      </w:r>
    </w:p>
    <w:p w14:paraId="3A463FF0" w14:textId="77777777" w:rsidR="00E91B89" w:rsidRDefault="00000000">
      <w:pPr>
        <w:pStyle w:val="ListBullet"/>
      </w:pPr>
      <w:r>
        <w:t>LBXWBCSI</w:t>
      </w:r>
    </w:p>
    <w:p w14:paraId="340FAB90" w14:textId="77777777" w:rsidR="00E91B89" w:rsidRDefault="00000000">
      <w:pPr>
        <w:pStyle w:val="ListBullet"/>
      </w:pPr>
      <w:r>
        <w:t>LBXLYPCT</w:t>
      </w:r>
    </w:p>
    <w:p w14:paraId="583570D4" w14:textId="77777777" w:rsidR="00E91B89" w:rsidRDefault="00000000">
      <w:pPr>
        <w:pStyle w:val="ListBullet"/>
      </w:pPr>
      <w:r>
        <w:t>LBXMOPCT</w:t>
      </w:r>
    </w:p>
    <w:p w14:paraId="153653BA" w14:textId="77777777" w:rsidR="00E91B89" w:rsidRDefault="00000000">
      <w:pPr>
        <w:pStyle w:val="ListBullet"/>
      </w:pPr>
      <w:r>
        <w:t>LBXNEPCT</w:t>
      </w:r>
    </w:p>
    <w:p w14:paraId="6036D0D3" w14:textId="77777777" w:rsidR="00E91B89" w:rsidRDefault="00000000">
      <w:pPr>
        <w:pStyle w:val="ListBullet"/>
      </w:pPr>
      <w:r>
        <w:t>LBXEOPCT</w:t>
      </w:r>
    </w:p>
    <w:p w14:paraId="31F608B8" w14:textId="77777777" w:rsidR="00E91B89" w:rsidRDefault="00000000">
      <w:pPr>
        <w:pStyle w:val="ListBullet"/>
      </w:pPr>
      <w:r>
        <w:t>LBXBAPCT</w:t>
      </w:r>
    </w:p>
    <w:p w14:paraId="46B93B0F" w14:textId="77777777" w:rsidR="00E91B89" w:rsidRDefault="00000000">
      <w:pPr>
        <w:pStyle w:val="ListBullet"/>
      </w:pPr>
      <w:r>
        <w:t>LBDLYMNO</w:t>
      </w:r>
    </w:p>
    <w:p w14:paraId="4B1B7B7A" w14:textId="77777777" w:rsidR="00E91B89" w:rsidRDefault="00000000">
      <w:pPr>
        <w:pStyle w:val="ListBullet"/>
      </w:pPr>
      <w:r>
        <w:t>LBDMONO</w:t>
      </w:r>
    </w:p>
    <w:p w14:paraId="785CC6AB" w14:textId="77777777" w:rsidR="00E91B89" w:rsidRDefault="00000000">
      <w:pPr>
        <w:pStyle w:val="ListBullet"/>
      </w:pPr>
      <w:r>
        <w:t>LBDNENO</w:t>
      </w:r>
    </w:p>
    <w:p w14:paraId="1A3E75AD" w14:textId="77777777" w:rsidR="00E91B89" w:rsidRDefault="00000000">
      <w:pPr>
        <w:pStyle w:val="ListBullet"/>
      </w:pPr>
      <w:r>
        <w:t>LBDEONO</w:t>
      </w:r>
    </w:p>
    <w:p w14:paraId="69352285" w14:textId="77777777" w:rsidR="00E91B89" w:rsidRDefault="00000000">
      <w:pPr>
        <w:pStyle w:val="ListBullet"/>
      </w:pPr>
      <w:r>
        <w:t>LBDBANO</w:t>
      </w:r>
    </w:p>
    <w:p w14:paraId="367A3CC2" w14:textId="77777777" w:rsidR="00E91B89" w:rsidRDefault="00000000">
      <w:pPr>
        <w:pStyle w:val="ListBullet"/>
      </w:pPr>
      <w:r>
        <w:t>LBXRBCSI</w:t>
      </w:r>
    </w:p>
    <w:p w14:paraId="0A799C4C" w14:textId="77777777" w:rsidR="00E91B89" w:rsidRDefault="00000000">
      <w:pPr>
        <w:pStyle w:val="ListBullet"/>
      </w:pPr>
      <w:r>
        <w:t>LBXHGB</w:t>
      </w:r>
    </w:p>
    <w:p w14:paraId="766DBD76" w14:textId="77777777" w:rsidR="00E91B89" w:rsidRDefault="00000000">
      <w:pPr>
        <w:pStyle w:val="ListBullet"/>
      </w:pPr>
      <w:r>
        <w:t>LBXHCT</w:t>
      </w:r>
    </w:p>
    <w:p w14:paraId="6B0A5E5C" w14:textId="77777777" w:rsidR="00E91B89" w:rsidRDefault="00000000">
      <w:pPr>
        <w:pStyle w:val="ListBullet"/>
      </w:pPr>
      <w:r>
        <w:t>LBXMCVSI</w:t>
      </w:r>
    </w:p>
    <w:p w14:paraId="07D2F16D" w14:textId="77777777" w:rsidR="00E91B89" w:rsidRDefault="00000000">
      <w:pPr>
        <w:pStyle w:val="ListBullet"/>
      </w:pPr>
      <w:r>
        <w:t>LBXMCHSI</w:t>
      </w:r>
    </w:p>
    <w:p w14:paraId="42849BC5" w14:textId="77777777" w:rsidR="00E91B89" w:rsidRDefault="00000000">
      <w:pPr>
        <w:pStyle w:val="ListBullet"/>
      </w:pPr>
      <w:r>
        <w:t>LBXMC</w:t>
      </w:r>
    </w:p>
    <w:p w14:paraId="74589EBE" w14:textId="77777777" w:rsidR="00E91B89" w:rsidRDefault="00000000">
      <w:pPr>
        <w:pStyle w:val="ListBullet"/>
      </w:pPr>
      <w:r>
        <w:t>LBXRDW</w:t>
      </w:r>
    </w:p>
    <w:p w14:paraId="06CED87C" w14:textId="77777777" w:rsidR="00E91B89" w:rsidRDefault="00000000">
      <w:pPr>
        <w:pStyle w:val="ListBullet"/>
      </w:pPr>
      <w:r>
        <w:t>LBXPLTSI</w:t>
      </w:r>
    </w:p>
    <w:p w14:paraId="4853D175" w14:textId="77777777" w:rsidR="00E91B89" w:rsidRDefault="00000000">
      <w:pPr>
        <w:pStyle w:val="ListBullet"/>
      </w:pPr>
      <w:r>
        <w:t>LBXMPSI</w:t>
      </w:r>
    </w:p>
    <w:p w14:paraId="52974920" w14:textId="77777777" w:rsidR="00E91B89" w:rsidRDefault="00000000">
      <w:pPr>
        <w:pStyle w:val="Heading2"/>
      </w:pPr>
      <w:r>
        <w:t>UHM_E.csv (27 features)</w:t>
      </w:r>
    </w:p>
    <w:p w14:paraId="10DD1F61" w14:textId="77777777" w:rsidR="00E91B89" w:rsidRDefault="00000000">
      <w:pPr>
        <w:pStyle w:val="ListBullet"/>
      </w:pPr>
      <w:r>
        <w:t>SEQN</w:t>
      </w:r>
    </w:p>
    <w:p w14:paraId="0E097C0C" w14:textId="77777777" w:rsidR="00E91B89" w:rsidRDefault="00000000">
      <w:pPr>
        <w:pStyle w:val="ListBullet"/>
      </w:pPr>
      <w:r>
        <w:t>WTSA2YR</w:t>
      </w:r>
    </w:p>
    <w:p w14:paraId="1CE8877E" w14:textId="77777777" w:rsidR="00E91B89" w:rsidRDefault="00000000">
      <w:pPr>
        <w:pStyle w:val="ListBullet"/>
      </w:pPr>
      <w:r>
        <w:t>URXUCR</w:t>
      </w:r>
    </w:p>
    <w:p w14:paraId="1FA2A9EB" w14:textId="77777777" w:rsidR="00E91B89" w:rsidRDefault="00000000">
      <w:pPr>
        <w:pStyle w:val="ListBullet"/>
      </w:pPr>
      <w:r>
        <w:t>URXUBA</w:t>
      </w:r>
    </w:p>
    <w:p w14:paraId="3E5D583D" w14:textId="77777777" w:rsidR="00E91B89" w:rsidRDefault="00000000">
      <w:pPr>
        <w:pStyle w:val="ListBullet"/>
      </w:pPr>
      <w:r>
        <w:t>URDUBALC</w:t>
      </w:r>
    </w:p>
    <w:p w14:paraId="1E0EFB06" w14:textId="77777777" w:rsidR="00E91B89" w:rsidRDefault="00000000">
      <w:pPr>
        <w:pStyle w:val="ListBullet"/>
      </w:pPr>
      <w:r>
        <w:t>URXUBE</w:t>
      </w:r>
    </w:p>
    <w:p w14:paraId="3FC0C702" w14:textId="77777777" w:rsidR="00E91B89" w:rsidRDefault="00000000">
      <w:pPr>
        <w:pStyle w:val="ListBullet"/>
      </w:pPr>
      <w:r>
        <w:t>URDUBELC</w:t>
      </w:r>
    </w:p>
    <w:p w14:paraId="619F698C" w14:textId="77777777" w:rsidR="00E91B89" w:rsidRDefault="00000000">
      <w:pPr>
        <w:pStyle w:val="ListBullet"/>
      </w:pPr>
      <w:r>
        <w:t>URXUCD</w:t>
      </w:r>
    </w:p>
    <w:p w14:paraId="3BA10730" w14:textId="77777777" w:rsidR="00E91B89" w:rsidRDefault="00000000">
      <w:pPr>
        <w:pStyle w:val="ListBullet"/>
      </w:pPr>
      <w:r>
        <w:t>URDUCDLC</w:t>
      </w:r>
    </w:p>
    <w:p w14:paraId="2B9D826C" w14:textId="77777777" w:rsidR="00E91B89" w:rsidRDefault="00000000">
      <w:pPr>
        <w:pStyle w:val="ListBullet"/>
      </w:pPr>
      <w:r>
        <w:t>URXUCO</w:t>
      </w:r>
    </w:p>
    <w:p w14:paraId="54A135BC" w14:textId="77777777" w:rsidR="00E91B89" w:rsidRDefault="00000000">
      <w:pPr>
        <w:pStyle w:val="ListBullet"/>
      </w:pPr>
      <w:r>
        <w:t>URDUCOLC</w:t>
      </w:r>
    </w:p>
    <w:p w14:paraId="47975898" w14:textId="77777777" w:rsidR="00E91B89" w:rsidRDefault="00000000">
      <w:pPr>
        <w:pStyle w:val="ListBullet"/>
      </w:pPr>
      <w:r>
        <w:t>URXUCS</w:t>
      </w:r>
    </w:p>
    <w:p w14:paraId="142E9D42" w14:textId="77777777" w:rsidR="00E91B89" w:rsidRDefault="00000000">
      <w:pPr>
        <w:pStyle w:val="ListBullet"/>
      </w:pPr>
      <w:r>
        <w:t>URDUCSLC</w:t>
      </w:r>
    </w:p>
    <w:p w14:paraId="5B539EE1" w14:textId="77777777" w:rsidR="00E91B89" w:rsidRDefault="00000000">
      <w:pPr>
        <w:pStyle w:val="ListBullet"/>
      </w:pPr>
      <w:r>
        <w:t>URXUMO</w:t>
      </w:r>
    </w:p>
    <w:p w14:paraId="3202F688" w14:textId="77777777" w:rsidR="00E91B89" w:rsidRDefault="00000000">
      <w:pPr>
        <w:pStyle w:val="ListBullet"/>
      </w:pPr>
      <w:r>
        <w:lastRenderedPageBreak/>
        <w:t>URDUMOLC</w:t>
      </w:r>
    </w:p>
    <w:p w14:paraId="36B87C40" w14:textId="77777777" w:rsidR="00E91B89" w:rsidRDefault="00000000">
      <w:pPr>
        <w:pStyle w:val="ListBullet"/>
      </w:pPr>
      <w:r>
        <w:t>URXUPB</w:t>
      </w:r>
    </w:p>
    <w:p w14:paraId="5E83699B" w14:textId="77777777" w:rsidR="00E91B89" w:rsidRDefault="00000000">
      <w:pPr>
        <w:pStyle w:val="ListBullet"/>
      </w:pPr>
      <w:r>
        <w:t>URDUPBLC</w:t>
      </w:r>
    </w:p>
    <w:p w14:paraId="72774EA6" w14:textId="77777777" w:rsidR="00E91B89" w:rsidRDefault="00000000">
      <w:pPr>
        <w:pStyle w:val="ListBullet"/>
      </w:pPr>
      <w:r>
        <w:t>URXUPT</w:t>
      </w:r>
    </w:p>
    <w:p w14:paraId="6611335C" w14:textId="77777777" w:rsidR="00E91B89" w:rsidRDefault="00000000">
      <w:pPr>
        <w:pStyle w:val="ListBullet"/>
      </w:pPr>
      <w:r>
        <w:t>URDUPTLC</w:t>
      </w:r>
    </w:p>
    <w:p w14:paraId="3CEC3068" w14:textId="77777777" w:rsidR="00E91B89" w:rsidRDefault="00000000">
      <w:pPr>
        <w:pStyle w:val="ListBullet"/>
      </w:pPr>
      <w:r>
        <w:t>URXUSB</w:t>
      </w:r>
    </w:p>
    <w:p w14:paraId="4C09D368" w14:textId="77777777" w:rsidR="00E91B89" w:rsidRDefault="00000000">
      <w:pPr>
        <w:pStyle w:val="ListBullet"/>
      </w:pPr>
      <w:r>
        <w:t>URDUSBLC</w:t>
      </w:r>
    </w:p>
    <w:p w14:paraId="30001D84" w14:textId="77777777" w:rsidR="00E91B89" w:rsidRDefault="00000000">
      <w:pPr>
        <w:pStyle w:val="ListBullet"/>
      </w:pPr>
      <w:r>
        <w:t>URXUTL</w:t>
      </w:r>
    </w:p>
    <w:p w14:paraId="0F79178A" w14:textId="77777777" w:rsidR="00E91B89" w:rsidRDefault="00000000">
      <w:pPr>
        <w:pStyle w:val="ListBullet"/>
      </w:pPr>
      <w:r>
        <w:t>URDUTLLC</w:t>
      </w:r>
    </w:p>
    <w:p w14:paraId="3388C0A8" w14:textId="77777777" w:rsidR="00E91B89" w:rsidRDefault="00000000">
      <w:pPr>
        <w:pStyle w:val="ListBullet"/>
      </w:pPr>
      <w:r>
        <w:t>URXUTU</w:t>
      </w:r>
    </w:p>
    <w:p w14:paraId="2053B75D" w14:textId="77777777" w:rsidR="00E91B89" w:rsidRDefault="00000000">
      <w:pPr>
        <w:pStyle w:val="ListBullet"/>
      </w:pPr>
      <w:r>
        <w:t>URDUTULC</w:t>
      </w:r>
    </w:p>
    <w:p w14:paraId="46AE2574" w14:textId="77777777" w:rsidR="00E91B89" w:rsidRDefault="00000000">
      <w:pPr>
        <w:pStyle w:val="ListBullet"/>
      </w:pPr>
      <w:r>
        <w:t>URXUUR</w:t>
      </w:r>
    </w:p>
    <w:p w14:paraId="21DFB599" w14:textId="77777777" w:rsidR="00E91B89" w:rsidRDefault="00000000">
      <w:pPr>
        <w:pStyle w:val="ListBullet"/>
      </w:pPr>
      <w:r>
        <w:t>URDUURLC</w:t>
      </w:r>
    </w:p>
    <w:p w14:paraId="1E467BFC" w14:textId="77777777" w:rsidR="00E91B89" w:rsidRDefault="00000000">
      <w:pPr>
        <w:pStyle w:val="Heading2"/>
      </w:pPr>
      <w:r>
        <w:t>UM_J.csv (24 features)</w:t>
      </w:r>
    </w:p>
    <w:p w14:paraId="110F3E61" w14:textId="77777777" w:rsidR="00E91B89" w:rsidRDefault="00000000">
      <w:pPr>
        <w:pStyle w:val="ListBullet"/>
      </w:pPr>
      <w:r>
        <w:t>SEQN</w:t>
      </w:r>
    </w:p>
    <w:p w14:paraId="10D8BBD3" w14:textId="77777777" w:rsidR="00E91B89" w:rsidRDefault="00000000">
      <w:pPr>
        <w:pStyle w:val="ListBullet"/>
      </w:pPr>
      <w:r>
        <w:t>WTSA2YR</w:t>
      </w:r>
    </w:p>
    <w:p w14:paraId="65AA440C" w14:textId="77777777" w:rsidR="00E91B89" w:rsidRDefault="00000000">
      <w:pPr>
        <w:pStyle w:val="ListBullet"/>
      </w:pPr>
      <w:r>
        <w:t>URXUBA</w:t>
      </w:r>
    </w:p>
    <w:p w14:paraId="50017B9E" w14:textId="77777777" w:rsidR="00E91B89" w:rsidRDefault="00000000">
      <w:pPr>
        <w:pStyle w:val="ListBullet"/>
      </w:pPr>
      <w:r>
        <w:t>URDUBALC</w:t>
      </w:r>
    </w:p>
    <w:p w14:paraId="63F02E85" w14:textId="77777777" w:rsidR="00E91B89" w:rsidRDefault="00000000">
      <w:pPr>
        <w:pStyle w:val="ListBullet"/>
      </w:pPr>
      <w:r>
        <w:t>URXUCD</w:t>
      </w:r>
    </w:p>
    <w:p w14:paraId="10358128" w14:textId="77777777" w:rsidR="00E91B89" w:rsidRDefault="00000000">
      <w:pPr>
        <w:pStyle w:val="ListBullet"/>
      </w:pPr>
      <w:r>
        <w:t>URDUCDLC</w:t>
      </w:r>
    </w:p>
    <w:p w14:paraId="6FA89107" w14:textId="77777777" w:rsidR="00E91B89" w:rsidRDefault="00000000">
      <w:pPr>
        <w:pStyle w:val="ListBullet"/>
      </w:pPr>
      <w:r>
        <w:t>URXUCO</w:t>
      </w:r>
    </w:p>
    <w:p w14:paraId="30D0ADE8" w14:textId="77777777" w:rsidR="00E91B89" w:rsidRDefault="00000000">
      <w:pPr>
        <w:pStyle w:val="ListBullet"/>
      </w:pPr>
      <w:r>
        <w:t>URDUCOLC</w:t>
      </w:r>
    </w:p>
    <w:p w14:paraId="50AC7A91" w14:textId="77777777" w:rsidR="00E91B89" w:rsidRDefault="00000000">
      <w:pPr>
        <w:pStyle w:val="ListBullet"/>
      </w:pPr>
      <w:r>
        <w:t>URXUCS</w:t>
      </w:r>
    </w:p>
    <w:p w14:paraId="03E6EBFD" w14:textId="77777777" w:rsidR="00E91B89" w:rsidRDefault="00000000">
      <w:pPr>
        <w:pStyle w:val="ListBullet"/>
      </w:pPr>
      <w:r>
        <w:t>URDUCSLC</w:t>
      </w:r>
    </w:p>
    <w:p w14:paraId="4CF7FE2F" w14:textId="77777777" w:rsidR="00E91B89" w:rsidRDefault="00000000">
      <w:pPr>
        <w:pStyle w:val="ListBullet"/>
      </w:pPr>
      <w:r>
        <w:t>URXUMO</w:t>
      </w:r>
    </w:p>
    <w:p w14:paraId="60DF3088" w14:textId="77777777" w:rsidR="00E91B89" w:rsidRDefault="00000000">
      <w:pPr>
        <w:pStyle w:val="ListBullet"/>
      </w:pPr>
      <w:r>
        <w:t>URDUMOLC</w:t>
      </w:r>
    </w:p>
    <w:p w14:paraId="6D55BAFA" w14:textId="77777777" w:rsidR="00E91B89" w:rsidRDefault="00000000">
      <w:pPr>
        <w:pStyle w:val="ListBullet"/>
      </w:pPr>
      <w:r>
        <w:t>URXUMN</w:t>
      </w:r>
    </w:p>
    <w:p w14:paraId="0CF30667" w14:textId="77777777" w:rsidR="00E91B89" w:rsidRDefault="00000000">
      <w:pPr>
        <w:pStyle w:val="ListBullet"/>
      </w:pPr>
      <w:r>
        <w:t>URDUMNLC</w:t>
      </w:r>
    </w:p>
    <w:p w14:paraId="62496160" w14:textId="77777777" w:rsidR="00E91B89" w:rsidRDefault="00000000">
      <w:pPr>
        <w:pStyle w:val="ListBullet"/>
      </w:pPr>
      <w:r>
        <w:t>URXUPB</w:t>
      </w:r>
    </w:p>
    <w:p w14:paraId="3429966A" w14:textId="77777777" w:rsidR="00E91B89" w:rsidRDefault="00000000">
      <w:pPr>
        <w:pStyle w:val="ListBullet"/>
      </w:pPr>
      <w:r>
        <w:t>URDUPBLC</w:t>
      </w:r>
    </w:p>
    <w:p w14:paraId="3A7C219F" w14:textId="77777777" w:rsidR="00E91B89" w:rsidRDefault="00000000">
      <w:pPr>
        <w:pStyle w:val="ListBullet"/>
      </w:pPr>
      <w:r>
        <w:t>URXUSB</w:t>
      </w:r>
    </w:p>
    <w:p w14:paraId="4722A4AE" w14:textId="77777777" w:rsidR="00E91B89" w:rsidRDefault="00000000">
      <w:pPr>
        <w:pStyle w:val="ListBullet"/>
      </w:pPr>
      <w:r>
        <w:t>URDUSBLC</w:t>
      </w:r>
    </w:p>
    <w:p w14:paraId="171491D6" w14:textId="77777777" w:rsidR="00E91B89" w:rsidRDefault="00000000">
      <w:pPr>
        <w:pStyle w:val="ListBullet"/>
      </w:pPr>
      <w:r>
        <w:t>URXUSN</w:t>
      </w:r>
    </w:p>
    <w:p w14:paraId="0B2B846E" w14:textId="77777777" w:rsidR="00E91B89" w:rsidRDefault="00000000">
      <w:pPr>
        <w:pStyle w:val="ListBullet"/>
      </w:pPr>
      <w:r>
        <w:t>URDUSNLC</w:t>
      </w:r>
    </w:p>
    <w:p w14:paraId="1F842097" w14:textId="77777777" w:rsidR="00E91B89" w:rsidRDefault="00000000">
      <w:pPr>
        <w:pStyle w:val="ListBullet"/>
      </w:pPr>
      <w:r>
        <w:t>URXUTL</w:t>
      </w:r>
    </w:p>
    <w:p w14:paraId="2AE31646" w14:textId="77777777" w:rsidR="00E91B89" w:rsidRDefault="00000000">
      <w:pPr>
        <w:pStyle w:val="ListBullet"/>
      </w:pPr>
      <w:r>
        <w:t>URDUTLLC</w:t>
      </w:r>
    </w:p>
    <w:p w14:paraId="64DA57F7" w14:textId="77777777" w:rsidR="00E91B89" w:rsidRDefault="00000000">
      <w:pPr>
        <w:pStyle w:val="ListBullet"/>
      </w:pPr>
      <w:r>
        <w:t>URXUTU</w:t>
      </w:r>
    </w:p>
    <w:p w14:paraId="276D8516" w14:textId="77777777" w:rsidR="00E91B89" w:rsidRDefault="00000000">
      <w:pPr>
        <w:pStyle w:val="ListBullet"/>
      </w:pPr>
      <w:r>
        <w:t>URDUTULC</w:t>
      </w:r>
    </w:p>
    <w:p w14:paraId="2F97551D" w14:textId="77777777" w:rsidR="00E91B89" w:rsidRDefault="00000000">
      <w:pPr>
        <w:pStyle w:val="Heading2"/>
      </w:pPr>
      <w:r>
        <w:t>CAFE_F.csv (33 features)</w:t>
      </w:r>
    </w:p>
    <w:p w14:paraId="5BA9153F" w14:textId="77777777" w:rsidR="00E91B89" w:rsidRDefault="00000000">
      <w:pPr>
        <w:pStyle w:val="ListBullet"/>
      </w:pPr>
      <w:r>
        <w:t>SEQN</w:t>
      </w:r>
    </w:p>
    <w:p w14:paraId="00A0F851" w14:textId="77777777" w:rsidR="00E91B89" w:rsidRDefault="00000000">
      <w:pPr>
        <w:pStyle w:val="ListBullet"/>
      </w:pPr>
      <w:r>
        <w:lastRenderedPageBreak/>
        <w:t>WTSC2YR</w:t>
      </w:r>
    </w:p>
    <w:p w14:paraId="3A62FA84" w14:textId="77777777" w:rsidR="00E91B89" w:rsidRDefault="00000000">
      <w:pPr>
        <w:pStyle w:val="ListBullet"/>
      </w:pPr>
      <w:r>
        <w:t>URXUCR</w:t>
      </w:r>
    </w:p>
    <w:p w14:paraId="0231718D" w14:textId="77777777" w:rsidR="00E91B89" w:rsidRDefault="00000000">
      <w:pPr>
        <w:pStyle w:val="ListBullet"/>
      </w:pPr>
      <w:r>
        <w:t>URXMU1</w:t>
      </w:r>
    </w:p>
    <w:p w14:paraId="3DDDD3C3" w14:textId="77777777" w:rsidR="00E91B89" w:rsidRDefault="00000000">
      <w:pPr>
        <w:pStyle w:val="ListBullet"/>
      </w:pPr>
      <w:r>
        <w:t>URDMU1LC</w:t>
      </w:r>
    </w:p>
    <w:p w14:paraId="0211B9C3" w14:textId="77777777" w:rsidR="00E91B89" w:rsidRDefault="00000000">
      <w:pPr>
        <w:pStyle w:val="ListBullet"/>
      </w:pPr>
      <w:r>
        <w:t>URXMU2</w:t>
      </w:r>
    </w:p>
    <w:p w14:paraId="7D1010C1" w14:textId="77777777" w:rsidR="00E91B89" w:rsidRDefault="00000000">
      <w:pPr>
        <w:pStyle w:val="ListBullet"/>
      </w:pPr>
      <w:r>
        <w:t>URDMU2LC</w:t>
      </w:r>
    </w:p>
    <w:p w14:paraId="6C5FAEAE" w14:textId="77777777" w:rsidR="00E91B89" w:rsidRDefault="00000000">
      <w:pPr>
        <w:pStyle w:val="ListBullet"/>
      </w:pPr>
      <w:r>
        <w:t>URXMU3</w:t>
      </w:r>
    </w:p>
    <w:p w14:paraId="2DBD2FA4" w14:textId="77777777" w:rsidR="00E91B89" w:rsidRDefault="00000000">
      <w:pPr>
        <w:pStyle w:val="ListBullet"/>
      </w:pPr>
      <w:r>
        <w:t>URDMU3LC</w:t>
      </w:r>
    </w:p>
    <w:p w14:paraId="4DD965BE" w14:textId="77777777" w:rsidR="00E91B89" w:rsidRDefault="00000000">
      <w:pPr>
        <w:pStyle w:val="ListBullet"/>
      </w:pPr>
      <w:r>
        <w:t>URXMU4</w:t>
      </w:r>
    </w:p>
    <w:p w14:paraId="28210896" w14:textId="77777777" w:rsidR="00E91B89" w:rsidRDefault="00000000">
      <w:pPr>
        <w:pStyle w:val="ListBullet"/>
      </w:pPr>
      <w:r>
        <w:t>URDMU4LC</w:t>
      </w:r>
    </w:p>
    <w:p w14:paraId="16531ED0" w14:textId="77777777" w:rsidR="00E91B89" w:rsidRDefault="00000000">
      <w:pPr>
        <w:pStyle w:val="ListBullet"/>
      </w:pPr>
      <w:r>
        <w:t>URXMU5</w:t>
      </w:r>
    </w:p>
    <w:p w14:paraId="0DD1CD82" w14:textId="77777777" w:rsidR="00E91B89" w:rsidRDefault="00000000">
      <w:pPr>
        <w:pStyle w:val="ListBullet"/>
      </w:pPr>
      <w:r>
        <w:t>URDMU5LC</w:t>
      </w:r>
    </w:p>
    <w:p w14:paraId="44C5B3B1" w14:textId="77777777" w:rsidR="00E91B89" w:rsidRDefault="00000000">
      <w:pPr>
        <w:pStyle w:val="ListBullet"/>
      </w:pPr>
      <w:r>
        <w:t>URXMU6</w:t>
      </w:r>
    </w:p>
    <w:p w14:paraId="6F8B615E" w14:textId="77777777" w:rsidR="00E91B89" w:rsidRDefault="00000000">
      <w:pPr>
        <w:pStyle w:val="ListBullet"/>
      </w:pPr>
      <w:r>
        <w:t>URDMU6LC</w:t>
      </w:r>
    </w:p>
    <w:p w14:paraId="51234BB5" w14:textId="77777777" w:rsidR="00E91B89" w:rsidRDefault="00000000">
      <w:pPr>
        <w:pStyle w:val="ListBullet"/>
      </w:pPr>
      <w:r>
        <w:t>URXMU7</w:t>
      </w:r>
    </w:p>
    <w:p w14:paraId="521C42A2" w14:textId="77777777" w:rsidR="00E91B89" w:rsidRDefault="00000000">
      <w:pPr>
        <w:pStyle w:val="ListBullet"/>
      </w:pPr>
      <w:r>
        <w:t>URDMU7LC</w:t>
      </w:r>
    </w:p>
    <w:p w14:paraId="21351F90" w14:textId="77777777" w:rsidR="00E91B89" w:rsidRDefault="00000000">
      <w:pPr>
        <w:pStyle w:val="ListBullet"/>
      </w:pPr>
      <w:r>
        <w:t>URXMX1</w:t>
      </w:r>
    </w:p>
    <w:p w14:paraId="0E08A192" w14:textId="77777777" w:rsidR="00E91B89" w:rsidRDefault="00000000">
      <w:pPr>
        <w:pStyle w:val="ListBullet"/>
      </w:pPr>
      <w:r>
        <w:t>URDMX1LC</w:t>
      </w:r>
    </w:p>
    <w:p w14:paraId="7C2B11BC" w14:textId="77777777" w:rsidR="00E91B89" w:rsidRDefault="00000000">
      <w:pPr>
        <w:pStyle w:val="ListBullet"/>
      </w:pPr>
      <w:r>
        <w:t>URXMX2</w:t>
      </w:r>
    </w:p>
    <w:p w14:paraId="1B54663D" w14:textId="77777777" w:rsidR="00E91B89" w:rsidRDefault="00000000">
      <w:pPr>
        <w:pStyle w:val="ListBullet"/>
      </w:pPr>
      <w:r>
        <w:t>URDMX2LC</w:t>
      </w:r>
    </w:p>
    <w:p w14:paraId="0FE2FF44" w14:textId="77777777" w:rsidR="00E91B89" w:rsidRDefault="00000000">
      <w:pPr>
        <w:pStyle w:val="ListBullet"/>
      </w:pPr>
      <w:r>
        <w:t>URXMX3</w:t>
      </w:r>
    </w:p>
    <w:p w14:paraId="126783A9" w14:textId="77777777" w:rsidR="00E91B89" w:rsidRDefault="00000000">
      <w:pPr>
        <w:pStyle w:val="ListBullet"/>
      </w:pPr>
      <w:r>
        <w:t>URDMX3LC</w:t>
      </w:r>
    </w:p>
    <w:p w14:paraId="2832A776" w14:textId="77777777" w:rsidR="00E91B89" w:rsidRDefault="00000000">
      <w:pPr>
        <w:pStyle w:val="ListBullet"/>
      </w:pPr>
      <w:r>
        <w:t>URXMX4</w:t>
      </w:r>
    </w:p>
    <w:p w14:paraId="3A4F3521" w14:textId="77777777" w:rsidR="00E91B89" w:rsidRDefault="00000000">
      <w:pPr>
        <w:pStyle w:val="ListBullet"/>
      </w:pPr>
      <w:r>
        <w:t>URDMX4LC</w:t>
      </w:r>
    </w:p>
    <w:p w14:paraId="0BB615F9" w14:textId="77777777" w:rsidR="00E91B89" w:rsidRDefault="00000000">
      <w:pPr>
        <w:pStyle w:val="ListBullet"/>
      </w:pPr>
      <w:r>
        <w:t>URXMX5</w:t>
      </w:r>
    </w:p>
    <w:p w14:paraId="6375A2E8" w14:textId="77777777" w:rsidR="00E91B89" w:rsidRDefault="00000000">
      <w:pPr>
        <w:pStyle w:val="ListBullet"/>
      </w:pPr>
      <w:r>
        <w:t>URDMX5LC</w:t>
      </w:r>
    </w:p>
    <w:p w14:paraId="32F799FD" w14:textId="77777777" w:rsidR="00E91B89" w:rsidRDefault="00000000">
      <w:pPr>
        <w:pStyle w:val="ListBullet"/>
      </w:pPr>
      <w:r>
        <w:t>URXMX6</w:t>
      </w:r>
    </w:p>
    <w:p w14:paraId="5FDB547A" w14:textId="77777777" w:rsidR="00E91B89" w:rsidRDefault="00000000">
      <w:pPr>
        <w:pStyle w:val="ListBullet"/>
      </w:pPr>
      <w:r>
        <w:t>URDMX6LC</w:t>
      </w:r>
    </w:p>
    <w:p w14:paraId="7C44B6CA" w14:textId="77777777" w:rsidR="00E91B89" w:rsidRDefault="00000000">
      <w:pPr>
        <w:pStyle w:val="ListBullet"/>
      </w:pPr>
      <w:r>
        <w:t>URXMX7</w:t>
      </w:r>
    </w:p>
    <w:p w14:paraId="732567DA" w14:textId="77777777" w:rsidR="00E91B89" w:rsidRDefault="00000000">
      <w:pPr>
        <w:pStyle w:val="ListBullet"/>
      </w:pPr>
      <w:r>
        <w:t>URDMX7LC</w:t>
      </w:r>
    </w:p>
    <w:p w14:paraId="7D0E1BCA" w14:textId="77777777" w:rsidR="00E91B89" w:rsidRDefault="00000000">
      <w:pPr>
        <w:pStyle w:val="ListBullet"/>
      </w:pPr>
      <w:r>
        <w:t>URXAMU</w:t>
      </w:r>
    </w:p>
    <w:p w14:paraId="214D0F7E" w14:textId="77777777" w:rsidR="00E91B89" w:rsidRDefault="00000000">
      <w:pPr>
        <w:pStyle w:val="ListBullet"/>
      </w:pPr>
      <w:r>
        <w:t>URDAMULC</w:t>
      </w:r>
    </w:p>
    <w:p w14:paraId="24581909" w14:textId="77777777" w:rsidR="00E91B89" w:rsidRDefault="00000000">
      <w:pPr>
        <w:pStyle w:val="Heading2"/>
      </w:pPr>
      <w:r>
        <w:t>LAB16.csv (5 features)</w:t>
      </w:r>
    </w:p>
    <w:p w14:paraId="62C533F3" w14:textId="77777777" w:rsidR="00E91B89" w:rsidRDefault="00000000">
      <w:pPr>
        <w:pStyle w:val="ListBullet"/>
      </w:pPr>
      <w:r>
        <w:t>SEQN</w:t>
      </w:r>
    </w:p>
    <w:p w14:paraId="4266EEA2" w14:textId="77777777" w:rsidR="00E91B89" w:rsidRDefault="00000000">
      <w:pPr>
        <w:pStyle w:val="ListBullet"/>
      </w:pPr>
      <w:r>
        <w:t>URXUMA</w:t>
      </w:r>
    </w:p>
    <w:p w14:paraId="01DD9246" w14:textId="77777777" w:rsidR="00E91B89" w:rsidRDefault="00000000">
      <w:pPr>
        <w:pStyle w:val="ListBullet"/>
      </w:pPr>
      <w:r>
        <w:t>URXUMASI</w:t>
      </w:r>
    </w:p>
    <w:p w14:paraId="2C413D9B" w14:textId="77777777" w:rsidR="00E91B89" w:rsidRDefault="00000000">
      <w:pPr>
        <w:pStyle w:val="ListBullet"/>
      </w:pPr>
      <w:r>
        <w:t>URXUCR</w:t>
      </w:r>
    </w:p>
    <w:p w14:paraId="5DE5234C" w14:textId="77777777" w:rsidR="00E91B89" w:rsidRDefault="00000000">
      <w:pPr>
        <w:pStyle w:val="ListBullet"/>
      </w:pPr>
      <w:r>
        <w:t>URXUCRSI</w:t>
      </w:r>
    </w:p>
    <w:p w14:paraId="3A881019" w14:textId="77777777" w:rsidR="00E91B89" w:rsidRDefault="00000000">
      <w:pPr>
        <w:pStyle w:val="Heading2"/>
      </w:pPr>
      <w:r>
        <w:t>LAB22.csv (6 features)</w:t>
      </w:r>
    </w:p>
    <w:p w14:paraId="10DE61BB" w14:textId="77777777" w:rsidR="00E91B89" w:rsidRDefault="00000000">
      <w:pPr>
        <w:pStyle w:val="ListBullet"/>
      </w:pPr>
      <w:r>
        <w:t>SEQN</w:t>
      </w:r>
    </w:p>
    <w:p w14:paraId="3E5803D2" w14:textId="77777777" w:rsidR="00E91B89" w:rsidRDefault="00000000">
      <w:pPr>
        <w:pStyle w:val="ListBullet"/>
      </w:pPr>
      <w:r>
        <w:lastRenderedPageBreak/>
        <w:t>HRQ010</w:t>
      </w:r>
    </w:p>
    <w:p w14:paraId="519774AB" w14:textId="77777777" w:rsidR="00E91B89" w:rsidRDefault="00000000">
      <w:pPr>
        <w:pStyle w:val="ListBullet"/>
      </w:pPr>
      <w:r>
        <w:t>HRXHG</w:t>
      </w:r>
    </w:p>
    <w:p w14:paraId="3A6394BF" w14:textId="77777777" w:rsidR="00E91B89" w:rsidRDefault="00000000">
      <w:pPr>
        <w:pStyle w:val="ListBullet"/>
      </w:pPr>
      <w:r>
        <w:t>HRDHGLC</w:t>
      </w:r>
    </w:p>
    <w:p w14:paraId="194E27F3" w14:textId="77777777" w:rsidR="00E91B89" w:rsidRDefault="00000000">
      <w:pPr>
        <w:pStyle w:val="ListBullet"/>
      </w:pPr>
      <w:r>
        <w:t>HRDHG</w:t>
      </w:r>
    </w:p>
    <w:p w14:paraId="665F5078" w14:textId="77777777" w:rsidR="00E91B89" w:rsidRDefault="00000000">
      <w:pPr>
        <w:pStyle w:val="ListBullet"/>
      </w:pPr>
      <w:r>
        <w:t>HRDHGLC2</w:t>
      </w:r>
    </w:p>
    <w:p w14:paraId="719EF876" w14:textId="77777777" w:rsidR="00E91B89" w:rsidRDefault="00000000">
      <w:pPr>
        <w:pStyle w:val="Heading2"/>
      </w:pPr>
      <w:r>
        <w:t>P_TFR.csv (3 features)</w:t>
      </w:r>
    </w:p>
    <w:p w14:paraId="7AAEC425" w14:textId="77777777" w:rsidR="00E91B89" w:rsidRDefault="00000000">
      <w:pPr>
        <w:pStyle w:val="ListBullet"/>
      </w:pPr>
      <w:r>
        <w:t>SEQN</w:t>
      </w:r>
    </w:p>
    <w:p w14:paraId="1DA7B442" w14:textId="77777777" w:rsidR="00E91B89" w:rsidRDefault="00000000">
      <w:pPr>
        <w:pStyle w:val="ListBullet"/>
      </w:pPr>
      <w:r>
        <w:t>LBXTFR</w:t>
      </w:r>
    </w:p>
    <w:p w14:paraId="45BB0258" w14:textId="77777777" w:rsidR="00E91B89" w:rsidRDefault="00000000">
      <w:pPr>
        <w:pStyle w:val="ListBullet"/>
      </w:pPr>
      <w:r>
        <w:t>LBDTFRSI</w:t>
      </w:r>
    </w:p>
    <w:p w14:paraId="3255D6EA" w14:textId="77777777" w:rsidR="00E91B89" w:rsidRDefault="00000000">
      <w:pPr>
        <w:pStyle w:val="Heading2"/>
      </w:pPr>
      <w:r>
        <w:t>PHTHTE_J.csv (40 features)</w:t>
      </w:r>
    </w:p>
    <w:p w14:paraId="2222ACE5" w14:textId="77777777" w:rsidR="00E91B89" w:rsidRDefault="00000000">
      <w:pPr>
        <w:pStyle w:val="ListBullet"/>
      </w:pPr>
      <w:r>
        <w:t>SEQN</w:t>
      </w:r>
    </w:p>
    <w:p w14:paraId="274F9786" w14:textId="77777777" w:rsidR="00E91B89" w:rsidRDefault="00000000">
      <w:pPr>
        <w:pStyle w:val="ListBullet"/>
      </w:pPr>
      <w:r>
        <w:t>WTSB2YR</w:t>
      </w:r>
    </w:p>
    <w:p w14:paraId="3374AA5A" w14:textId="77777777" w:rsidR="00E91B89" w:rsidRDefault="00000000">
      <w:pPr>
        <w:pStyle w:val="ListBullet"/>
      </w:pPr>
      <w:r>
        <w:t>URXCNP</w:t>
      </w:r>
    </w:p>
    <w:p w14:paraId="1DB7FACA" w14:textId="77777777" w:rsidR="00E91B89" w:rsidRDefault="00000000">
      <w:pPr>
        <w:pStyle w:val="ListBullet"/>
      </w:pPr>
      <w:r>
        <w:t>URDCNPLC</w:t>
      </w:r>
    </w:p>
    <w:p w14:paraId="361CE4C9" w14:textId="77777777" w:rsidR="00E91B89" w:rsidRDefault="00000000">
      <w:pPr>
        <w:pStyle w:val="ListBullet"/>
      </w:pPr>
      <w:r>
        <w:t>URXCOP</w:t>
      </w:r>
    </w:p>
    <w:p w14:paraId="0D81BEDA" w14:textId="77777777" w:rsidR="00E91B89" w:rsidRDefault="00000000">
      <w:pPr>
        <w:pStyle w:val="ListBullet"/>
      </w:pPr>
      <w:r>
        <w:t>URDCOPLC</w:t>
      </w:r>
    </w:p>
    <w:p w14:paraId="45835DC7" w14:textId="77777777" w:rsidR="00E91B89" w:rsidRDefault="00000000">
      <w:pPr>
        <w:pStyle w:val="ListBullet"/>
      </w:pPr>
      <w:r>
        <w:t>URXECP</w:t>
      </w:r>
    </w:p>
    <w:p w14:paraId="5BB1780E" w14:textId="77777777" w:rsidR="00E91B89" w:rsidRDefault="00000000">
      <w:pPr>
        <w:pStyle w:val="ListBullet"/>
      </w:pPr>
      <w:r>
        <w:t>URDECPLC</w:t>
      </w:r>
    </w:p>
    <w:p w14:paraId="425785FB" w14:textId="77777777" w:rsidR="00E91B89" w:rsidRDefault="00000000">
      <w:pPr>
        <w:pStyle w:val="ListBullet"/>
      </w:pPr>
      <w:r>
        <w:t>URXECPT</w:t>
      </w:r>
    </w:p>
    <w:p w14:paraId="32BBC04E" w14:textId="77777777" w:rsidR="00E91B89" w:rsidRDefault="00000000">
      <w:pPr>
        <w:pStyle w:val="ListBullet"/>
      </w:pPr>
      <w:r>
        <w:t>URDEPCLC</w:t>
      </w:r>
    </w:p>
    <w:p w14:paraId="67CD4D2C" w14:textId="77777777" w:rsidR="00E91B89" w:rsidRDefault="00000000">
      <w:pPr>
        <w:pStyle w:val="ListBullet"/>
      </w:pPr>
      <w:r>
        <w:t>URXHIBP</w:t>
      </w:r>
    </w:p>
    <w:p w14:paraId="4A166CD9" w14:textId="77777777" w:rsidR="00E91B89" w:rsidRDefault="00000000">
      <w:pPr>
        <w:pStyle w:val="ListBullet"/>
      </w:pPr>
      <w:r>
        <w:t>URDHIBLC</w:t>
      </w:r>
    </w:p>
    <w:p w14:paraId="595A8ED5" w14:textId="77777777" w:rsidR="00E91B89" w:rsidRDefault="00000000">
      <w:pPr>
        <w:pStyle w:val="ListBullet"/>
      </w:pPr>
      <w:r>
        <w:t>URXMBP</w:t>
      </w:r>
    </w:p>
    <w:p w14:paraId="02265E98" w14:textId="77777777" w:rsidR="00E91B89" w:rsidRDefault="00000000">
      <w:pPr>
        <w:pStyle w:val="ListBullet"/>
      </w:pPr>
      <w:r>
        <w:t>URDMBPLC</w:t>
      </w:r>
    </w:p>
    <w:p w14:paraId="15079F33" w14:textId="77777777" w:rsidR="00E91B89" w:rsidRDefault="00000000">
      <w:pPr>
        <w:pStyle w:val="ListBullet"/>
      </w:pPr>
      <w:r>
        <w:t>URXMC1</w:t>
      </w:r>
    </w:p>
    <w:p w14:paraId="607320EC" w14:textId="77777777" w:rsidR="00E91B89" w:rsidRDefault="00000000">
      <w:pPr>
        <w:pStyle w:val="ListBullet"/>
      </w:pPr>
      <w:r>
        <w:t>URDMC1LC</w:t>
      </w:r>
    </w:p>
    <w:p w14:paraId="3BC2F3D2" w14:textId="77777777" w:rsidR="00E91B89" w:rsidRDefault="00000000">
      <w:pPr>
        <w:pStyle w:val="ListBullet"/>
      </w:pPr>
      <w:r>
        <w:t>URXMCOH</w:t>
      </w:r>
    </w:p>
    <w:p w14:paraId="4110A352" w14:textId="77777777" w:rsidR="00E91B89" w:rsidRDefault="00000000">
      <w:pPr>
        <w:pStyle w:val="ListBullet"/>
      </w:pPr>
      <w:r>
        <w:t>URDMCOLC</w:t>
      </w:r>
    </w:p>
    <w:p w14:paraId="36564713" w14:textId="77777777" w:rsidR="00E91B89" w:rsidRDefault="00000000">
      <w:pPr>
        <w:pStyle w:val="ListBullet"/>
      </w:pPr>
      <w:r>
        <w:t>URXMEP</w:t>
      </w:r>
    </w:p>
    <w:p w14:paraId="26F165EB" w14:textId="77777777" w:rsidR="00E91B89" w:rsidRDefault="00000000">
      <w:pPr>
        <w:pStyle w:val="ListBullet"/>
      </w:pPr>
      <w:r>
        <w:t>URDMEPLC</w:t>
      </w:r>
    </w:p>
    <w:p w14:paraId="15DF9CD3" w14:textId="77777777" w:rsidR="00E91B89" w:rsidRDefault="00000000">
      <w:pPr>
        <w:pStyle w:val="ListBullet"/>
      </w:pPr>
      <w:r>
        <w:t>URXMHBP</w:t>
      </w:r>
    </w:p>
    <w:p w14:paraId="3E9003D3" w14:textId="77777777" w:rsidR="00E91B89" w:rsidRDefault="00000000">
      <w:pPr>
        <w:pStyle w:val="ListBullet"/>
      </w:pPr>
      <w:r>
        <w:t>URDMHBLC</w:t>
      </w:r>
    </w:p>
    <w:p w14:paraId="35EF7FD5" w14:textId="77777777" w:rsidR="00E91B89" w:rsidRDefault="00000000">
      <w:pPr>
        <w:pStyle w:val="ListBullet"/>
      </w:pPr>
      <w:r>
        <w:t>URXMHH</w:t>
      </w:r>
    </w:p>
    <w:p w14:paraId="4007E17A" w14:textId="77777777" w:rsidR="00E91B89" w:rsidRDefault="00000000">
      <w:pPr>
        <w:pStyle w:val="ListBullet"/>
      </w:pPr>
      <w:r>
        <w:t>URDMHHLC</w:t>
      </w:r>
    </w:p>
    <w:p w14:paraId="0961C9A9" w14:textId="77777777" w:rsidR="00E91B89" w:rsidRDefault="00000000">
      <w:pPr>
        <w:pStyle w:val="ListBullet"/>
      </w:pPr>
      <w:r>
        <w:t>URXMHHT</w:t>
      </w:r>
    </w:p>
    <w:p w14:paraId="0781FEB0" w14:textId="77777777" w:rsidR="00E91B89" w:rsidRDefault="00000000">
      <w:pPr>
        <w:pStyle w:val="ListBullet"/>
      </w:pPr>
      <w:r>
        <w:t>URDMHTLC</w:t>
      </w:r>
    </w:p>
    <w:p w14:paraId="21145272" w14:textId="77777777" w:rsidR="00E91B89" w:rsidRDefault="00000000">
      <w:pPr>
        <w:pStyle w:val="ListBullet"/>
      </w:pPr>
      <w:r>
        <w:t>URXMHNC</w:t>
      </w:r>
    </w:p>
    <w:p w14:paraId="23ABB536" w14:textId="77777777" w:rsidR="00E91B89" w:rsidRDefault="00000000">
      <w:pPr>
        <w:pStyle w:val="ListBullet"/>
      </w:pPr>
      <w:r>
        <w:t>URDMCHLC</w:t>
      </w:r>
    </w:p>
    <w:p w14:paraId="0D538B46" w14:textId="77777777" w:rsidR="00E91B89" w:rsidRDefault="00000000">
      <w:pPr>
        <w:pStyle w:val="ListBullet"/>
      </w:pPr>
      <w:r>
        <w:t>URXMHP</w:t>
      </w:r>
    </w:p>
    <w:p w14:paraId="5912A7D0" w14:textId="77777777" w:rsidR="00E91B89" w:rsidRDefault="00000000">
      <w:pPr>
        <w:pStyle w:val="ListBullet"/>
      </w:pPr>
      <w:r>
        <w:t>URDMHPLC</w:t>
      </w:r>
    </w:p>
    <w:p w14:paraId="3BBCB6EC" w14:textId="77777777" w:rsidR="00E91B89" w:rsidRDefault="00000000">
      <w:pPr>
        <w:pStyle w:val="ListBullet"/>
      </w:pPr>
      <w:r>
        <w:lastRenderedPageBreak/>
        <w:t>URXMIB</w:t>
      </w:r>
    </w:p>
    <w:p w14:paraId="51C245D6" w14:textId="77777777" w:rsidR="00E91B89" w:rsidRDefault="00000000">
      <w:pPr>
        <w:pStyle w:val="ListBullet"/>
      </w:pPr>
      <w:r>
        <w:t>URDMIBLC</w:t>
      </w:r>
    </w:p>
    <w:p w14:paraId="24FE153C" w14:textId="77777777" w:rsidR="00E91B89" w:rsidRDefault="00000000">
      <w:pPr>
        <w:pStyle w:val="ListBullet"/>
      </w:pPr>
      <w:r>
        <w:t>URXMNP</w:t>
      </w:r>
    </w:p>
    <w:p w14:paraId="42816741" w14:textId="77777777" w:rsidR="00E91B89" w:rsidRDefault="00000000">
      <w:pPr>
        <w:pStyle w:val="ListBullet"/>
      </w:pPr>
      <w:r>
        <w:t>URDMNPLC</w:t>
      </w:r>
    </w:p>
    <w:p w14:paraId="7962F4E3" w14:textId="77777777" w:rsidR="00E91B89" w:rsidRDefault="00000000">
      <w:pPr>
        <w:pStyle w:val="ListBullet"/>
      </w:pPr>
      <w:r>
        <w:t>URXMOH</w:t>
      </w:r>
    </w:p>
    <w:p w14:paraId="6459A538" w14:textId="77777777" w:rsidR="00E91B89" w:rsidRDefault="00000000">
      <w:pPr>
        <w:pStyle w:val="ListBullet"/>
      </w:pPr>
      <w:r>
        <w:t>URDMOHLC</w:t>
      </w:r>
    </w:p>
    <w:p w14:paraId="5E243FD1" w14:textId="77777777" w:rsidR="00E91B89" w:rsidRDefault="00000000">
      <w:pPr>
        <w:pStyle w:val="ListBullet"/>
      </w:pPr>
      <w:r>
        <w:t>URXMONP</w:t>
      </w:r>
    </w:p>
    <w:p w14:paraId="2FB11309" w14:textId="77777777" w:rsidR="00E91B89" w:rsidRDefault="00000000">
      <w:pPr>
        <w:pStyle w:val="ListBullet"/>
      </w:pPr>
      <w:r>
        <w:t>URDMONLC</w:t>
      </w:r>
    </w:p>
    <w:p w14:paraId="37341F81" w14:textId="77777777" w:rsidR="00E91B89" w:rsidRDefault="00000000">
      <w:pPr>
        <w:pStyle w:val="ListBullet"/>
      </w:pPr>
      <w:r>
        <w:t>URXMZP</w:t>
      </w:r>
    </w:p>
    <w:p w14:paraId="65A96C88" w14:textId="77777777" w:rsidR="00E91B89" w:rsidRDefault="00000000">
      <w:pPr>
        <w:pStyle w:val="ListBullet"/>
      </w:pPr>
      <w:r>
        <w:t>URDMZPLC</w:t>
      </w:r>
    </w:p>
    <w:p w14:paraId="2FB580FD" w14:textId="77777777" w:rsidR="00E91B89" w:rsidRDefault="00000000">
      <w:pPr>
        <w:pStyle w:val="Heading2"/>
      </w:pPr>
      <w:r>
        <w:t>PH.csv (19 features)</w:t>
      </w:r>
    </w:p>
    <w:p w14:paraId="61222CBF" w14:textId="77777777" w:rsidR="00E91B89" w:rsidRDefault="00000000">
      <w:pPr>
        <w:pStyle w:val="ListBullet"/>
      </w:pPr>
      <w:r>
        <w:t>SEQN</w:t>
      </w:r>
    </w:p>
    <w:p w14:paraId="771B761F" w14:textId="77777777" w:rsidR="00E91B89" w:rsidRDefault="00000000">
      <w:pPr>
        <w:pStyle w:val="ListBullet"/>
      </w:pPr>
      <w:r>
        <w:t>PHQ020</w:t>
      </w:r>
    </w:p>
    <w:p w14:paraId="738F8230" w14:textId="77777777" w:rsidR="00E91B89" w:rsidRDefault="00000000">
      <w:pPr>
        <w:pStyle w:val="ListBullet"/>
      </w:pPr>
      <w:r>
        <w:t>PHACOFHR</w:t>
      </w:r>
    </w:p>
    <w:p w14:paraId="63826040" w14:textId="77777777" w:rsidR="00E91B89" w:rsidRDefault="00000000">
      <w:pPr>
        <w:pStyle w:val="ListBullet"/>
      </w:pPr>
      <w:r>
        <w:t>PHACOFMN</w:t>
      </w:r>
    </w:p>
    <w:p w14:paraId="1BB357FC" w14:textId="77777777" w:rsidR="00E91B89" w:rsidRDefault="00000000">
      <w:pPr>
        <w:pStyle w:val="ListBullet"/>
      </w:pPr>
      <w:r>
        <w:t>PHQ030</w:t>
      </w:r>
    </w:p>
    <w:p w14:paraId="4A432521" w14:textId="77777777" w:rsidR="00E91B89" w:rsidRDefault="00000000">
      <w:pPr>
        <w:pStyle w:val="ListBullet"/>
      </w:pPr>
      <w:r>
        <w:t>PHAALCHR</w:t>
      </w:r>
    </w:p>
    <w:p w14:paraId="0CF440E0" w14:textId="77777777" w:rsidR="00E91B89" w:rsidRDefault="00000000">
      <w:pPr>
        <w:pStyle w:val="ListBullet"/>
      </w:pPr>
      <w:r>
        <w:t>PHAALCMN</w:t>
      </w:r>
    </w:p>
    <w:p w14:paraId="11699BB5" w14:textId="77777777" w:rsidR="00E91B89" w:rsidRDefault="00000000">
      <w:pPr>
        <w:pStyle w:val="ListBullet"/>
      </w:pPr>
      <w:r>
        <w:t>PHQ040</w:t>
      </w:r>
    </w:p>
    <w:p w14:paraId="1B87296D" w14:textId="77777777" w:rsidR="00E91B89" w:rsidRDefault="00000000">
      <w:pPr>
        <w:pStyle w:val="ListBullet"/>
      </w:pPr>
      <w:r>
        <w:t>PHAGUMHR</w:t>
      </w:r>
    </w:p>
    <w:p w14:paraId="2B4CF6B1" w14:textId="77777777" w:rsidR="00E91B89" w:rsidRDefault="00000000">
      <w:pPr>
        <w:pStyle w:val="ListBullet"/>
      </w:pPr>
      <w:r>
        <w:t>PHAGUMMN</w:t>
      </w:r>
    </w:p>
    <w:p w14:paraId="42A0B1B4" w14:textId="77777777" w:rsidR="00E91B89" w:rsidRDefault="00000000">
      <w:pPr>
        <w:pStyle w:val="ListBullet"/>
      </w:pPr>
      <w:r>
        <w:t>PHQ050</w:t>
      </w:r>
    </w:p>
    <w:p w14:paraId="29CE1238" w14:textId="77777777" w:rsidR="00E91B89" w:rsidRDefault="00000000">
      <w:pPr>
        <w:pStyle w:val="ListBullet"/>
      </w:pPr>
      <w:r>
        <w:t>PHAANTHR</w:t>
      </w:r>
    </w:p>
    <w:p w14:paraId="619DC14A" w14:textId="77777777" w:rsidR="00E91B89" w:rsidRDefault="00000000">
      <w:pPr>
        <w:pStyle w:val="ListBullet"/>
      </w:pPr>
      <w:r>
        <w:t>PHAANTMN</w:t>
      </w:r>
    </w:p>
    <w:p w14:paraId="7C0D10A4" w14:textId="77777777" w:rsidR="00E91B89" w:rsidRDefault="00000000">
      <w:pPr>
        <w:pStyle w:val="ListBullet"/>
      </w:pPr>
      <w:r>
        <w:t>PHQ060</w:t>
      </w:r>
    </w:p>
    <w:p w14:paraId="1C445ED6" w14:textId="77777777" w:rsidR="00E91B89" w:rsidRDefault="00000000">
      <w:pPr>
        <w:pStyle w:val="ListBullet"/>
      </w:pPr>
      <w:r>
        <w:t>PHASUPHR</w:t>
      </w:r>
    </w:p>
    <w:p w14:paraId="05F709F1" w14:textId="77777777" w:rsidR="00E91B89" w:rsidRDefault="00000000">
      <w:pPr>
        <w:pStyle w:val="ListBullet"/>
      </w:pPr>
      <w:r>
        <w:t>PHASUPMN</w:t>
      </w:r>
    </w:p>
    <w:p w14:paraId="71451FFD" w14:textId="77777777" w:rsidR="00E91B89" w:rsidRDefault="00000000">
      <w:pPr>
        <w:pStyle w:val="ListBullet"/>
      </w:pPr>
      <w:r>
        <w:t>PHAFSTHR</w:t>
      </w:r>
    </w:p>
    <w:p w14:paraId="03E92B05" w14:textId="77777777" w:rsidR="00E91B89" w:rsidRDefault="00000000">
      <w:pPr>
        <w:pStyle w:val="ListBullet"/>
      </w:pPr>
      <w:r>
        <w:t>PHAFSTMN</w:t>
      </w:r>
    </w:p>
    <w:p w14:paraId="232406E8" w14:textId="77777777" w:rsidR="00E91B89" w:rsidRDefault="00000000">
      <w:pPr>
        <w:pStyle w:val="ListBullet"/>
      </w:pPr>
      <w:r>
        <w:t>PHDSESN</w:t>
      </w:r>
    </w:p>
    <w:p w14:paraId="3829AC94" w14:textId="77777777" w:rsidR="00E91B89" w:rsidRDefault="00000000">
      <w:pPr>
        <w:pStyle w:val="Heading2"/>
      </w:pPr>
      <w:r>
        <w:t>AMDGDS_H.csv (6 features)</w:t>
      </w:r>
    </w:p>
    <w:p w14:paraId="31CE6962" w14:textId="77777777" w:rsidR="00E91B89" w:rsidRDefault="00000000">
      <w:pPr>
        <w:pStyle w:val="ListBullet"/>
      </w:pPr>
      <w:r>
        <w:t>SEQN</w:t>
      </w:r>
    </w:p>
    <w:p w14:paraId="56AD903E" w14:textId="77777777" w:rsidR="00E91B89" w:rsidRDefault="00000000">
      <w:pPr>
        <w:pStyle w:val="ListBullet"/>
      </w:pPr>
      <w:r>
        <w:t>WTFSM</w:t>
      </w:r>
    </w:p>
    <w:p w14:paraId="5B838AD7" w14:textId="77777777" w:rsidR="00E91B89" w:rsidRDefault="00000000">
      <w:pPr>
        <w:pStyle w:val="ListBullet"/>
      </w:pPr>
      <w:r>
        <w:t>LBXACR</w:t>
      </w:r>
    </w:p>
    <w:p w14:paraId="60723EA8" w14:textId="77777777" w:rsidR="00E91B89" w:rsidRDefault="00000000">
      <w:pPr>
        <w:pStyle w:val="ListBullet"/>
      </w:pPr>
      <w:r>
        <w:t>LBDACRLC</w:t>
      </w:r>
    </w:p>
    <w:p w14:paraId="19DAAA18" w14:textId="77777777" w:rsidR="00E91B89" w:rsidRDefault="00000000">
      <w:pPr>
        <w:pStyle w:val="ListBullet"/>
      </w:pPr>
      <w:r>
        <w:t>LBXGLY</w:t>
      </w:r>
    </w:p>
    <w:p w14:paraId="74BC263E" w14:textId="77777777" w:rsidR="00E91B89" w:rsidRDefault="00000000">
      <w:pPr>
        <w:pStyle w:val="ListBullet"/>
      </w:pPr>
      <w:r>
        <w:t>LBDGLYLC</w:t>
      </w:r>
    </w:p>
    <w:p w14:paraId="71141C52" w14:textId="77777777" w:rsidR="00E91B89" w:rsidRDefault="00000000">
      <w:pPr>
        <w:pStyle w:val="Heading2"/>
      </w:pPr>
      <w:r>
        <w:t>UIO_F.csv (4 features)</w:t>
      </w:r>
    </w:p>
    <w:p w14:paraId="2B8F631C" w14:textId="77777777" w:rsidR="00E91B89" w:rsidRDefault="00000000">
      <w:pPr>
        <w:pStyle w:val="ListBullet"/>
      </w:pPr>
      <w:r>
        <w:t>SEQN</w:t>
      </w:r>
    </w:p>
    <w:p w14:paraId="36DA039C" w14:textId="77777777" w:rsidR="00E91B89" w:rsidRDefault="00000000">
      <w:pPr>
        <w:pStyle w:val="ListBullet"/>
      </w:pPr>
      <w:r>
        <w:lastRenderedPageBreak/>
        <w:t>URXUIO</w:t>
      </w:r>
    </w:p>
    <w:p w14:paraId="64C95ABA" w14:textId="77777777" w:rsidR="00E91B89" w:rsidRDefault="00000000">
      <w:pPr>
        <w:pStyle w:val="ListBullet"/>
      </w:pPr>
      <w:r>
        <w:t>URXUCR</w:t>
      </w:r>
    </w:p>
    <w:p w14:paraId="1BAA705B" w14:textId="77777777" w:rsidR="00E91B89" w:rsidRDefault="00000000">
      <w:pPr>
        <w:pStyle w:val="ListBullet"/>
      </w:pPr>
      <w:r>
        <w:t>WTSA2YR</w:t>
      </w:r>
    </w:p>
    <w:p w14:paraId="74A52447" w14:textId="77777777" w:rsidR="00E91B89" w:rsidRDefault="00000000">
      <w:pPr>
        <w:pStyle w:val="Heading2"/>
      </w:pPr>
      <w:r>
        <w:t>L02HPA_C.csv (2 features)</w:t>
      </w:r>
    </w:p>
    <w:p w14:paraId="7E6DB418" w14:textId="77777777" w:rsidR="00E91B89" w:rsidRDefault="00000000">
      <w:pPr>
        <w:pStyle w:val="ListBullet"/>
      </w:pPr>
      <w:r>
        <w:t>SEQN</w:t>
      </w:r>
    </w:p>
    <w:p w14:paraId="51A30A1C" w14:textId="77777777" w:rsidR="00E91B89" w:rsidRDefault="00000000">
      <w:pPr>
        <w:pStyle w:val="ListBullet"/>
      </w:pPr>
      <w:r>
        <w:t>LBXHA</w:t>
      </w:r>
    </w:p>
    <w:p w14:paraId="76C7A4B7" w14:textId="77777777" w:rsidR="00E91B89" w:rsidRDefault="00000000">
      <w:pPr>
        <w:pStyle w:val="Heading2"/>
      </w:pPr>
      <w:r>
        <w:t>HSV_I.csv (3 features)</w:t>
      </w:r>
    </w:p>
    <w:p w14:paraId="64070ACC" w14:textId="77777777" w:rsidR="00E91B89" w:rsidRDefault="00000000">
      <w:pPr>
        <w:pStyle w:val="ListBullet"/>
      </w:pPr>
      <w:r>
        <w:t>SEQN</w:t>
      </w:r>
    </w:p>
    <w:p w14:paraId="7D3619EF" w14:textId="77777777" w:rsidR="00E91B89" w:rsidRDefault="00000000">
      <w:pPr>
        <w:pStyle w:val="ListBullet"/>
      </w:pPr>
      <w:r>
        <w:t>LBXHE1</w:t>
      </w:r>
    </w:p>
    <w:p w14:paraId="1F8DE042" w14:textId="77777777" w:rsidR="00E91B89" w:rsidRDefault="00000000">
      <w:pPr>
        <w:pStyle w:val="ListBullet"/>
      </w:pPr>
      <w:r>
        <w:t>LBXHE2</w:t>
      </w:r>
    </w:p>
    <w:p w14:paraId="20E11653" w14:textId="77777777" w:rsidR="00E91B89" w:rsidRDefault="00000000">
      <w:pPr>
        <w:pStyle w:val="Heading2"/>
      </w:pPr>
      <w:r>
        <w:t>B12_D.csv (3 features)</w:t>
      </w:r>
    </w:p>
    <w:p w14:paraId="76223987" w14:textId="77777777" w:rsidR="00E91B89" w:rsidRDefault="00000000">
      <w:pPr>
        <w:pStyle w:val="ListBullet"/>
      </w:pPr>
      <w:r>
        <w:t>SEQN</w:t>
      </w:r>
    </w:p>
    <w:p w14:paraId="1A05E5E8" w14:textId="77777777" w:rsidR="00E91B89" w:rsidRDefault="00000000">
      <w:pPr>
        <w:pStyle w:val="ListBullet"/>
      </w:pPr>
      <w:r>
        <w:t>LBXB12</w:t>
      </w:r>
    </w:p>
    <w:p w14:paraId="6F51C47A" w14:textId="77777777" w:rsidR="00E91B89" w:rsidRDefault="00000000">
      <w:pPr>
        <w:pStyle w:val="ListBullet"/>
      </w:pPr>
      <w:r>
        <w:t>LBDB12SI</w:t>
      </w:r>
    </w:p>
    <w:p w14:paraId="2EEB7C4D" w14:textId="77777777" w:rsidR="00E91B89" w:rsidRDefault="00000000">
      <w:pPr>
        <w:pStyle w:val="Heading2"/>
      </w:pPr>
      <w:r>
        <w:t>HPVSWR_G.csv (42 features)</w:t>
      </w:r>
    </w:p>
    <w:p w14:paraId="1B0C52BE" w14:textId="77777777" w:rsidR="00E91B89" w:rsidRDefault="00000000">
      <w:pPr>
        <w:pStyle w:val="ListBullet"/>
      </w:pPr>
      <w:r>
        <w:t>SEQN</w:t>
      </w:r>
    </w:p>
    <w:p w14:paraId="42CF026A" w14:textId="77777777" w:rsidR="00E91B89" w:rsidRDefault="00000000">
      <w:pPr>
        <w:pStyle w:val="ListBullet"/>
      </w:pPr>
      <w:r>
        <w:t>LBDRPCR</w:t>
      </w:r>
    </w:p>
    <w:p w14:paraId="1A9C699D" w14:textId="77777777" w:rsidR="00E91B89" w:rsidRDefault="00000000">
      <w:pPr>
        <w:pStyle w:val="ListBullet"/>
      </w:pPr>
      <w:r>
        <w:t>LBXH2RL</w:t>
      </w:r>
    </w:p>
    <w:p w14:paraId="7D8C5BFC" w14:textId="77777777" w:rsidR="00E91B89" w:rsidRDefault="00000000">
      <w:pPr>
        <w:pStyle w:val="ListBullet"/>
      </w:pPr>
      <w:r>
        <w:t>LBDRHP</w:t>
      </w:r>
    </w:p>
    <w:p w14:paraId="0CB1DC58" w14:textId="77777777" w:rsidR="00E91B89" w:rsidRDefault="00000000">
      <w:pPr>
        <w:pStyle w:val="ListBullet"/>
      </w:pPr>
      <w:r>
        <w:t>LBDRLP</w:t>
      </w:r>
    </w:p>
    <w:p w14:paraId="1E5ED0F2" w14:textId="77777777" w:rsidR="00E91B89" w:rsidRDefault="00000000">
      <w:pPr>
        <w:pStyle w:val="ListBullet"/>
      </w:pPr>
      <w:r>
        <w:t>LBDR06</w:t>
      </w:r>
    </w:p>
    <w:p w14:paraId="36829780" w14:textId="77777777" w:rsidR="00E91B89" w:rsidRDefault="00000000">
      <w:pPr>
        <w:pStyle w:val="ListBullet"/>
      </w:pPr>
      <w:r>
        <w:t>LBDR11</w:t>
      </w:r>
    </w:p>
    <w:p w14:paraId="4AFADD32" w14:textId="77777777" w:rsidR="00E91B89" w:rsidRDefault="00000000">
      <w:pPr>
        <w:pStyle w:val="ListBullet"/>
      </w:pPr>
      <w:r>
        <w:t>LBDR16</w:t>
      </w:r>
    </w:p>
    <w:p w14:paraId="15049CE3" w14:textId="77777777" w:rsidR="00E91B89" w:rsidRDefault="00000000">
      <w:pPr>
        <w:pStyle w:val="ListBullet"/>
      </w:pPr>
      <w:r>
        <w:t>LBDR18</w:t>
      </w:r>
    </w:p>
    <w:p w14:paraId="6D035C25" w14:textId="77777777" w:rsidR="00E91B89" w:rsidRDefault="00000000">
      <w:pPr>
        <w:pStyle w:val="ListBullet"/>
      </w:pPr>
      <w:r>
        <w:t>LBDR26</w:t>
      </w:r>
    </w:p>
    <w:p w14:paraId="34F2F3AC" w14:textId="77777777" w:rsidR="00E91B89" w:rsidRDefault="00000000">
      <w:pPr>
        <w:pStyle w:val="ListBullet"/>
      </w:pPr>
      <w:r>
        <w:t>LBDR31</w:t>
      </w:r>
    </w:p>
    <w:p w14:paraId="677AED9E" w14:textId="77777777" w:rsidR="00E91B89" w:rsidRDefault="00000000">
      <w:pPr>
        <w:pStyle w:val="ListBullet"/>
      </w:pPr>
      <w:r>
        <w:t>LBDR33</w:t>
      </w:r>
    </w:p>
    <w:p w14:paraId="71FAA1F5" w14:textId="77777777" w:rsidR="00E91B89" w:rsidRDefault="00000000">
      <w:pPr>
        <w:pStyle w:val="ListBullet"/>
      </w:pPr>
      <w:r>
        <w:t>LBDR35</w:t>
      </w:r>
    </w:p>
    <w:p w14:paraId="372432DC" w14:textId="77777777" w:rsidR="00E91B89" w:rsidRDefault="00000000">
      <w:pPr>
        <w:pStyle w:val="ListBullet"/>
      </w:pPr>
      <w:r>
        <w:t>LBDR39</w:t>
      </w:r>
    </w:p>
    <w:p w14:paraId="02BFE955" w14:textId="77777777" w:rsidR="00E91B89" w:rsidRDefault="00000000">
      <w:pPr>
        <w:pStyle w:val="ListBullet"/>
      </w:pPr>
      <w:r>
        <w:t>LBDR40</w:t>
      </w:r>
    </w:p>
    <w:p w14:paraId="17671954" w14:textId="77777777" w:rsidR="00E91B89" w:rsidRDefault="00000000">
      <w:pPr>
        <w:pStyle w:val="ListBullet"/>
      </w:pPr>
      <w:r>
        <w:t>LBDR42</w:t>
      </w:r>
    </w:p>
    <w:p w14:paraId="69436EE0" w14:textId="77777777" w:rsidR="00E91B89" w:rsidRDefault="00000000">
      <w:pPr>
        <w:pStyle w:val="ListBullet"/>
      </w:pPr>
      <w:r>
        <w:t>LBDR45</w:t>
      </w:r>
    </w:p>
    <w:p w14:paraId="5B018388" w14:textId="77777777" w:rsidR="00E91B89" w:rsidRDefault="00000000">
      <w:pPr>
        <w:pStyle w:val="ListBullet"/>
      </w:pPr>
      <w:r>
        <w:t>LBDR51</w:t>
      </w:r>
    </w:p>
    <w:p w14:paraId="641FD16B" w14:textId="77777777" w:rsidR="00E91B89" w:rsidRDefault="00000000">
      <w:pPr>
        <w:pStyle w:val="ListBullet"/>
      </w:pPr>
      <w:r>
        <w:t>LBDR52</w:t>
      </w:r>
    </w:p>
    <w:p w14:paraId="33B1EDFB" w14:textId="77777777" w:rsidR="00E91B89" w:rsidRDefault="00000000">
      <w:pPr>
        <w:pStyle w:val="ListBullet"/>
      </w:pPr>
      <w:r>
        <w:t>LBDR53</w:t>
      </w:r>
    </w:p>
    <w:p w14:paraId="4C03968A" w14:textId="77777777" w:rsidR="00E91B89" w:rsidRDefault="00000000">
      <w:pPr>
        <w:pStyle w:val="ListBullet"/>
      </w:pPr>
      <w:r>
        <w:t>LBDR54</w:t>
      </w:r>
    </w:p>
    <w:p w14:paraId="40B31C9A" w14:textId="77777777" w:rsidR="00E91B89" w:rsidRDefault="00000000">
      <w:pPr>
        <w:pStyle w:val="ListBullet"/>
      </w:pPr>
      <w:r>
        <w:t>LBDR55</w:t>
      </w:r>
    </w:p>
    <w:p w14:paraId="325D0C13" w14:textId="77777777" w:rsidR="00E91B89" w:rsidRDefault="00000000">
      <w:pPr>
        <w:pStyle w:val="ListBullet"/>
      </w:pPr>
      <w:r>
        <w:t>LBDR56</w:t>
      </w:r>
    </w:p>
    <w:p w14:paraId="36A4FD5C" w14:textId="77777777" w:rsidR="00E91B89" w:rsidRDefault="00000000">
      <w:pPr>
        <w:pStyle w:val="ListBullet"/>
      </w:pPr>
      <w:r>
        <w:lastRenderedPageBreak/>
        <w:t>LBDR58</w:t>
      </w:r>
    </w:p>
    <w:p w14:paraId="72987EB2" w14:textId="77777777" w:rsidR="00E91B89" w:rsidRDefault="00000000">
      <w:pPr>
        <w:pStyle w:val="ListBullet"/>
      </w:pPr>
      <w:r>
        <w:t>LBDR59</w:t>
      </w:r>
    </w:p>
    <w:p w14:paraId="5F416F6B" w14:textId="77777777" w:rsidR="00E91B89" w:rsidRDefault="00000000">
      <w:pPr>
        <w:pStyle w:val="ListBullet"/>
      </w:pPr>
      <w:r>
        <w:t>LBDR61</w:t>
      </w:r>
    </w:p>
    <w:p w14:paraId="6C5C4658" w14:textId="77777777" w:rsidR="00E91B89" w:rsidRDefault="00000000">
      <w:pPr>
        <w:pStyle w:val="ListBullet"/>
      </w:pPr>
      <w:r>
        <w:t>LBDR62</w:t>
      </w:r>
    </w:p>
    <w:p w14:paraId="2B037C15" w14:textId="77777777" w:rsidR="00E91B89" w:rsidRDefault="00000000">
      <w:pPr>
        <w:pStyle w:val="ListBullet"/>
      </w:pPr>
      <w:r>
        <w:t>LBDR64</w:t>
      </w:r>
    </w:p>
    <w:p w14:paraId="3FBBEA80" w14:textId="77777777" w:rsidR="00E91B89" w:rsidRDefault="00000000">
      <w:pPr>
        <w:pStyle w:val="ListBullet"/>
      </w:pPr>
      <w:r>
        <w:t>LBDR66</w:t>
      </w:r>
    </w:p>
    <w:p w14:paraId="2720052C" w14:textId="77777777" w:rsidR="00E91B89" w:rsidRDefault="00000000">
      <w:pPr>
        <w:pStyle w:val="ListBullet"/>
      </w:pPr>
      <w:r>
        <w:t>LBDR67</w:t>
      </w:r>
    </w:p>
    <w:p w14:paraId="12732634" w14:textId="77777777" w:rsidR="00E91B89" w:rsidRDefault="00000000">
      <w:pPr>
        <w:pStyle w:val="ListBullet"/>
      </w:pPr>
      <w:r>
        <w:t>LBDR68</w:t>
      </w:r>
    </w:p>
    <w:p w14:paraId="668D5BBA" w14:textId="77777777" w:rsidR="00E91B89" w:rsidRDefault="00000000">
      <w:pPr>
        <w:pStyle w:val="ListBullet"/>
      </w:pPr>
      <w:r>
        <w:t>LBDR69</w:t>
      </w:r>
    </w:p>
    <w:p w14:paraId="5804C94F" w14:textId="77777777" w:rsidR="00E91B89" w:rsidRDefault="00000000">
      <w:pPr>
        <w:pStyle w:val="ListBullet"/>
      </w:pPr>
      <w:r>
        <w:t>LBDR70</w:t>
      </w:r>
    </w:p>
    <w:p w14:paraId="4AABB444" w14:textId="77777777" w:rsidR="00E91B89" w:rsidRDefault="00000000">
      <w:pPr>
        <w:pStyle w:val="ListBullet"/>
      </w:pPr>
      <w:r>
        <w:t>LBDR71</w:t>
      </w:r>
    </w:p>
    <w:p w14:paraId="382F6301" w14:textId="77777777" w:rsidR="00E91B89" w:rsidRDefault="00000000">
      <w:pPr>
        <w:pStyle w:val="ListBullet"/>
      </w:pPr>
      <w:r>
        <w:t>LBDR72</w:t>
      </w:r>
    </w:p>
    <w:p w14:paraId="0CF5F016" w14:textId="77777777" w:rsidR="00E91B89" w:rsidRDefault="00000000">
      <w:pPr>
        <w:pStyle w:val="ListBullet"/>
      </w:pPr>
      <w:r>
        <w:t>LBDR73</w:t>
      </w:r>
    </w:p>
    <w:p w14:paraId="520843D9" w14:textId="77777777" w:rsidR="00E91B89" w:rsidRDefault="00000000">
      <w:pPr>
        <w:pStyle w:val="ListBullet"/>
      </w:pPr>
      <w:r>
        <w:t>LBDR81</w:t>
      </w:r>
    </w:p>
    <w:p w14:paraId="221FBD17" w14:textId="77777777" w:rsidR="00E91B89" w:rsidRDefault="00000000">
      <w:pPr>
        <w:pStyle w:val="ListBullet"/>
      </w:pPr>
      <w:r>
        <w:t>LBDR82</w:t>
      </w:r>
    </w:p>
    <w:p w14:paraId="36A5EC5B" w14:textId="77777777" w:rsidR="00E91B89" w:rsidRDefault="00000000">
      <w:pPr>
        <w:pStyle w:val="ListBullet"/>
      </w:pPr>
      <w:r>
        <w:t>LBDR83</w:t>
      </w:r>
    </w:p>
    <w:p w14:paraId="16692019" w14:textId="77777777" w:rsidR="00E91B89" w:rsidRDefault="00000000">
      <w:pPr>
        <w:pStyle w:val="ListBullet"/>
      </w:pPr>
      <w:r>
        <w:t>LBDR84</w:t>
      </w:r>
    </w:p>
    <w:p w14:paraId="5A012C08" w14:textId="77777777" w:rsidR="00E91B89" w:rsidRDefault="00000000">
      <w:pPr>
        <w:pStyle w:val="ListBullet"/>
      </w:pPr>
      <w:r>
        <w:t>LBDR89</w:t>
      </w:r>
    </w:p>
    <w:p w14:paraId="7A031DA6" w14:textId="77777777" w:rsidR="00E91B89" w:rsidRDefault="00000000">
      <w:pPr>
        <w:pStyle w:val="ListBullet"/>
      </w:pPr>
      <w:r>
        <w:t>LBDRPI</w:t>
      </w:r>
    </w:p>
    <w:p w14:paraId="649554FA" w14:textId="77777777" w:rsidR="00E91B89" w:rsidRDefault="00000000">
      <w:pPr>
        <w:pStyle w:val="Heading2"/>
      </w:pPr>
      <w:r>
        <w:t>ALB_CR_G.csv (6 features)</w:t>
      </w:r>
    </w:p>
    <w:p w14:paraId="4FE9D568" w14:textId="77777777" w:rsidR="00E91B89" w:rsidRDefault="00000000">
      <w:pPr>
        <w:pStyle w:val="ListBullet"/>
      </w:pPr>
      <w:r>
        <w:t>SEQN</w:t>
      </w:r>
    </w:p>
    <w:p w14:paraId="58ACE7C6" w14:textId="77777777" w:rsidR="00E91B89" w:rsidRDefault="00000000">
      <w:pPr>
        <w:pStyle w:val="ListBullet"/>
      </w:pPr>
      <w:r>
        <w:t>URXUMA</w:t>
      </w:r>
    </w:p>
    <w:p w14:paraId="7C446D78" w14:textId="77777777" w:rsidR="00E91B89" w:rsidRDefault="00000000">
      <w:pPr>
        <w:pStyle w:val="ListBullet"/>
      </w:pPr>
      <w:r>
        <w:t>URXUMS</w:t>
      </w:r>
    </w:p>
    <w:p w14:paraId="68288CED" w14:textId="77777777" w:rsidR="00E91B89" w:rsidRDefault="00000000">
      <w:pPr>
        <w:pStyle w:val="ListBullet"/>
      </w:pPr>
      <w:r>
        <w:t>URXUCR</w:t>
      </w:r>
    </w:p>
    <w:p w14:paraId="76B35582" w14:textId="77777777" w:rsidR="00E91B89" w:rsidRDefault="00000000">
      <w:pPr>
        <w:pStyle w:val="ListBullet"/>
      </w:pPr>
      <w:r>
        <w:t>URXCRS</w:t>
      </w:r>
    </w:p>
    <w:p w14:paraId="58E44E44" w14:textId="77777777" w:rsidR="00E91B89" w:rsidRDefault="00000000">
      <w:pPr>
        <w:pStyle w:val="ListBullet"/>
      </w:pPr>
      <w:r>
        <w:t>URDACT</w:t>
      </w:r>
    </w:p>
    <w:p w14:paraId="499B723A" w14:textId="77777777" w:rsidR="00E91B89" w:rsidRDefault="00000000">
      <w:pPr>
        <w:pStyle w:val="Heading2"/>
      </w:pPr>
      <w:r>
        <w:t>FASTQX_G.csv (19 features)</w:t>
      </w:r>
    </w:p>
    <w:p w14:paraId="6B79E7A5" w14:textId="77777777" w:rsidR="00E91B89" w:rsidRDefault="00000000">
      <w:pPr>
        <w:pStyle w:val="ListBullet"/>
      </w:pPr>
      <w:r>
        <w:t>SEQN</w:t>
      </w:r>
    </w:p>
    <w:p w14:paraId="3EB89735" w14:textId="77777777" w:rsidR="00E91B89" w:rsidRDefault="00000000">
      <w:pPr>
        <w:pStyle w:val="ListBullet"/>
      </w:pPr>
      <w:r>
        <w:t>PHQ020</w:t>
      </w:r>
    </w:p>
    <w:p w14:paraId="4A8DA63E" w14:textId="77777777" w:rsidR="00E91B89" w:rsidRDefault="00000000">
      <w:pPr>
        <w:pStyle w:val="ListBullet"/>
      </w:pPr>
      <w:r>
        <w:t>PHACOFHR</w:t>
      </w:r>
    </w:p>
    <w:p w14:paraId="372F7822" w14:textId="77777777" w:rsidR="00E91B89" w:rsidRDefault="00000000">
      <w:pPr>
        <w:pStyle w:val="ListBullet"/>
      </w:pPr>
      <w:r>
        <w:t>PHACOFMN</w:t>
      </w:r>
    </w:p>
    <w:p w14:paraId="33208180" w14:textId="77777777" w:rsidR="00E91B89" w:rsidRDefault="00000000">
      <w:pPr>
        <w:pStyle w:val="ListBullet"/>
      </w:pPr>
      <w:r>
        <w:t>PHQ030</w:t>
      </w:r>
    </w:p>
    <w:p w14:paraId="0114DA7B" w14:textId="77777777" w:rsidR="00E91B89" w:rsidRDefault="00000000">
      <w:pPr>
        <w:pStyle w:val="ListBullet"/>
      </w:pPr>
      <w:r>
        <w:t>PHAALCHR</w:t>
      </w:r>
    </w:p>
    <w:p w14:paraId="180E3F08" w14:textId="77777777" w:rsidR="00E91B89" w:rsidRDefault="00000000">
      <w:pPr>
        <w:pStyle w:val="ListBullet"/>
      </w:pPr>
      <w:r>
        <w:t>PHAALCMN</w:t>
      </w:r>
    </w:p>
    <w:p w14:paraId="7594DF09" w14:textId="77777777" w:rsidR="00E91B89" w:rsidRDefault="00000000">
      <w:pPr>
        <w:pStyle w:val="ListBullet"/>
      </w:pPr>
      <w:r>
        <w:t>PHQ040</w:t>
      </w:r>
    </w:p>
    <w:p w14:paraId="6B3D4C66" w14:textId="77777777" w:rsidR="00E91B89" w:rsidRDefault="00000000">
      <w:pPr>
        <w:pStyle w:val="ListBullet"/>
      </w:pPr>
      <w:r>
        <w:t>PHAGUMHR</w:t>
      </w:r>
    </w:p>
    <w:p w14:paraId="29A8CB7C" w14:textId="77777777" w:rsidR="00E91B89" w:rsidRDefault="00000000">
      <w:pPr>
        <w:pStyle w:val="ListBullet"/>
      </w:pPr>
      <w:r>
        <w:t>PHAGUMMN</w:t>
      </w:r>
    </w:p>
    <w:p w14:paraId="4B931336" w14:textId="77777777" w:rsidR="00E91B89" w:rsidRDefault="00000000">
      <w:pPr>
        <w:pStyle w:val="ListBullet"/>
      </w:pPr>
      <w:r>
        <w:t>PHQ050</w:t>
      </w:r>
    </w:p>
    <w:p w14:paraId="6454DD2D" w14:textId="77777777" w:rsidR="00E91B89" w:rsidRDefault="00000000">
      <w:pPr>
        <w:pStyle w:val="ListBullet"/>
      </w:pPr>
      <w:r>
        <w:t>PHAANTHR</w:t>
      </w:r>
    </w:p>
    <w:p w14:paraId="26B5EA08" w14:textId="77777777" w:rsidR="00E91B89" w:rsidRDefault="00000000">
      <w:pPr>
        <w:pStyle w:val="ListBullet"/>
      </w:pPr>
      <w:r>
        <w:t>PHAANTMN</w:t>
      </w:r>
    </w:p>
    <w:p w14:paraId="2BDFF0DA" w14:textId="77777777" w:rsidR="00E91B89" w:rsidRDefault="00000000">
      <w:pPr>
        <w:pStyle w:val="ListBullet"/>
      </w:pPr>
      <w:r>
        <w:lastRenderedPageBreak/>
        <w:t>PHQ060</w:t>
      </w:r>
    </w:p>
    <w:p w14:paraId="49279AA9" w14:textId="77777777" w:rsidR="00E91B89" w:rsidRDefault="00000000">
      <w:pPr>
        <w:pStyle w:val="ListBullet"/>
      </w:pPr>
      <w:r>
        <w:t>PHASUPHR</w:t>
      </w:r>
    </w:p>
    <w:p w14:paraId="0F651978" w14:textId="77777777" w:rsidR="00E91B89" w:rsidRDefault="00000000">
      <w:pPr>
        <w:pStyle w:val="ListBullet"/>
      </w:pPr>
      <w:r>
        <w:t>PHASUPMN</w:t>
      </w:r>
    </w:p>
    <w:p w14:paraId="348EBC6E" w14:textId="77777777" w:rsidR="00E91B89" w:rsidRDefault="00000000">
      <w:pPr>
        <w:pStyle w:val="ListBullet"/>
      </w:pPr>
      <w:r>
        <w:t>PHAFSTHR</w:t>
      </w:r>
    </w:p>
    <w:p w14:paraId="62DF8566" w14:textId="77777777" w:rsidR="00E91B89" w:rsidRDefault="00000000">
      <w:pPr>
        <w:pStyle w:val="ListBullet"/>
      </w:pPr>
      <w:r>
        <w:t>PHAFSTMN</w:t>
      </w:r>
    </w:p>
    <w:p w14:paraId="340D9829" w14:textId="77777777" w:rsidR="00E91B89" w:rsidRDefault="00000000">
      <w:pPr>
        <w:pStyle w:val="ListBullet"/>
      </w:pPr>
      <w:r>
        <w:t>PHDSESN</w:t>
      </w:r>
    </w:p>
    <w:p w14:paraId="08932B46" w14:textId="77777777" w:rsidR="00E91B89" w:rsidRDefault="00000000">
      <w:pPr>
        <w:pStyle w:val="Heading2"/>
      </w:pPr>
      <w:r>
        <w:t>UCOTS_H.csv (21 features)</w:t>
      </w:r>
    </w:p>
    <w:p w14:paraId="10EFCFC2" w14:textId="77777777" w:rsidR="00E91B89" w:rsidRDefault="00000000">
      <w:pPr>
        <w:pStyle w:val="ListBullet"/>
      </w:pPr>
      <w:r>
        <w:t>SEQN</w:t>
      </w:r>
    </w:p>
    <w:p w14:paraId="5B020936" w14:textId="77777777" w:rsidR="00E91B89" w:rsidRDefault="00000000">
      <w:pPr>
        <w:pStyle w:val="ListBullet"/>
      </w:pPr>
      <w:r>
        <w:t>WTFSM</w:t>
      </w:r>
    </w:p>
    <w:p w14:paraId="78283E3F" w14:textId="77777777" w:rsidR="00E91B89" w:rsidRDefault="00000000">
      <w:pPr>
        <w:pStyle w:val="ListBullet"/>
      </w:pPr>
      <w:r>
        <w:t>URXCOTT</w:t>
      </w:r>
    </w:p>
    <w:p w14:paraId="3AE8EABA" w14:textId="77777777" w:rsidR="00E91B89" w:rsidRDefault="00000000">
      <w:pPr>
        <w:pStyle w:val="ListBullet"/>
      </w:pPr>
      <w:r>
        <w:t>URDCOTLC</w:t>
      </w:r>
    </w:p>
    <w:p w14:paraId="1481B485" w14:textId="77777777" w:rsidR="00E91B89" w:rsidRDefault="00000000">
      <w:pPr>
        <w:pStyle w:val="ListBullet"/>
      </w:pPr>
      <w:r>
        <w:t>URXHCTT</w:t>
      </w:r>
    </w:p>
    <w:p w14:paraId="4EF708B7" w14:textId="77777777" w:rsidR="00E91B89" w:rsidRDefault="00000000">
      <w:pPr>
        <w:pStyle w:val="ListBullet"/>
      </w:pPr>
      <w:r>
        <w:t>URDHCTLC</w:t>
      </w:r>
    </w:p>
    <w:p w14:paraId="7616295F" w14:textId="77777777" w:rsidR="00E91B89" w:rsidRDefault="00000000">
      <w:pPr>
        <w:pStyle w:val="ListBullet"/>
      </w:pPr>
      <w:r>
        <w:t>URXANBT</w:t>
      </w:r>
    </w:p>
    <w:p w14:paraId="4B3E19FF" w14:textId="77777777" w:rsidR="00E91B89" w:rsidRDefault="00000000">
      <w:pPr>
        <w:pStyle w:val="ListBullet"/>
      </w:pPr>
      <w:r>
        <w:t>URDANBLC</w:t>
      </w:r>
    </w:p>
    <w:p w14:paraId="2878287A" w14:textId="77777777" w:rsidR="00E91B89" w:rsidRDefault="00000000">
      <w:pPr>
        <w:pStyle w:val="ListBullet"/>
      </w:pPr>
      <w:r>
        <w:t>URXANTT</w:t>
      </w:r>
    </w:p>
    <w:p w14:paraId="24B585D2" w14:textId="77777777" w:rsidR="00E91B89" w:rsidRDefault="00000000">
      <w:pPr>
        <w:pStyle w:val="ListBullet"/>
      </w:pPr>
      <w:r>
        <w:t>URDANTLC</w:t>
      </w:r>
    </w:p>
    <w:p w14:paraId="62DB974A" w14:textId="77777777" w:rsidR="00E91B89" w:rsidRDefault="00000000">
      <w:pPr>
        <w:pStyle w:val="ListBullet"/>
      </w:pPr>
      <w:r>
        <w:t>URXCOXT</w:t>
      </w:r>
    </w:p>
    <w:p w14:paraId="1D47CF19" w14:textId="77777777" w:rsidR="00E91B89" w:rsidRDefault="00000000">
      <w:pPr>
        <w:pStyle w:val="ListBullet"/>
      </w:pPr>
      <w:r>
        <w:t>URDCOXLC</w:t>
      </w:r>
    </w:p>
    <w:p w14:paraId="66E0A40F" w14:textId="77777777" w:rsidR="00E91B89" w:rsidRDefault="00000000">
      <w:pPr>
        <w:pStyle w:val="ListBullet"/>
      </w:pPr>
      <w:r>
        <w:t>URXNICT</w:t>
      </w:r>
    </w:p>
    <w:p w14:paraId="5302B335" w14:textId="77777777" w:rsidR="00E91B89" w:rsidRDefault="00000000">
      <w:pPr>
        <w:pStyle w:val="ListBullet"/>
      </w:pPr>
      <w:r>
        <w:t>URDNICLC</w:t>
      </w:r>
    </w:p>
    <w:p w14:paraId="29A1D757" w14:textId="77777777" w:rsidR="00E91B89" w:rsidRDefault="00000000">
      <w:pPr>
        <w:pStyle w:val="ListBullet"/>
      </w:pPr>
      <w:r>
        <w:t>URXNNCT</w:t>
      </w:r>
    </w:p>
    <w:p w14:paraId="40CEEB57" w14:textId="77777777" w:rsidR="00E91B89" w:rsidRDefault="00000000">
      <w:pPr>
        <w:pStyle w:val="ListBullet"/>
      </w:pPr>
      <w:r>
        <w:t>URDNCTLC</w:t>
      </w:r>
    </w:p>
    <w:p w14:paraId="5D272E10" w14:textId="77777777" w:rsidR="00E91B89" w:rsidRDefault="00000000">
      <w:pPr>
        <w:pStyle w:val="ListBullet"/>
      </w:pPr>
      <w:r>
        <w:t>URXNOXT</w:t>
      </w:r>
    </w:p>
    <w:p w14:paraId="431F0443" w14:textId="77777777" w:rsidR="00E91B89" w:rsidRDefault="00000000">
      <w:pPr>
        <w:pStyle w:val="ListBullet"/>
      </w:pPr>
      <w:r>
        <w:t>URDNOXLC</w:t>
      </w:r>
    </w:p>
    <w:p w14:paraId="17F36020" w14:textId="77777777" w:rsidR="00E91B89" w:rsidRDefault="00000000">
      <w:pPr>
        <w:pStyle w:val="ListBullet"/>
      </w:pPr>
      <w:r>
        <w:t>URDTNE2</w:t>
      </w:r>
    </w:p>
    <w:p w14:paraId="6EBB60AC" w14:textId="77777777" w:rsidR="00E91B89" w:rsidRDefault="00000000">
      <w:pPr>
        <w:pStyle w:val="ListBullet"/>
      </w:pPr>
      <w:r>
        <w:t>URDTNE3</w:t>
      </w:r>
    </w:p>
    <w:p w14:paraId="25789767" w14:textId="77777777" w:rsidR="00E91B89" w:rsidRDefault="00000000">
      <w:pPr>
        <w:pStyle w:val="ListBullet"/>
      </w:pPr>
      <w:r>
        <w:t>URDTNE6</w:t>
      </w:r>
    </w:p>
    <w:p w14:paraId="1E551A12" w14:textId="77777777" w:rsidR="00E91B89" w:rsidRDefault="00000000">
      <w:pPr>
        <w:pStyle w:val="Heading2"/>
      </w:pPr>
      <w:r>
        <w:t>SSTFR_A.csv (3 features)</w:t>
      </w:r>
    </w:p>
    <w:p w14:paraId="41D5DB3D" w14:textId="77777777" w:rsidR="00E91B89" w:rsidRDefault="00000000">
      <w:pPr>
        <w:pStyle w:val="ListBullet"/>
      </w:pPr>
      <w:r>
        <w:t>SEQN</w:t>
      </w:r>
    </w:p>
    <w:p w14:paraId="44487D90" w14:textId="77777777" w:rsidR="00E91B89" w:rsidRDefault="00000000">
      <w:pPr>
        <w:pStyle w:val="ListBullet"/>
      </w:pPr>
      <w:r>
        <w:t>SSTFR</w:t>
      </w:r>
    </w:p>
    <w:p w14:paraId="2C05E551" w14:textId="77777777" w:rsidR="00E91B89" w:rsidRDefault="00000000">
      <w:pPr>
        <w:pStyle w:val="ListBullet"/>
      </w:pPr>
      <w:r>
        <w:t>SSFER</w:t>
      </w:r>
    </w:p>
    <w:p w14:paraId="793B0C65" w14:textId="77777777" w:rsidR="00E91B89" w:rsidRDefault="00000000">
      <w:pPr>
        <w:pStyle w:val="Heading2"/>
      </w:pPr>
      <w:r>
        <w:t>FORMAL_H.csv (4 features)</w:t>
      </w:r>
    </w:p>
    <w:p w14:paraId="695772D4" w14:textId="77777777" w:rsidR="00E91B89" w:rsidRDefault="00000000">
      <w:pPr>
        <w:pStyle w:val="ListBullet"/>
      </w:pPr>
      <w:r>
        <w:t>SEQN</w:t>
      </w:r>
    </w:p>
    <w:p w14:paraId="5ADD1DD5" w14:textId="77777777" w:rsidR="00E91B89" w:rsidRDefault="00000000">
      <w:pPr>
        <w:pStyle w:val="ListBullet"/>
      </w:pPr>
      <w:r>
        <w:t>WTSA2YR</w:t>
      </w:r>
    </w:p>
    <w:p w14:paraId="6FCE6704" w14:textId="77777777" w:rsidR="00E91B89" w:rsidRDefault="00000000">
      <w:pPr>
        <w:pStyle w:val="ListBullet"/>
      </w:pPr>
      <w:r>
        <w:t>LBXFOR</w:t>
      </w:r>
    </w:p>
    <w:p w14:paraId="5C530135" w14:textId="77777777" w:rsidR="00E91B89" w:rsidRDefault="00000000">
      <w:pPr>
        <w:pStyle w:val="ListBullet"/>
      </w:pPr>
      <w:r>
        <w:t>LBDFORLC</w:t>
      </w:r>
    </w:p>
    <w:p w14:paraId="776238B9" w14:textId="77777777" w:rsidR="00E91B89" w:rsidRDefault="00000000">
      <w:pPr>
        <w:pStyle w:val="Heading2"/>
      </w:pPr>
      <w:r>
        <w:lastRenderedPageBreak/>
        <w:t>SSAGP_J.csv (3 features)</w:t>
      </w:r>
    </w:p>
    <w:p w14:paraId="0E2715AF" w14:textId="77777777" w:rsidR="00E91B89" w:rsidRDefault="00000000">
      <w:pPr>
        <w:pStyle w:val="ListBullet"/>
      </w:pPr>
      <w:r>
        <w:t>SEQN</w:t>
      </w:r>
    </w:p>
    <w:p w14:paraId="0C779373" w14:textId="77777777" w:rsidR="00E91B89" w:rsidRDefault="00000000">
      <w:pPr>
        <w:pStyle w:val="ListBullet"/>
      </w:pPr>
      <w:r>
        <w:t>WTSSGP2Y</w:t>
      </w:r>
    </w:p>
    <w:p w14:paraId="62605115" w14:textId="77777777" w:rsidR="00E91B89" w:rsidRDefault="00000000">
      <w:pPr>
        <w:pStyle w:val="ListBullet"/>
      </w:pPr>
      <w:r>
        <w:t>SSAGP</w:t>
      </w:r>
    </w:p>
    <w:p w14:paraId="24137636" w14:textId="77777777" w:rsidR="00E91B89" w:rsidRDefault="00000000">
      <w:pPr>
        <w:pStyle w:val="Heading2"/>
      </w:pPr>
      <w:r>
        <w:t>TRIGLY_E.csv (6 features)</w:t>
      </w:r>
    </w:p>
    <w:p w14:paraId="19AAB875" w14:textId="77777777" w:rsidR="00E91B89" w:rsidRDefault="00000000">
      <w:pPr>
        <w:pStyle w:val="ListBullet"/>
      </w:pPr>
      <w:r>
        <w:t>SEQN</w:t>
      </w:r>
    </w:p>
    <w:p w14:paraId="457314E1" w14:textId="77777777" w:rsidR="00E91B89" w:rsidRDefault="00000000">
      <w:pPr>
        <w:pStyle w:val="ListBullet"/>
      </w:pPr>
      <w:r>
        <w:t>WTSAF2YR</w:t>
      </w:r>
    </w:p>
    <w:p w14:paraId="6AF4D44D" w14:textId="77777777" w:rsidR="00E91B89" w:rsidRDefault="00000000">
      <w:pPr>
        <w:pStyle w:val="ListBullet"/>
      </w:pPr>
      <w:r>
        <w:t>LBXTR</w:t>
      </w:r>
    </w:p>
    <w:p w14:paraId="4D8182A3" w14:textId="77777777" w:rsidR="00E91B89" w:rsidRDefault="00000000">
      <w:pPr>
        <w:pStyle w:val="ListBullet"/>
      </w:pPr>
      <w:r>
        <w:t>LBDTRSI</w:t>
      </w:r>
    </w:p>
    <w:p w14:paraId="7C7D7A02" w14:textId="77777777" w:rsidR="00E91B89" w:rsidRDefault="00000000">
      <w:pPr>
        <w:pStyle w:val="ListBullet"/>
      </w:pPr>
      <w:r>
        <w:t>LBDLDL</w:t>
      </w:r>
    </w:p>
    <w:p w14:paraId="74BE93E9" w14:textId="77777777" w:rsidR="00E91B89" w:rsidRDefault="00000000">
      <w:pPr>
        <w:pStyle w:val="ListBullet"/>
      </w:pPr>
      <w:r>
        <w:t>LBDLDLSI</w:t>
      </w:r>
    </w:p>
    <w:p w14:paraId="4E3D5525" w14:textId="77777777" w:rsidR="00E91B89" w:rsidRDefault="00000000">
      <w:pPr>
        <w:pStyle w:val="Heading2"/>
      </w:pPr>
      <w:r>
        <w:t>ALB_CR_J.csv (8 features)</w:t>
      </w:r>
    </w:p>
    <w:p w14:paraId="21F83DE4" w14:textId="77777777" w:rsidR="00E91B89" w:rsidRDefault="00000000">
      <w:pPr>
        <w:pStyle w:val="ListBullet"/>
      </w:pPr>
      <w:r>
        <w:t>SEQN</w:t>
      </w:r>
    </w:p>
    <w:p w14:paraId="4B6B1850" w14:textId="77777777" w:rsidR="00E91B89" w:rsidRDefault="00000000">
      <w:pPr>
        <w:pStyle w:val="ListBullet"/>
      </w:pPr>
      <w:r>
        <w:t>URXUMA</w:t>
      </w:r>
    </w:p>
    <w:p w14:paraId="66908FA6" w14:textId="77777777" w:rsidR="00E91B89" w:rsidRDefault="00000000">
      <w:pPr>
        <w:pStyle w:val="ListBullet"/>
      </w:pPr>
      <w:r>
        <w:t>URXUMS</w:t>
      </w:r>
    </w:p>
    <w:p w14:paraId="52E3C44C" w14:textId="77777777" w:rsidR="00E91B89" w:rsidRDefault="00000000">
      <w:pPr>
        <w:pStyle w:val="ListBullet"/>
      </w:pPr>
      <w:r>
        <w:t>URDUMALC</w:t>
      </w:r>
    </w:p>
    <w:p w14:paraId="06EE6E28" w14:textId="77777777" w:rsidR="00E91B89" w:rsidRDefault="00000000">
      <w:pPr>
        <w:pStyle w:val="ListBullet"/>
      </w:pPr>
      <w:r>
        <w:t>URXUCR</w:t>
      </w:r>
    </w:p>
    <w:p w14:paraId="0404A025" w14:textId="77777777" w:rsidR="00E91B89" w:rsidRDefault="00000000">
      <w:pPr>
        <w:pStyle w:val="ListBullet"/>
      </w:pPr>
      <w:r>
        <w:t>URXCRS</w:t>
      </w:r>
    </w:p>
    <w:p w14:paraId="408053FA" w14:textId="77777777" w:rsidR="00E91B89" w:rsidRDefault="00000000">
      <w:pPr>
        <w:pStyle w:val="ListBullet"/>
      </w:pPr>
      <w:r>
        <w:t>URDUCRLC</w:t>
      </w:r>
    </w:p>
    <w:p w14:paraId="162281ED" w14:textId="77777777" w:rsidR="00E91B89" w:rsidRDefault="00000000">
      <w:pPr>
        <w:pStyle w:val="ListBullet"/>
      </w:pPr>
      <w:r>
        <w:t>URDACT</w:t>
      </w:r>
    </w:p>
    <w:p w14:paraId="44DF2E59" w14:textId="77777777" w:rsidR="00E91B89" w:rsidRDefault="00000000">
      <w:pPr>
        <w:pStyle w:val="Heading2"/>
      </w:pPr>
      <w:r>
        <w:t>ALDS_H.csv (26 features)</w:t>
      </w:r>
    </w:p>
    <w:p w14:paraId="4101F096" w14:textId="77777777" w:rsidR="00E91B89" w:rsidRDefault="00000000">
      <w:pPr>
        <w:pStyle w:val="ListBullet"/>
      </w:pPr>
      <w:r>
        <w:t>SEQN</w:t>
      </w:r>
    </w:p>
    <w:p w14:paraId="027785AF" w14:textId="77777777" w:rsidR="00E91B89" w:rsidRDefault="00000000">
      <w:pPr>
        <w:pStyle w:val="ListBullet"/>
      </w:pPr>
      <w:r>
        <w:t>WTALDS2Y</w:t>
      </w:r>
    </w:p>
    <w:p w14:paraId="3E504039" w14:textId="77777777" w:rsidR="00E91B89" w:rsidRDefault="00000000">
      <w:pPr>
        <w:pStyle w:val="ListBullet"/>
      </w:pPr>
      <w:r>
        <w:t>LBXBZAL</w:t>
      </w:r>
    </w:p>
    <w:p w14:paraId="27BCA6A6" w14:textId="77777777" w:rsidR="00E91B89" w:rsidRDefault="00000000">
      <w:pPr>
        <w:pStyle w:val="ListBullet"/>
      </w:pPr>
      <w:r>
        <w:t>LBDBZLC</w:t>
      </w:r>
    </w:p>
    <w:p w14:paraId="0B51F3EB" w14:textId="77777777" w:rsidR="00E91B89" w:rsidRDefault="00000000">
      <w:pPr>
        <w:pStyle w:val="ListBullet"/>
      </w:pPr>
      <w:r>
        <w:t>LBX4AL</w:t>
      </w:r>
    </w:p>
    <w:p w14:paraId="62072808" w14:textId="77777777" w:rsidR="00E91B89" w:rsidRDefault="00000000">
      <w:pPr>
        <w:pStyle w:val="ListBullet"/>
      </w:pPr>
      <w:r>
        <w:t>LBD4ALC</w:t>
      </w:r>
    </w:p>
    <w:p w14:paraId="47979472" w14:textId="77777777" w:rsidR="00E91B89" w:rsidRDefault="00000000">
      <w:pPr>
        <w:pStyle w:val="ListBullet"/>
      </w:pPr>
      <w:r>
        <w:t>LBXCRAL</w:t>
      </w:r>
    </w:p>
    <w:p w14:paraId="1D26B594" w14:textId="77777777" w:rsidR="00E91B89" w:rsidRDefault="00000000">
      <w:pPr>
        <w:pStyle w:val="ListBullet"/>
      </w:pPr>
      <w:r>
        <w:t>LBDCRLC</w:t>
      </w:r>
    </w:p>
    <w:p w14:paraId="7110B246" w14:textId="77777777" w:rsidR="00E91B89" w:rsidRDefault="00000000">
      <w:pPr>
        <w:pStyle w:val="ListBullet"/>
      </w:pPr>
      <w:r>
        <w:t>LBX10AL</w:t>
      </w:r>
    </w:p>
    <w:p w14:paraId="28941A85" w14:textId="77777777" w:rsidR="00E91B89" w:rsidRDefault="00000000">
      <w:pPr>
        <w:pStyle w:val="ListBullet"/>
      </w:pPr>
      <w:r>
        <w:t>LBD10ALC</w:t>
      </w:r>
    </w:p>
    <w:p w14:paraId="54CA3A28" w14:textId="77777777" w:rsidR="00E91B89" w:rsidRDefault="00000000">
      <w:pPr>
        <w:pStyle w:val="ListBullet"/>
      </w:pPr>
      <w:r>
        <w:t>LBX7AL</w:t>
      </w:r>
    </w:p>
    <w:p w14:paraId="6D25E233" w14:textId="77777777" w:rsidR="00E91B89" w:rsidRDefault="00000000">
      <w:pPr>
        <w:pStyle w:val="ListBullet"/>
      </w:pPr>
      <w:r>
        <w:t>LBD7ALC</w:t>
      </w:r>
    </w:p>
    <w:p w14:paraId="6163BE47" w14:textId="77777777" w:rsidR="00E91B89" w:rsidRDefault="00000000">
      <w:pPr>
        <w:pStyle w:val="ListBullet"/>
      </w:pPr>
      <w:r>
        <w:t>LBX6AL</w:t>
      </w:r>
    </w:p>
    <w:p w14:paraId="4A879E75" w14:textId="77777777" w:rsidR="00E91B89" w:rsidRDefault="00000000">
      <w:pPr>
        <w:pStyle w:val="ListBullet"/>
      </w:pPr>
      <w:r>
        <w:t>LBD6ALC</w:t>
      </w:r>
    </w:p>
    <w:p w14:paraId="4FD6C139" w14:textId="77777777" w:rsidR="00E91B89" w:rsidRDefault="00000000">
      <w:pPr>
        <w:pStyle w:val="ListBullet"/>
      </w:pPr>
      <w:r>
        <w:t>LBXI5AL</w:t>
      </w:r>
    </w:p>
    <w:p w14:paraId="7CBF95EC" w14:textId="77777777" w:rsidR="00E91B89" w:rsidRDefault="00000000">
      <w:pPr>
        <w:pStyle w:val="ListBullet"/>
      </w:pPr>
      <w:r>
        <w:t>LBDI5ALC</w:t>
      </w:r>
    </w:p>
    <w:p w14:paraId="5CE7865A" w14:textId="77777777" w:rsidR="00E91B89" w:rsidRDefault="00000000">
      <w:pPr>
        <w:pStyle w:val="ListBullet"/>
      </w:pPr>
      <w:r>
        <w:t>LBX9AL</w:t>
      </w:r>
    </w:p>
    <w:p w14:paraId="391A2235" w14:textId="77777777" w:rsidR="00E91B89" w:rsidRDefault="00000000">
      <w:pPr>
        <w:pStyle w:val="ListBullet"/>
      </w:pPr>
      <w:r>
        <w:t>LBD9ALC</w:t>
      </w:r>
    </w:p>
    <w:p w14:paraId="3A9F1A3B" w14:textId="77777777" w:rsidR="00E91B89" w:rsidRDefault="00000000">
      <w:pPr>
        <w:pStyle w:val="ListBullet"/>
      </w:pPr>
      <w:r>
        <w:lastRenderedPageBreak/>
        <w:t>LBX8AL</w:t>
      </w:r>
    </w:p>
    <w:p w14:paraId="04BE0E26" w14:textId="77777777" w:rsidR="00E91B89" w:rsidRDefault="00000000">
      <w:pPr>
        <w:pStyle w:val="ListBullet"/>
      </w:pPr>
      <w:r>
        <w:t>LBD8ALC</w:t>
      </w:r>
    </w:p>
    <w:p w14:paraId="0A316A93" w14:textId="77777777" w:rsidR="00E91B89" w:rsidRDefault="00000000">
      <w:pPr>
        <w:pStyle w:val="ListBullet"/>
      </w:pPr>
      <w:r>
        <w:t>LBXTLAL</w:t>
      </w:r>
    </w:p>
    <w:p w14:paraId="24D247AB" w14:textId="77777777" w:rsidR="00E91B89" w:rsidRDefault="00000000">
      <w:pPr>
        <w:pStyle w:val="ListBullet"/>
      </w:pPr>
      <w:r>
        <w:t>LBDTLALC</w:t>
      </w:r>
    </w:p>
    <w:p w14:paraId="321442CA" w14:textId="77777777" w:rsidR="00E91B89" w:rsidRDefault="00000000">
      <w:pPr>
        <w:pStyle w:val="ListBullet"/>
      </w:pPr>
      <w:r>
        <w:t>LBX5AL</w:t>
      </w:r>
    </w:p>
    <w:p w14:paraId="4E5306CA" w14:textId="77777777" w:rsidR="00E91B89" w:rsidRDefault="00000000">
      <w:pPr>
        <w:pStyle w:val="ListBullet"/>
      </w:pPr>
      <w:r>
        <w:t>LBD5ALC</w:t>
      </w:r>
    </w:p>
    <w:p w14:paraId="62385131" w14:textId="77777777" w:rsidR="00E91B89" w:rsidRDefault="00000000">
      <w:pPr>
        <w:pStyle w:val="ListBullet"/>
      </w:pPr>
      <w:r>
        <w:t>LBX3AL</w:t>
      </w:r>
    </w:p>
    <w:p w14:paraId="258FAE87" w14:textId="77777777" w:rsidR="00E91B89" w:rsidRDefault="00000000">
      <w:pPr>
        <w:pStyle w:val="ListBullet"/>
      </w:pPr>
      <w:r>
        <w:t>LBD3ALC</w:t>
      </w:r>
    </w:p>
    <w:p w14:paraId="14272FD6" w14:textId="77777777" w:rsidR="00E91B89" w:rsidRDefault="00000000">
      <w:pPr>
        <w:pStyle w:val="Heading2"/>
      </w:pPr>
      <w:r>
        <w:t>VID_I.csv (9 features)</w:t>
      </w:r>
    </w:p>
    <w:p w14:paraId="3E62E076" w14:textId="77777777" w:rsidR="00E91B89" w:rsidRDefault="00000000">
      <w:pPr>
        <w:pStyle w:val="ListBullet"/>
      </w:pPr>
      <w:r>
        <w:t>SEQN</w:t>
      </w:r>
    </w:p>
    <w:p w14:paraId="7249DFC9" w14:textId="77777777" w:rsidR="00E91B89" w:rsidRDefault="00000000">
      <w:pPr>
        <w:pStyle w:val="ListBullet"/>
      </w:pPr>
      <w:r>
        <w:t>LBXVIDMS</w:t>
      </w:r>
    </w:p>
    <w:p w14:paraId="171B28D1" w14:textId="77777777" w:rsidR="00E91B89" w:rsidRDefault="00000000">
      <w:pPr>
        <w:pStyle w:val="ListBullet"/>
      </w:pPr>
      <w:r>
        <w:t>LBDVIDLC</w:t>
      </w:r>
    </w:p>
    <w:p w14:paraId="07F9AB14" w14:textId="77777777" w:rsidR="00E91B89" w:rsidRDefault="00000000">
      <w:pPr>
        <w:pStyle w:val="ListBullet"/>
      </w:pPr>
      <w:r>
        <w:t>LBXVD2MS</w:t>
      </w:r>
    </w:p>
    <w:p w14:paraId="1024C6E1" w14:textId="77777777" w:rsidR="00E91B89" w:rsidRDefault="00000000">
      <w:pPr>
        <w:pStyle w:val="ListBullet"/>
      </w:pPr>
      <w:r>
        <w:t>LBDVD2LC</w:t>
      </w:r>
    </w:p>
    <w:p w14:paraId="6DEE6A72" w14:textId="77777777" w:rsidR="00E91B89" w:rsidRDefault="00000000">
      <w:pPr>
        <w:pStyle w:val="ListBullet"/>
      </w:pPr>
      <w:r>
        <w:t>LBXVD3MS</w:t>
      </w:r>
    </w:p>
    <w:p w14:paraId="6E7686E8" w14:textId="77777777" w:rsidR="00E91B89" w:rsidRDefault="00000000">
      <w:pPr>
        <w:pStyle w:val="ListBullet"/>
      </w:pPr>
      <w:r>
        <w:t>LBDVD3LC</w:t>
      </w:r>
    </w:p>
    <w:p w14:paraId="542256E9" w14:textId="77777777" w:rsidR="00E91B89" w:rsidRDefault="00000000">
      <w:pPr>
        <w:pStyle w:val="ListBullet"/>
      </w:pPr>
      <w:r>
        <w:t>LBXVE3MS</w:t>
      </w:r>
    </w:p>
    <w:p w14:paraId="446D0063" w14:textId="77777777" w:rsidR="00E91B89" w:rsidRDefault="00000000">
      <w:pPr>
        <w:pStyle w:val="ListBullet"/>
      </w:pPr>
      <w:r>
        <w:t>LBDVE3LC</w:t>
      </w:r>
    </w:p>
    <w:p w14:paraId="24B4A458" w14:textId="77777777" w:rsidR="00E91B89" w:rsidRDefault="00000000">
      <w:pPr>
        <w:pStyle w:val="Heading2"/>
      </w:pPr>
      <w:r>
        <w:t>L06BMT_C.csv (9 features)</w:t>
      </w:r>
    </w:p>
    <w:p w14:paraId="4111774B" w14:textId="77777777" w:rsidR="00E91B89" w:rsidRDefault="00000000">
      <w:pPr>
        <w:pStyle w:val="ListBullet"/>
      </w:pPr>
      <w:r>
        <w:t>SEQN</w:t>
      </w:r>
    </w:p>
    <w:p w14:paraId="561A6258" w14:textId="77777777" w:rsidR="00E91B89" w:rsidRDefault="00000000">
      <w:pPr>
        <w:pStyle w:val="ListBullet"/>
      </w:pPr>
      <w:r>
        <w:t>LBXBCD</w:t>
      </w:r>
    </w:p>
    <w:p w14:paraId="4D3BAB9A" w14:textId="77777777" w:rsidR="00E91B89" w:rsidRDefault="00000000">
      <w:pPr>
        <w:pStyle w:val="ListBullet"/>
      </w:pPr>
      <w:r>
        <w:t>LBDBCDSI</w:t>
      </w:r>
    </w:p>
    <w:p w14:paraId="0533006D" w14:textId="77777777" w:rsidR="00E91B89" w:rsidRDefault="00000000">
      <w:pPr>
        <w:pStyle w:val="ListBullet"/>
      </w:pPr>
      <w:r>
        <w:t>LBXBPB</w:t>
      </w:r>
    </w:p>
    <w:p w14:paraId="10A40209" w14:textId="77777777" w:rsidR="00E91B89" w:rsidRDefault="00000000">
      <w:pPr>
        <w:pStyle w:val="ListBullet"/>
      </w:pPr>
      <w:r>
        <w:t>LBDBPBSI</w:t>
      </w:r>
    </w:p>
    <w:p w14:paraId="7EEEBBBA" w14:textId="77777777" w:rsidR="00E91B89" w:rsidRDefault="00000000">
      <w:pPr>
        <w:pStyle w:val="ListBullet"/>
      </w:pPr>
      <w:r>
        <w:t>LBXTHG</w:t>
      </w:r>
    </w:p>
    <w:p w14:paraId="27A4D212" w14:textId="77777777" w:rsidR="00E91B89" w:rsidRDefault="00000000">
      <w:pPr>
        <w:pStyle w:val="ListBullet"/>
      </w:pPr>
      <w:r>
        <w:t>LBDTHGSI</w:t>
      </w:r>
    </w:p>
    <w:p w14:paraId="791BCDFC" w14:textId="77777777" w:rsidR="00E91B89" w:rsidRDefault="00000000">
      <w:pPr>
        <w:pStyle w:val="ListBullet"/>
      </w:pPr>
      <w:r>
        <w:t>LBXIHG</w:t>
      </w:r>
    </w:p>
    <w:p w14:paraId="3ABA2765" w14:textId="77777777" w:rsidR="00E91B89" w:rsidRDefault="00000000">
      <w:pPr>
        <w:pStyle w:val="ListBullet"/>
      </w:pPr>
      <w:r>
        <w:t>LBDIHGSI</w:t>
      </w:r>
    </w:p>
    <w:p w14:paraId="1286286F" w14:textId="77777777" w:rsidR="00E91B89" w:rsidRDefault="00000000">
      <w:pPr>
        <w:pStyle w:val="Heading2"/>
      </w:pPr>
      <w:r>
        <w:t>MMA_H.csv (3 features)</w:t>
      </w:r>
    </w:p>
    <w:p w14:paraId="3FC9DC87" w14:textId="77777777" w:rsidR="00E91B89" w:rsidRDefault="00000000">
      <w:pPr>
        <w:pStyle w:val="ListBullet"/>
      </w:pPr>
      <w:r>
        <w:t>SEQN</w:t>
      </w:r>
    </w:p>
    <w:p w14:paraId="3E1DF558" w14:textId="77777777" w:rsidR="00E91B89" w:rsidRDefault="00000000">
      <w:pPr>
        <w:pStyle w:val="ListBullet"/>
      </w:pPr>
      <w:r>
        <w:t>LBXMMASI</w:t>
      </w:r>
    </w:p>
    <w:p w14:paraId="1E5A03B1" w14:textId="77777777" w:rsidR="00E91B89" w:rsidRDefault="00000000">
      <w:pPr>
        <w:pStyle w:val="ListBullet"/>
      </w:pPr>
      <w:r>
        <w:t>LBDMMALC</w:t>
      </w:r>
    </w:p>
    <w:p w14:paraId="7E4C6527" w14:textId="77777777" w:rsidR="00E91B89" w:rsidRDefault="00000000">
      <w:pPr>
        <w:pStyle w:val="Heading2"/>
      </w:pPr>
      <w:r>
        <w:t>PERNT_I.csv (8 features)</w:t>
      </w:r>
    </w:p>
    <w:p w14:paraId="53D190CA" w14:textId="77777777" w:rsidR="00E91B89" w:rsidRDefault="00000000">
      <w:pPr>
        <w:pStyle w:val="ListBullet"/>
      </w:pPr>
      <w:r>
        <w:t>SEQN</w:t>
      </w:r>
    </w:p>
    <w:p w14:paraId="29AC6688" w14:textId="77777777" w:rsidR="00E91B89" w:rsidRDefault="00000000">
      <w:pPr>
        <w:pStyle w:val="ListBullet"/>
      </w:pPr>
      <w:r>
        <w:t>WTSA2YR</w:t>
      </w:r>
    </w:p>
    <w:p w14:paraId="55E63E61" w14:textId="77777777" w:rsidR="00E91B89" w:rsidRDefault="00000000">
      <w:pPr>
        <w:pStyle w:val="ListBullet"/>
      </w:pPr>
      <w:r>
        <w:t>URXUP8</w:t>
      </w:r>
    </w:p>
    <w:p w14:paraId="7CF3FA4F" w14:textId="77777777" w:rsidR="00E91B89" w:rsidRDefault="00000000">
      <w:pPr>
        <w:pStyle w:val="ListBullet"/>
      </w:pPr>
      <w:r>
        <w:t>URDUP8LC</w:t>
      </w:r>
    </w:p>
    <w:p w14:paraId="36D69832" w14:textId="77777777" w:rsidR="00E91B89" w:rsidRDefault="00000000">
      <w:pPr>
        <w:pStyle w:val="ListBullet"/>
      </w:pPr>
      <w:r>
        <w:t>URXNO3</w:t>
      </w:r>
    </w:p>
    <w:p w14:paraId="6199746E" w14:textId="77777777" w:rsidR="00E91B89" w:rsidRDefault="00000000">
      <w:pPr>
        <w:pStyle w:val="ListBullet"/>
      </w:pPr>
      <w:r>
        <w:lastRenderedPageBreak/>
        <w:t>URDNO3LC</w:t>
      </w:r>
    </w:p>
    <w:p w14:paraId="571477A0" w14:textId="77777777" w:rsidR="00E91B89" w:rsidRDefault="00000000">
      <w:pPr>
        <w:pStyle w:val="ListBullet"/>
      </w:pPr>
      <w:r>
        <w:t>URXSCN</w:t>
      </w:r>
    </w:p>
    <w:p w14:paraId="473E22E5" w14:textId="77777777" w:rsidR="00E91B89" w:rsidRDefault="00000000">
      <w:pPr>
        <w:pStyle w:val="ListBullet"/>
      </w:pPr>
      <w:r>
        <w:t>URDSCNLC</w:t>
      </w:r>
    </w:p>
    <w:p w14:paraId="35CD8901" w14:textId="77777777" w:rsidR="00E91B89" w:rsidRDefault="00000000">
      <w:pPr>
        <w:pStyle w:val="Heading2"/>
      </w:pPr>
      <w:r>
        <w:t>UVOCS_G.csv (57 features)</w:t>
      </w:r>
    </w:p>
    <w:p w14:paraId="290DAEBA" w14:textId="77777777" w:rsidR="00E91B89" w:rsidRDefault="00000000">
      <w:pPr>
        <w:pStyle w:val="ListBullet"/>
      </w:pPr>
      <w:r>
        <w:t>SEQN</w:t>
      </w:r>
    </w:p>
    <w:p w14:paraId="0CF4D45D" w14:textId="77777777" w:rsidR="00E91B89" w:rsidRDefault="00000000">
      <w:pPr>
        <w:pStyle w:val="ListBullet"/>
      </w:pPr>
      <w:r>
        <w:t>WTFSM</w:t>
      </w:r>
    </w:p>
    <w:p w14:paraId="2783AF81" w14:textId="77777777" w:rsidR="00E91B89" w:rsidRDefault="00000000">
      <w:pPr>
        <w:pStyle w:val="ListBullet"/>
      </w:pPr>
      <w:r>
        <w:t>URXUCR</w:t>
      </w:r>
    </w:p>
    <w:p w14:paraId="01F0B8CA" w14:textId="77777777" w:rsidR="00E91B89" w:rsidRDefault="00000000">
      <w:pPr>
        <w:pStyle w:val="ListBullet"/>
      </w:pPr>
      <w:r>
        <w:t>URX1DC</w:t>
      </w:r>
    </w:p>
    <w:p w14:paraId="0AEDD775" w14:textId="77777777" w:rsidR="00E91B89" w:rsidRDefault="00000000">
      <w:pPr>
        <w:pStyle w:val="ListBullet"/>
      </w:pPr>
      <w:r>
        <w:t>URD1DCLC</w:t>
      </w:r>
    </w:p>
    <w:p w14:paraId="616F4E37" w14:textId="77777777" w:rsidR="00E91B89" w:rsidRDefault="00000000">
      <w:pPr>
        <w:pStyle w:val="ListBullet"/>
      </w:pPr>
      <w:r>
        <w:t>URX2DC</w:t>
      </w:r>
    </w:p>
    <w:p w14:paraId="061872FC" w14:textId="77777777" w:rsidR="00E91B89" w:rsidRDefault="00000000">
      <w:pPr>
        <w:pStyle w:val="ListBullet"/>
      </w:pPr>
      <w:r>
        <w:t>URD2DCLC</w:t>
      </w:r>
    </w:p>
    <w:p w14:paraId="72FFDE06" w14:textId="77777777" w:rsidR="00E91B89" w:rsidRDefault="00000000">
      <w:pPr>
        <w:pStyle w:val="ListBullet"/>
      </w:pPr>
      <w:r>
        <w:t>URX2MH</w:t>
      </w:r>
    </w:p>
    <w:p w14:paraId="5CF57A06" w14:textId="77777777" w:rsidR="00E91B89" w:rsidRDefault="00000000">
      <w:pPr>
        <w:pStyle w:val="ListBullet"/>
      </w:pPr>
      <w:r>
        <w:t>URD2MHLC</w:t>
      </w:r>
    </w:p>
    <w:p w14:paraId="50571D1C" w14:textId="77777777" w:rsidR="00E91B89" w:rsidRDefault="00000000">
      <w:pPr>
        <w:pStyle w:val="ListBullet"/>
      </w:pPr>
      <w:r>
        <w:t>URX34M</w:t>
      </w:r>
    </w:p>
    <w:p w14:paraId="39048859" w14:textId="77777777" w:rsidR="00E91B89" w:rsidRDefault="00000000">
      <w:pPr>
        <w:pStyle w:val="ListBullet"/>
      </w:pPr>
      <w:r>
        <w:t>URD34MLC</w:t>
      </w:r>
    </w:p>
    <w:p w14:paraId="7DEF9B9D" w14:textId="77777777" w:rsidR="00E91B89" w:rsidRDefault="00000000">
      <w:pPr>
        <w:pStyle w:val="ListBullet"/>
      </w:pPr>
      <w:r>
        <w:t>URXAAM</w:t>
      </w:r>
    </w:p>
    <w:p w14:paraId="6C31DBB4" w14:textId="77777777" w:rsidR="00E91B89" w:rsidRDefault="00000000">
      <w:pPr>
        <w:pStyle w:val="ListBullet"/>
      </w:pPr>
      <w:r>
        <w:t>URDAAMLC</w:t>
      </w:r>
    </w:p>
    <w:p w14:paraId="4FC68A64" w14:textId="77777777" w:rsidR="00E91B89" w:rsidRDefault="00000000">
      <w:pPr>
        <w:pStyle w:val="ListBullet"/>
      </w:pPr>
      <w:r>
        <w:t>URXAMC</w:t>
      </w:r>
    </w:p>
    <w:p w14:paraId="0EB7FDDD" w14:textId="77777777" w:rsidR="00E91B89" w:rsidRDefault="00000000">
      <w:pPr>
        <w:pStyle w:val="ListBullet"/>
      </w:pPr>
      <w:r>
        <w:t>URDAMCLC</w:t>
      </w:r>
    </w:p>
    <w:p w14:paraId="4392D177" w14:textId="77777777" w:rsidR="00E91B89" w:rsidRDefault="00000000">
      <w:pPr>
        <w:pStyle w:val="ListBullet"/>
      </w:pPr>
      <w:r>
        <w:t>URXATC</w:t>
      </w:r>
    </w:p>
    <w:p w14:paraId="727A9553" w14:textId="77777777" w:rsidR="00E91B89" w:rsidRDefault="00000000">
      <w:pPr>
        <w:pStyle w:val="ListBullet"/>
      </w:pPr>
      <w:r>
        <w:t>URDATCLC</w:t>
      </w:r>
    </w:p>
    <w:p w14:paraId="63BF7BD9" w14:textId="77777777" w:rsidR="00E91B89" w:rsidRDefault="00000000">
      <w:pPr>
        <w:pStyle w:val="ListBullet"/>
      </w:pPr>
      <w:r>
        <w:t>URXBMA</w:t>
      </w:r>
    </w:p>
    <w:p w14:paraId="43FF26D9" w14:textId="77777777" w:rsidR="00E91B89" w:rsidRDefault="00000000">
      <w:pPr>
        <w:pStyle w:val="ListBullet"/>
      </w:pPr>
      <w:r>
        <w:t>URDBMALC</w:t>
      </w:r>
    </w:p>
    <w:p w14:paraId="2E8225B4" w14:textId="77777777" w:rsidR="00E91B89" w:rsidRDefault="00000000">
      <w:pPr>
        <w:pStyle w:val="ListBullet"/>
      </w:pPr>
      <w:r>
        <w:t>URXBPM</w:t>
      </w:r>
    </w:p>
    <w:p w14:paraId="51ED402F" w14:textId="77777777" w:rsidR="00E91B89" w:rsidRDefault="00000000">
      <w:pPr>
        <w:pStyle w:val="ListBullet"/>
      </w:pPr>
      <w:r>
        <w:t>URDBPMLC</w:t>
      </w:r>
    </w:p>
    <w:p w14:paraId="15C42418" w14:textId="77777777" w:rsidR="00E91B89" w:rsidRDefault="00000000">
      <w:pPr>
        <w:pStyle w:val="ListBullet"/>
      </w:pPr>
      <w:r>
        <w:t>URXCEM</w:t>
      </w:r>
    </w:p>
    <w:p w14:paraId="20A9581B" w14:textId="77777777" w:rsidR="00E91B89" w:rsidRDefault="00000000">
      <w:pPr>
        <w:pStyle w:val="ListBullet"/>
      </w:pPr>
      <w:r>
        <w:t>URDCEMLC</w:t>
      </w:r>
    </w:p>
    <w:p w14:paraId="1BA5BDCE" w14:textId="77777777" w:rsidR="00E91B89" w:rsidRDefault="00000000">
      <w:pPr>
        <w:pStyle w:val="ListBullet"/>
      </w:pPr>
      <w:r>
        <w:t>URXCYM</w:t>
      </w:r>
    </w:p>
    <w:p w14:paraId="406F51F1" w14:textId="77777777" w:rsidR="00E91B89" w:rsidRDefault="00000000">
      <w:pPr>
        <w:pStyle w:val="ListBullet"/>
      </w:pPr>
      <w:r>
        <w:t>URDCYMLC</w:t>
      </w:r>
    </w:p>
    <w:p w14:paraId="09A756AE" w14:textId="77777777" w:rsidR="00E91B89" w:rsidRDefault="00000000">
      <w:pPr>
        <w:pStyle w:val="ListBullet"/>
      </w:pPr>
      <w:r>
        <w:t>URXDHB</w:t>
      </w:r>
    </w:p>
    <w:p w14:paraId="73B519AA" w14:textId="77777777" w:rsidR="00E91B89" w:rsidRDefault="00000000">
      <w:pPr>
        <w:pStyle w:val="ListBullet"/>
      </w:pPr>
      <w:r>
        <w:t>URDDHBLC</w:t>
      </w:r>
    </w:p>
    <w:p w14:paraId="05A68167" w14:textId="77777777" w:rsidR="00E91B89" w:rsidRDefault="00000000">
      <w:pPr>
        <w:pStyle w:val="ListBullet"/>
      </w:pPr>
      <w:r>
        <w:t>URXDPM</w:t>
      </w:r>
    </w:p>
    <w:p w14:paraId="5FBEFC98" w14:textId="77777777" w:rsidR="00E91B89" w:rsidRDefault="00000000">
      <w:pPr>
        <w:pStyle w:val="ListBullet"/>
      </w:pPr>
      <w:r>
        <w:t>URDDPMLC</w:t>
      </w:r>
    </w:p>
    <w:p w14:paraId="3CED4B8E" w14:textId="77777777" w:rsidR="00E91B89" w:rsidRDefault="00000000">
      <w:pPr>
        <w:pStyle w:val="ListBullet"/>
      </w:pPr>
      <w:r>
        <w:t>URXGAM</w:t>
      </w:r>
    </w:p>
    <w:p w14:paraId="7678557C" w14:textId="77777777" w:rsidR="00E91B89" w:rsidRDefault="00000000">
      <w:pPr>
        <w:pStyle w:val="ListBullet"/>
      </w:pPr>
      <w:r>
        <w:t>URDGAMLC</w:t>
      </w:r>
    </w:p>
    <w:p w14:paraId="01745A28" w14:textId="77777777" w:rsidR="00E91B89" w:rsidRDefault="00000000">
      <w:pPr>
        <w:pStyle w:val="ListBullet"/>
      </w:pPr>
      <w:r>
        <w:t>URXHEM</w:t>
      </w:r>
    </w:p>
    <w:p w14:paraId="67B3576B" w14:textId="77777777" w:rsidR="00E91B89" w:rsidRDefault="00000000">
      <w:pPr>
        <w:pStyle w:val="ListBullet"/>
      </w:pPr>
      <w:r>
        <w:t>URDHEMLC</w:t>
      </w:r>
    </w:p>
    <w:p w14:paraId="662D8820" w14:textId="77777777" w:rsidR="00E91B89" w:rsidRDefault="00000000">
      <w:pPr>
        <w:pStyle w:val="ListBullet"/>
      </w:pPr>
      <w:r>
        <w:t>URXHP2</w:t>
      </w:r>
    </w:p>
    <w:p w14:paraId="7BCC1A46" w14:textId="77777777" w:rsidR="00E91B89" w:rsidRDefault="00000000">
      <w:pPr>
        <w:pStyle w:val="ListBullet"/>
      </w:pPr>
      <w:r>
        <w:t>URDHP2LC</w:t>
      </w:r>
    </w:p>
    <w:p w14:paraId="6018E9C9" w14:textId="77777777" w:rsidR="00E91B89" w:rsidRDefault="00000000">
      <w:pPr>
        <w:pStyle w:val="ListBullet"/>
      </w:pPr>
      <w:r>
        <w:t>URXHPM</w:t>
      </w:r>
    </w:p>
    <w:p w14:paraId="36CDB5B0" w14:textId="77777777" w:rsidR="00E91B89" w:rsidRDefault="00000000">
      <w:pPr>
        <w:pStyle w:val="ListBullet"/>
      </w:pPr>
      <w:r>
        <w:t>URDHPMLC</w:t>
      </w:r>
    </w:p>
    <w:p w14:paraId="0CBFE979" w14:textId="77777777" w:rsidR="00E91B89" w:rsidRDefault="00000000">
      <w:pPr>
        <w:pStyle w:val="ListBullet"/>
      </w:pPr>
      <w:r>
        <w:lastRenderedPageBreak/>
        <w:t>URXMAD</w:t>
      </w:r>
    </w:p>
    <w:p w14:paraId="396C73D7" w14:textId="77777777" w:rsidR="00E91B89" w:rsidRDefault="00000000">
      <w:pPr>
        <w:pStyle w:val="ListBullet"/>
      </w:pPr>
      <w:r>
        <w:t>URDMADLC</w:t>
      </w:r>
    </w:p>
    <w:p w14:paraId="10A4D161" w14:textId="77777777" w:rsidR="00E91B89" w:rsidRDefault="00000000">
      <w:pPr>
        <w:pStyle w:val="ListBullet"/>
      </w:pPr>
      <w:r>
        <w:t>URXMB1</w:t>
      </w:r>
    </w:p>
    <w:p w14:paraId="1E013AA6" w14:textId="77777777" w:rsidR="00E91B89" w:rsidRDefault="00000000">
      <w:pPr>
        <w:pStyle w:val="ListBullet"/>
      </w:pPr>
      <w:r>
        <w:t>URDMB1LC</w:t>
      </w:r>
    </w:p>
    <w:p w14:paraId="3033C5ED" w14:textId="77777777" w:rsidR="00E91B89" w:rsidRDefault="00000000">
      <w:pPr>
        <w:pStyle w:val="ListBullet"/>
      </w:pPr>
      <w:r>
        <w:t>URXMB2</w:t>
      </w:r>
    </w:p>
    <w:p w14:paraId="4D3CE3D9" w14:textId="77777777" w:rsidR="00E91B89" w:rsidRDefault="00000000">
      <w:pPr>
        <w:pStyle w:val="ListBullet"/>
      </w:pPr>
      <w:r>
        <w:t>URDMB2LC</w:t>
      </w:r>
    </w:p>
    <w:p w14:paraId="33FDD200" w14:textId="77777777" w:rsidR="00E91B89" w:rsidRDefault="00000000">
      <w:pPr>
        <w:pStyle w:val="ListBullet"/>
      </w:pPr>
      <w:r>
        <w:t>URXMB3</w:t>
      </w:r>
    </w:p>
    <w:p w14:paraId="2B6E1F7F" w14:textId="77777777" w:rsidR="00E91B89" w:rsidRDefault="00000000">
      <w:pPr>
        <w:pStyle w:val="ListBullet"/>
      </w:pPr>
      <w:r>
        <w:t>URDMB3LC</w:t>
      </w:r>
    </w:p>
    <w:p w14:paraId="3ABB0847" w14:textId="77777777" w:rsidR="00E91B89" w:rsidRDefault="00000000">
      <w:pPr>
        <w:pStyle w:val="ListBullet"/>
      </w:pPr>
      <w:r>
        <w:t>URXPHE</w:t>
      </w:r>
    </w:p>
    <w:p w14:paraId="34396E06" w14:textId="77777777" w:rsidR="00E91B89" w:rsidRDefault="00000000">
      <w:pPr>
        <w:pStyle w:val="ListBullet"/>
      </w:pPr>
      <w:r>
        <w:t>URDPHELC</w:t>
      </w:r>
    </w:p>
    <w:p w14:paraId="1A3EBB0B" w14:textId="77777777" w:rsidR="00E91B89" w:rsidRDefault="00000000">
      <w:pPr>
        <w:pStyle w:val="ListBullet"/>
      </w:pPr>
      <w:r>
        <w:t>URXPHG</w:t>
      </w:r>
    </w:p>
    <w:p w14:paraId="739A46D2" w14:textId="77777777" w:rsidR="00E91B89" w:rsidRDefault="00000000">
      <w:pPr>
        <w:pStyle w:val="ListBullet"/>
      </w:pPr>
      <w:r>
        <w:t>URDPHGLC</w:t>
      </w:r>
    </w:p>
    <w:p w14:paraId="009BDE7A" w14:textId="77777777" w:rsidR="00E91B89" w:rsidRDefault="00000000">
      <w:pPr>
        <w:pStyle w:val="ListBullet"/>
      </w:pPr>
      <w:r>
        <w:t>URXPMA</w:t>
      </w:r>
    </w:p>
    <w:p w14:paraId="76B2AF48" w14:textId="77777777" w:rsidR="00E91B89" w:rsidRDefault="00000000">
      <w:pPr>
        <w:pStyle w:val="ListBullet"/>
      </w:pPr>
      <w:r>
        <w:t>URDPMALC</w:t>
      </w:r>
    </w:p>
    <w:p w14:paraId="3FFB4981" w14:textId="77777777" w:rsidR="00E91B89" w:rsidRDefault="00000000">
      <w:pPr>
        <w:pStyle w:val="ListBullet"/>
      </w:pPr>
      <w:r>
        <w:t>URXPMM</w:t>
      </w:r>
    </w:p>
    <w:p w14:paraId="263FB1E8" w14:textId="77777777" w:rsidR="00E91B89" w:rsidRDefault="00000000">
      <w:pPr>
        <w:pStyle w:val="ListBullet"/>
      </w:pPr>
      <w:r>
        <w:t>URDPMMLC</w:t>
      </w:r>
    </w:p>
    <w:p w14:paraId="7498D52A" w14:textId="77777777" w:rsidR="00E91B89" w:rsidRDefault="00000000">
      <w:pPr>
        <w:pStyle w:val="ListBullet"/>
      </w:pPr>
      <w:r>
        <w:t>URXTCV</w:t>
      </w:r>
    </w:p>
    <w:p w14:paraId="26369BD4" w14:textId="77777777" w:rsidR="00E91B89" w:rsidRDefault="00000000">
      <w:pPr>
        <w:pStyle w:val="ListBullet"/>
      </w:pPr>
      <w:r>
        <w:t>URDTCVLC</w:t>
      </w:r>
    </w:p>
    <w:p w14:paraId="1804D954" w14:textId="77777777" w:rsidR="00E91B89" w:rsidRDefault="00000000">
      <w:pPr>
        <w:pStyle w:val="ListBullet"/>
      </w:pPr>
      <w:r>
        <w:t>URXTTC</w:t>
      </w:r>
    </w:p>
    <w:p w14:paraId="0D121FAB" w14:textId="77777777" w:rsidR="00E91B89" w:rsidRDefault="00000000">
      <w:pPr>
        <w:pStyle w:val="ListBullet"/>
      </w:pPr>
      <w:r>
        <w:t>URDTTCLC</w:t>
      </w:r>
    </w:p>
    <w:p w14:paraId="0B55A6C9" w14:textId="77777777" w:rsidR="00E91B89" w:rsidRDefault="00000000">
      <w:pPr>
        <w:pStyle w:val="Heading2"/>
      </w:pPr>
      <w:r>
        <w:t>PBCD_J.csv (16 features)</w:t>
      </w:r>
    </w:p>
    <w:p w14:paraId="6FEC2151" w14:textId="77777777" w:rsidR="00E91B89" w:rsidRDefault="00000000">
      <w:pPr>
        <w:pStyle w:val="ListBullet"/>
      </w:pPr>
      <w:r>
        <w:t>SEQN</w:t>
      </w:r>
    </w:p>
    <w:p w14:paraId="50C71863" w14:textId="77777777" w:rsidR="00E91B89" w:rsidRDefault="00000000">
      <w:pPr>
        <w:pStyle w:val="ListBullet"/>
      </w:pPr>
      <w:r>
        <w:t>LBXBPB</w:t>
      </w:r>
    </w:p>
    <w:p w14:paraId="00FF6077" w14:textId="77777777" w:rsidR="00E91B89" w:rsidRDefault="00000000">
      <w:pPr>
        <w:pStyle w:val="ListBullet"/>
      </w:pPr>
      <w:r>
        <w:t>LBDBPBSI</w:t>
      </w:r>
    </w:p>
    <w:p w14:paraId="6024682E" w14:textId="77777777" w:rsidR="00E91B89" w:rsidRDefault="00000000">
      <w:pPr>
        <w:pStyle w:val="ListBullet"/>
      </w:pPr>
      <w:r>
        <w:t>LBDBPBLC</w:t>
      </w:r>
    </w:p>
    <w:p w14:paraId="6FBD9A54" w14:textId="77777777" w:rsidR="00E91B89" w:rsidRDefault="00000000">
      <w:pPr>
        <w:pStyle w:val="ListBullet"/>
      </w:pPr>
      <w:r>
        <w:t>LBXBCD</w:t>
      </w:r>
    </w:p>
    <w:p w14:paraId="57D68A37" w14:textId="77777777" w:rsidR="00E91B89" w:rsidRDefault="00000000">
      <w:pPr>
        <w:pStyle w:val="ListBullet"/>
      </w:pPr>
      <w:r>
        <w:t>LBDBCDSI</w:t>
      </w:r>
    </w:p>
    <w:p w14:paraId="5C814A01" w14:textId="77777777" w:rsidR="00E91B89" w:rsidRDefault="00000000">
      <w:pPr>
        <w:pStyle w:val="ListBullet"/>
      </w:pPr>
      <w:r>
        <w:t>LBDBCDLC</w:t>
      </w:r>
    </w:p>
    <w:p w14:paraId="6700E306" w14:textId="77777777" w:rsidR="00E91B89" w:rsidRDefault="00000000">
      <w:pPr>
        <w:pStyle w:val="ListBullet"/>
      </w:pPr>
      <w:r>
        <w:t>LBXTHG</w:t>
      </w:r>
    </w:p>
    <w:p w14:paraId="28125524" w14:textId="77777777" w:rsidR="00E91B89" w:rsidRDefault="00000000">
      <w:pPr>
        <w:pStyle w:val="ListBullet"/>
      </w:pPr>
      <w:r>
        <w:t>LBDTHGSI</w:t>
      </w:r>
    </w:p>
    <w:p w14:paraId="6259187F" w14:textId="77777777" w:rsidR="00E91B89" w:rsidRDefault="00000000">
      <w:pPr>
        <w:pStyle w:val="ListBullet"/>
      </w:pPr>
      <w:r>
        <w:t>LBDTHGLC</w:t>
      </w:r>
    </w:p>
    <w:p w14:paraId="0F0DB8D9" w14:textId="77777777" w:rsidR="00E91B89" w:rsidRDefault="00000000">
      <w:pPr>
        <w:pStyle w:val="ListBullet"/>
      </w:pPr>
      <w:r>
        <w:t>LBXBSE</w:t>
      </w:r>
    </w:p>
    <w:p w14:paraId="1C792836" w14:textId="77777777" w:rsidR="00E91B89" w:rsidRDefault="00000000">
      <w:pPr>
        <w:pStyle w:val="ListBullet"/>
      </w:pPr>
      <w:r>
        <w:t>LBDBSESI</w:t>
      </w:r>
    </w:p>
    <w:p w14:paraId="6F086F1D" w14:textId="77777777" w:rsidR="00E91B89" w:rsidRDefault="00000000">
      <w:pPr>
        <w:pStyle w:val="ListBullet"/>
      </w:pPr>
      <w:r>
        <w:t>LBDBSELC</w:t>
      </w:r>
    </w:p>
    <w:p w14:paraId="319BA106" w14:textId="77777777" w:rsidR="00E91B89" w:rsidRDefault="00000000">
      <w:pPr>
        <w:pStyle w:val="ListBullet"/>
      </w:pPr>
      <w:r>
        <w:t>LBXBMN</w:t>
      </w:r>
    </w:p>
    <w:p w14:paraId="3A7D35D4" w14:textId="77777777" w:rsidR="00E91B89" w:rsidRDefault="00000000">
      <w:pPr>
        <w:pStyle w:val="ListBullet"/>
      </w:pPr>
      <w:r>
        <w:t>LBDBMNSI</w:t>
      </w:r>
    </w:p>
    <w:p w14:paraId="7086C6E7" w14:textId="77777777" w:rsidR="00E91B89" w:rsidRDefault="00000000">
      <w:pPr>
        <w:pStyle w:val="ListBullet"/>
      </w:pPr>
      <w:r>
        <w:t>LBDBMNLC</w:t>
      </w:r>
    </w:p>
    <w:p w14:paraId="7D89714B" w14:textId="77777777" w:rsidR="00E91B89" w:rsidRDefault="00000000">
      <w:pPr>
        <w:pStyle w:val="Heading2"/>
      </w:pPr>
      <w:r>
        <w:t>L03_C.csv (4 features)</w:t>
      </w:r>
    </w:p>
    <w:p w14:paraId="1CCC414F" w14:textId="77777777" w:rsidR="00E91B89" w:rsidRDefault="00000000">
      <w:pPr>
        <w:pStyle w:val="ListBullet"/>
      </w:pPr>
      <w:r>
        <w:t>SEQN</w:t>
      </w:r>
    </w:p>
    <w:p w14:paraId="62F23F4D" w14:textId="77777777" w:rsidR="00E91B89" w:rsidRDefault="00000000">
      <w:pPr>
        <w:pStyle w:val="ListBullet"/>
      </w:pPr>
      <w:r>
        <w:t>LBDHI</w:t>
      </w:r>
    </w:p>
    <w:p w14:paraId="02735161" w14:textId="77777777" w:rsidR="00E91B89" w:rsidRDefault="00000000">
      <w:pPr>
        <w:pStyle w:val="ListBullet"/>
      </w:pPr>
      <w:r>
        <w:lastRenderedPageBreak/>
        <w:t>LBXCD4</w:t>
      </w:r>
    </w:p>
    <w:p w14:paraId="1D05B900" w14:textId="77777777" w:rsidR="00E91B89" w:rsidRDefault="00000000">
      <w:pPr>
        <w:pStyle w:val="ListBullet"/>
      </w:pPr>
      <w:r>
        <w:t>LBXCD8</w:t>
      </w:r>
    </w:p>
    <w:p w14:paraId="7F9708C5" w14:textId="77777777" w:rsidR="00E91B89" w:rsidRDefault="00000000">
      <w:pPr>
        <w:pStyle w:val="Heading2"/>
      </w:pPr>
      <w:r>
        <w:t>VOCWB_E.csv (89 features)</w:t>
      </w:r>
    </w:p>
    <w:p w14:paraId="60386141" w14:textId="77777777" w:rsidR="00E91B89" w:rsidRDefault="00000000">
      <w:pPr>
        <w:pStyle w:val="ListBullet"/>
      </w:pPr>
      <w:r>
        <w:t>SEQN</w:t>
      </w:r>
    </w:p>
    <w:p w14:paraId="6DF7E5D5" w14:textId="77777777" w:rsidR="00E91B89" w:rsidRDefault="00000000">
      <w:pPr>
        <w:pStyle w:val="ListBullet"/>
      </w:pPr>
      <w:r>
        <w:t>WTSVOC2Y</w:t>
      </w:r>
    </w:p>
    <w:p w14:paraId="5A3919CF" w14:textId="77777777" w:rsidR="00E91B89" w:rsidRDefault="00000000">
      <w:pPr>
        <w:pStyle w:val="ListBullet"/>
      </w:pPr>
      <w:r>
        <w:t>LBXV1A</w:t>
      </w:r>
    </w:p>
    <w:p w14:paraId="5B9FF6BC" w14:textId="77777777" w:rsidR="00E91B89" w:rsidRDefault="00000000">
      <w:pPr>
        <w:pStyle w:val="ListBullet"/>
      </w:pPr>
      <w:r>
        <w:t>LBDV1ALC</w:t>
      </w:r>
    </w:p>
    <w:p w14:paraId="22C970A7" w14:textId="77777777" w:rsidR="00E91B89" w:rsidRDefault="00000000">
      <w:pPr>
        <w:pStyle w:val="ListBullet"/>
      </w:pPr>
      <w:r>
        <w:t>LBXV1D</w:t>
      </w:r>
    </w:p>
    <w:p w14:paraId="24F36ECB" w14:textId="77777777" w:rsidR="00E91B89" w:rsidRDefault="00000000">
      <w:pPr>
        <w:pStyle w:val="ListBullet"/>
      </w:pPr>
      <w:r>
        <w:t>LBDV1DLC</w:t>
      </w:r>
    </w:p>
    <w:p w14:paraId="29EE1719" w14:textId="77777777" w:rsidR="00E91B89" w:rsidRDefault="00000000">
      <w:pPr>
        <w:pStyle w:val="ListBullet"/>
      </w:pPr>
      <w:r>
        <w:t>LBXV1E</w:t>
      </w:r>
    </w:p>
    <w:p w14:paraId="2DF8DA26" w14:textId="77777777" w:rsidR="00E91B89" w:rsidRDefault="00000000">
      <w:pPr>
        <w:pStyle w:val="ListBullet"/>
      </w:pPr>
      <w:r>
        <w:t>LBDV1ELC</w:t>
      </w:r>
    </w:p>
    <w:p w14:paraId="3ED5A2E5" w14:textId="77777777" w:rsidR="00E91B89" w:rsidRDefault="00000000">
      <w:pPr>
        <w:pStyle w:val="ListBullet"/>
      </w:pPr>
      <w:r>
        <w:t>LBXV2A</w:t>
      </w:r>
    </w:p>
    <w:p w14:paraId="24D702C9" w14:textId="77777777" w:rsidR="00E91B89" w:rsidRDefault="00000000">
      <w:pPr>
        <w:pStyle w:val="ListBullet"/>
      </w:pPr>
      <w:r>
        <w:t>LBDV2ALC</w:t>
      </w:r>
    </w:p>
    <w:p w14:paraId="67929975" w14:textId="77777777" w:rsidR="00E91B89" w:rsidRDefault="00000000">
      <w:pPr>
        <w:pStyle w:val="ListBullet"/>
      </w:pPr>
      <w:r>
        <w:t>LBXV2C</w:t>
      </w:r>
    </w:p>
    <w:p w14:paraId="7E15FF6F" w14:textId="77777777" w:rsidR="00E91B89" w:rsidRDefault="00000000">
      <w:pPr>
        <w:pStyle w:val="ListBullet"/>
      </w:pPr>
      <w:r>
        <w:t>LBDV2CLC</w:t>
      </w:r>
    </w:p>
    <w:p w14:paraId="2CF52EAD" w14:textId="77777777" w:rsidR="00E91B89" w:rsidRDefault="00000000">
      <w:pPr>
        <w:pStyle w:val="ListBullet"/>
      </w:pPr>
      <w:r>
        <w:t>LBXV2E</w:t>
      </w:r>
    </w:p>
    <w:p w14:paraId="550C654F" w14:textId="77777777" w:rsidR="00E91B89" w:rsidRDefault="00000000">
      <w:pPr>
        <w:pStyle w:val="ListBullet"/>
      </w:pPr>
      <w:r>
        <w:t>LBDV2ELC</w:t>
      </w:r>
    </w:p>
    <w:p w14:paraId="579765F5" w14:textId="77777777" w:rsidR="00E91B89" w:rsidRDefault="00000000">
      <w:pPr>
        <w:pStyle w:val="ListBullet"/>
      </w:pPr>
      <w:r>
        <w:t>LBXV2P</w:t>
      </w:r>
    </w:p>
    <w:p w14:paraId="662F552C" w14:textId="77777777" w:rsidR="00E91B89" w:rsidRDefault="00000000">
      <w:pPr>
        <w:pStyle w:val="ListBullet"/>
      </w:pPr>
      <w:r>
        <w:t>LBDV2PLC</w:t>
      </w:r>
    </w:p>
    <w:p w14:paraId="40E36BC6" w14:textId="77777777" w:rsidR="00E91B89" w:rsidRDefault="00000000">
      <w:pPr>
        <w:pStyle w:val="ListBullet"/>
      </w:pPr>
      <w:r>
        <w:t>LBXV2T</w:t>
      </w:r>
    </w:p>
    <w:p w14:paraId="6FAA6F42" w14:textId="77777777" w:rsidR="00E91B89" w:rsidRDefault="00000000">
      <w:pPr>
        <w:pStyle w:val="ListBullet"/>
      </w:pPr>
      <w:r>
        <w:t>LBDV2TLC</w:t>
      </w:r>
    </w:p>
    <w:p w14:paraId="787B1921" w14:textId="77777777" w:rsidR="00E91B89" w:rsidRDefault="00000000">
      <w:pPr>
        <w:pStyle w:val="ListBullet"/>
      </w:pPr>
      <w:r>
        <w:t>LBXV3B</w:t>
      </w:r>
    </w:p>
    <w:p w14:paraId="25800565" w14:textId="77777777" w:rsidR="00E91B89" w:rsidRDefault="00000000">
      <w:pPr>
        <w:pStyle w:val="ListBullet"/>
      </w:pPr>
      <w:r>
        <w:t>LBDV3BLC</w:t>
      </w:r>
    </w:p>
    <w:p w14:paraId="3B5BB7A7" w14:textId="77777777" w:rsidR="00E91B89" w:rsidRDefault="00000000">
      <w:pPr>
        <w:pStyle w:val="ListBullet"/>
      </w:pPr>
      <w:r>
        <w:t>LBXV4E</w:t>
      </w:r>
    </w:p>
    <w:p w14:paraId="48A151D7" w14:textId="77777777" w:rsidR="00E91B89" w:rsidRDefault="00000000">
      <w:pPr>
        <w:pStyle w:val="ListBullet"/>
      </w:pPr>
      <w:r>
        <w:t>LBDV4ELC</w:t>
      </w:r>
    </w:p>
    <w:p w14:paraId="6FCD8C94" w14:textId="77777777" w:rsidR="00E91B89" w:rsidRDefault="00000000">
      <w:pPr>
        <w:pStyle w:val="ListBullet"/>
      </w:pPr>
      <w:r>
        <w:t>LBXV4C</w:t>
      </w:r>
    </w:p>
    <w:p w14:paraId="3B97040D" w14:textId="77777777" w:rsidR="00E91B89" w:rsidRDefault="00000000">
      <w:pPr>
        <w:pStyle w:val="ListBullet"/>
      </w:pPr>
      <w:r>
        <w:t>LBDV4CLC</w:t>
      </w:r>
    </w:p>
    <w:p w14:paraId="2B832AFC" w14:textId="77777777" w:rsidR="00E91B89" w:rsidRDefault="00000000">
      <w:pPr>
        <w:pStyle w:val="ListBullet"/>
      </w:pPr>
      <w:r>
        <w:t>LBXVBZ</w:t>
      </w:r>
    </w:p>
    <w:p w14:paraId="6214CB3A" w14:textId="77777777" w:rsidR="00E91B89" w:rsidRDefault="00000000">
      <w:pPr>
        <w:pStyle w:val="ListBullet"/>
      </w:pPr>
      <w:r>
        <w:t>LBDVBZLC</w:t>
      </w:r>
    </w:p>
    <w:p w14:paraId="52C56D6D" w14:textId="77777777" w:rsidR="00E91B89" w:rsidRDefault="00000000">
      <w:pPr>
        <w:pStyle w:val="ListBullet"/>
      </w:pPr>
      <w:r>
        <w:t>LBXVCB</w:t>
      </w:r>
    </w:p>
    <w:p w14:paraId="7B03C403" w14:textId="77777777" w:rsidR="00E91B89" w:rsidRDefault="00000000">
      <w:pPr>
        <w:pStyle w:val="ListBullet"/>
      </w:pPr>
      <w:r>
        <w:t>LBDVCBLC</w:t>
      </w:r>
    </w:p>
    <w:p w14:paraId="5A83A9FD" w14:textId="77777777" w:rsidR="00E91B89" w:rsidRDefault="00000000">
      <w:pPr>
        <w:pStyle w:val="ListBullet"/>
      </w:pPr>
      <w:r>
        <w:t>LBX4CE</w:t>
      </w:r>
    </w:p>
    <w:p w14:paraId="081D3557" w14:textId="77777777" w:rsidR="00E91B89" w:rsidRDefault="00000000">
      <w:pPr>
        <w:pStyle w:val="ListBullet"/>
      </w:pPr>
      <w:r>
        <w:t>LBD4CELC</w:t>
      </w:r>
    </w:p>
    <w:p w14:paraId="639409B1" w14:textId="77777777" w:rsidR="00E91B89" w:rsidRDefault="00000000">
      <w:pPr>
        <w:pStyle w:val="ListBullet"/>
      </w:pPr>
      <w:r>
        <w:t>LBXVCT</w:t>
      </w:r>
    </w:p>
    <w:p w14:paraId="4144C941" w14:textId="77777777" w:rsidR="00E91B89" w:rsidRDefault="00000000">
      <w:pPr>
        <w:pStyle w:val="ListBullet"/>
      </w:pPr>
      <w:r>
        <w:t>LBDVCTLC</w:t>
      </w:r>
    </w:p>
    <w:p w14:paraId="06E9A96B" w14:textId="77777777" w:rsidR="00E91B89" w:rsidRDefault="00000000">
      <w:pPr>
        <w:pStyle w:val="ListBullet"/>
      </w:pPr>
      <w:r>
        <w:t>LBXVDB</w:t>
      </w:r>
    </w:p>
    <w:p w14:paraId="4D152970" w14:textId="77777777" w:rsidR="00E91B89" w:rsidRDefault="00000000">
      <w:pPr>
        <w:pStyle w:val="ListBullet"/>
      </w:pPr>
      <w:r>
        <w:t>LBDVDBLC</w:t>
      </w:r>
    </w:p>
    <w:p w14:paraId="3FE39709" w14:textId="77777777" w:rsidR="00E91B89" w:rsidRDefault="00000000">
      <w:pPr>
        <w:pStyle w:val="ListBullet"/>
      </w:pPr>
      <w:r>
        <w:t>LBXVDE</w:t>
      </w:r>
    </w:p>
    <w:p w14:paraId="19261CF2" w14:textId="77777777" w:rsidR="00E91B89" w:rsidRDefault="00000000">
      <w:pPr>
        <w:pStyle w:val="ListBullet"/>
      </w:pPr>
      <w:r>
        <w:t>LBDVDELC</w:t>
      </w:r>
    </w:p>
    <w:p w14:paraId="6631403C" w14:textId="77777777" w:rsidR="00E91B89" w:rsidRDefault="00000000">
      <w:pPr>
        <w:pStyle w:val="ListBullet"/>
      </w:pPr>
      <w:r>
        <w:t>LBXVDM</w:t>
      </w:r>
    </w:p>
    <w:p w14:paraId="0A7A3337" w14:textId="77777777" w:rsidR="00E91B89" w:rsidRDefault="00000000">
      <w:pPr>
        <w:pStyle w:val="ListBullet"/>
      </w:pPr>
      <w:r>
        <w:t>LBDVDMLC</w:t>
      </w:r>
    </w:p>
    <w:p w14:paraId="0D0B6A4C" w14:textId="77777777" w:rsidR="00E91B89" w:rsidRDefault="00000000">
      <w:pPr>
        <w:pStyle w:val="ListBullet"/>
      </w:pPr>
      <w:r>
        <w:lastRenderedPageBreak/>
        <w:t>LBXVDP</w:t>
      </w:r>
    </w:p>
    <w:p w14:paraId="09F9AA9F" w14:textId="77777777" w:rsidR="00E91B89" w:rsidRDefault="00000000">
      <w:pPr>
        <w:pStyle w:val="ListBullet"/>
      </w:pPr>
      <w:r>
        <w:t>LBDVDPLC</w:t>
      </w:r>
    </w:p>
    <w:p w14:paraId="4A135467" w14:textId="77777777" w:rsidR="00E91B89" w:rsidRDefault="00000000">
      <w:pPr>
        <w:pStyle w:val="ListBullet"/>
      </w:pPr>
      <w:r>
        <w:t>LBXVEB</w:t>
      </w:r>
    </w:p>
    <w:p w14:paraId="6299C790" w14:textId="77777777" w:rsidR="00E91B89" w:rsidRDefault="00000000">
      <w:pPr>
        <w:pStyle w:val="ListBullet"/>
      </w:pPr>
      <w:r>
        <w:t>LBDVEBLC</w:t>
      </w:r>
    </w:p>
    <w:p w14:paraId="4089B87A" w14:textId="77777777" w:rsidR="00E91B89" w:rsidRDefault="00000000">
      <w:pPr>
        <w:pStyle w:val="ListBullet"/>
      </w:pPr>
      <w:r>
        <w:t>LBXVFN</w:t>
      </w:r>
    </w:p>
    <w:p w14:paraId="7E770000" w14:textId="77777777" w:rsidR="00E91B89" w:rsidRDefault="00000000">
      <w:pPr>
        <w:pStyle w:val="ListBullet"/>
      </w:pPr>
      <w:r>
        <w:t>LBDVFNLC</w:t>
      </w:r>
    </w:p>
    <w:p w14:paraId="3647FE7B" w14:textId="77777777" w:rsidR="00E91B89" w:rsidRDefault="00000000">
      <w:pPr>
        <w:pStyle w:val="ListBullet"/>
      </w:pPr>
      <w:r>
        <w:t>LBXVHE</w:t>
      </w:r>
    </w:p>
    <w:p w14:paraId="02FA7F8A" w14:textId="77777777" w:rsidR="00E91B89" w:rsidRDefault="00000000">
      <w:pPr>
        <w:pStyle w:val="ListBullet"/>
      </w:pPr>
      <w:r>
        <w:t>LBDVHELC</w:t>
      </w:r>
    </w:p>
    <w:p w14:paraId="5EFB9637" w14:textId="77777777" w:rsidR="00E91B89" w:rsidRDefault="00000000">
      <w:pPr>
        <w:pStyle w:val="ListBullet"/>
      </w:pPr>
      <w:r>
        <w:t>LBXVIPB</w:t>
      </w:r>
    </w:p>
    <w:p w14:paraId="74BEA7F4" w14:textId="77777777" w:rsidR="00E91B89" w:rsidRDefault="00000000">
      <w:pPr>
        <w:pStyle w:val="ListBullet"/>
      </w:pPr>
      <w:r>
        <w:t>LBDVIPLC</w:t>
      </w:r>
    </w:p>
    <w:p w14:paraId="513E22AB" w14:textId="77777777" w:rsidR="00E91B89" w:rsidRDefault="00000000">
      <w:pPr>
        <w:pStyle w:val="ListBullet"/>
      </w:pPr>
      <w:r>
        <w:t>LBXVMC</w:t>
      </w:r>
    </w:p>
    <w:p w14:paraId="57C4CAAB" w14:textId="77777777" w:rsidR="00E91B89" w:rsidRDefault="00000000">
      <w:pPr>
        <w:pStyle w:val="ListBullet"/>
      </w:pPr>
      <w:r>
        <w:t>LBDVMCLC</w:t>
      </w:r>
    </w:p>
    <w:p w14:paraId="339FE614" w14:textId="77777777" w:rsidR="00E91B89" w:rsidRDefault="00000000">
      <w:pPr>
        <w:pStyle w:val="ListBullet"/>
      </w:pPr>
      <w:r>
        <w:t>LBXVOX</w:t>
      </w:r>
    </w:p>
    <w:p w14:paraId="184A4C95" w14:textId="77777777" w:rsidR="00E91B89" w:rsidRDefault="00000000">
      <w:pPr>
        <w:pStyle w:val="ListBullet"/>
      </w:pPr>
      <w:r>
        <w:t>LBDVOXLC</w:t>
      </w:r>
    </w:p>
    <w:p w14:paraId="7568B642" w14:textId="77777777" w:rsidR="00E91B89" w:rsidRDefault="00000000">
      <w:pPr>
        <w:pStyle w:val="ListBullet"/>
      </w:pPr>
      <w:r>
        <w:t>LBXVST</w:t>
      </w:r>
    </w:p>
    <w:p w14:paraId="4D2502C7" w14:textId="77777777" w:rsidR="00E91B89" w:rsidRDefault="00000000">
      <w:pPr>
        <w:pStyle w:val="ListBullet"/>
      </w:pPr>
      <w:r>
        <w:t>LBDVSTLC</w:t>
      </w:r>
    </w:p>
    <w:p w14:paraId="1FE86F6D" w14:textId="77777777" w:rsidR="00E91B89" w:rsidRDefault="00000000">
      <w:pPr>
        <w:pStyle w:val="ListBullet"/>
      </w:pPr>
      <w:r>
        <w:t>LBXVTC</w:t>
      </w:r>
    </w:p>
    <w:p w14:paraId="330767FD" w14:textId="77777777" w:rsidR="00E91B89" w:rsidRDefault="00000000">
      <w:pPr>
        <w:pStyle w:val="ListBullet"/>
      </w:pPr>
      <w:r>
        <w:t>LBDVTCLC</w:t>
      </w:r>
    </w:p>
    <w:p w14:paraId="3E2D2203" w14:textId="77777777" w:rsidR="00E91B89" w:rsidRDefault="00000000">
      <w:pPr>
        <w:pStyle w:val="ListBullet"/>
      </w:pPr>
      <w:r>
        <w:t>LBXVTE</w:t>
      </w:r>
    </w:p>
    <w:p w14:paraId="647EA368" w14:textId="77777777" w:rsidR="00E91B89" w:rsidRDefault="00000000">
      <w:pPr>
        <w:pStyle w:val="ListBullet"/>
      </w:pPr>
      <w:r>
        <w:t>LBDVTELC</w:t>
      </w:r>
    </w:p>
    <w:p w14:paraId="694FB035" w14:textId="77777777" w:rsidR="00E91B89" w:rsidRDefault="00000000">
      <w:pPr>
        <w:pStyle w:val="ListBullet"/>
      </w:pPr>
      <w:r>
        <w:t>LBXVTO</w:t>
      </w:r>
    </w:p>
    <w:p w14:paraId="3127E2E2" w14:textId="77777777" w:rsidR="00E91B89" w:rsidRDefault="00000000">
      <w:pPr>
        <w:pStyle w:val="ListBullet"/>
      </w:pPr>
      <w:r>
        <w:t>LBDVTOLC</w:t>
      </w:r>
    </w:p>
    <w:p w14:paraId="6237B4B7" w14:textId="77777777" w:rsidR="00E91B89" w:rsidRDefault="00000000">
      <w:pPr>
        <w:pStyle w:val="ListBullet"/>
      </w:pPr>
      <w:r>
        <w:t>LBXVTP</w:t>
      </w:r>
    </w:p>
    <w:p w14:paraId="0E1CCEAA" w14:textId="77777777" w:rsidR="00E91B89" w:rsidRDefault="00000000">
      <w:pPr>
        <w:pStyle w:val="ListBullet"/>
      </w:pPr>
      <w:r>
        <w:t>LBDVTPLC</w:t>
      </w:r>
    </w:p>
    <w:p w14:paraId="0230FEBE" w14:textId="77777777" w:rsidR="00E91B89" w:rsidRDefault="00000000">
      <w:pPr>
        <w:pStyle w:val="ListBullet"/>
      </w:pPr>
      <w:r>
        <w:t>LBXVXY</w:t>
      </w:r>
    </w:p>
    <w:p w14:paraId="2CA96E3B" w14:textId="77777777" w:rsidR="00E91B89" w:rsidRDefault="00000000">
      <w:pPr>
        <w:pStyle w:val="ListBullet"/>
      </w:pPr>
      <w:r>
        <w:t>LBDVXYLC</w:t>
      </w:r>
    </w:p>
    <w:p w14:paraId="7AF6918B" w14:textId="77777777" w:rsidR="00E91B89" w:rsidRDefault="00000000">
      <w:pPr>
        <w:pStyle w:val="ListBullet"/>
      </w:pPr>
      <w:r>
        <w:t>LBX2DF</w:t>
      </w:r>
    </w:p>
    <w:p w14:paraId="603A769B" w14:textId="77777777" w:rsidR="00E91B89" w:rsidRDefault="00000000">
      <w:pPr>
        <w:pStyle w:val="ListBullet"/>
      </w:pPr>
      <w:r>
        <w:t>LBD2DFLC</w:t>
      </w:r>
    </w:p>
    <w:p w14:paraId="3DE514EA" w14:textId="77777777" w:rsidR="00E91B89" w:rsidRDefault="00000000">
      <w:pPr>
        <w:pStyle w:val="ListBullet"/>
      </w:pPr>
      <w:r>
        <w:t>LBXVNB</w:t>
      </w:r>
    </w:p>
    <w:p w14:paraId="18603179" w14:textId="77777777" w:rsidR="00E91B89" w:rsidRDefault="00000000">
      <w:pPr>
        <w:pStyle w:val="ListBullet"/>
      </w:pPr>
      <w:r>
        <w:t>LBDVNBLC</w:t>
      </w:r>
    </w:p>
    <w:p w14:paraId="3D56A7FA" w14:textId="77777777" w:rsidR="00E91B89" w:rsidRDefault="00000000">
      <w:pPr>
        <w:pStyle w:val="ListBullet"/>
      </w:pPr>
      <w:r>
        <w:t>VTQ210</w:t>
      </w:r>
    </w:p>
    <w:p w14:paraId="4077046D" w14:textId="77777777" w:rsidR="00E91B89" w:rsidRDefault="00000000">
      <w:pPr>
        <w:pStyle w:val="ListBullet"/>
      </w:pPr>
      <w:r>
        <w:t>VTQ220</w:t>
      </w:r>
    </w:p>
    <w:p w14:paraId="30F1A4F0" w14:textId="77777777" w:rsidR="00E91B89" w:rsidRDefault="00000000">
      <w:pPr>
        <w:pStyle w:val="ListBullet"/>
      </w:pPr>
      <w:r>
        <w:t>VTQ200A</w:t>
      </w:r>
    </w:p>
    <w:p w14:paraId="41514EC6" w14:textId="77777777" w:rsidR="00E91B89" w:rsidRDefault="00000000">
      <w:pPr>
        <w:pStyle w:val="ListBullet"/>
      </w:pPr>
      <w:r>
        <w:t>VTQ230A</w:t>
      </w:r>
    </w:p>
    <w:p w14:paraId="6747D59F" w14:textId="77777777" w:rsidR="00E91B89" w:rsidRDefault="00000000">
      <w:pPr>
        <w:pStyle w:val="ListBullet"/>
      </w:pPr>
      <w:r>
        <w:t>VTQ230B</w:t>
      </w:r>
    </w:p>
    <w:p w14:paraId="49DB30D8" w14:textId="77777777" w:rsidR="00E91B89" w:rsidRDefault="00000000">
      <w:pPr>
        <w:pStyle w:val="ListBullet"/>
      </w:pPr>
      <w:r>
        <w:t>VTQ240A</w:t>
      </w:r>
    </w:p>
    <w:p w14:paraId="78EDA083" w14:textId="77777777" w:rsidR="00E91B89" w:rsidRDefault="00000000">
      <w:pPr>
        <w:pStyle w:val="ListBullet"/>
      </w:pPr>
      <w:r>
        <w:t>VTQ240B</w:t>
      </w:r>
    </w:p>
    <w:p w14:paraId="4F33BDD2" w14:textId="77777777" w:rsidR="00E91B89" w:rsidRDefault="00000000">
      <w:pPr>
        <w:pStyle w:val="ListBullet"/>
      </w:pPr>
      <w:r>
        <w:t>VTQ250A</w:t>
      </w:r>
    </w:p>
    <w:p w14:paraId="0F06016D" w14:textId="77777777" w:rsidR="00E91B89" w:rsidRDefault="00000000">
      <w:pPr>
        <w:pStyle w:val="ListBullet"/>
      </w:pPr>
      <w:r>
        <w:t>VTQ250B</w:t>
      </w:r>
    </w:p>
    <w:p w14:paraId="747167CB" w14:textId="77777777" w:rsidR="00E91B89" w:rsidRDefault="00000000">
      <w:pPr>
        <w:pStyle w:val="ListBullet"/>
      </w:pPr>
      <w:r>
        <w:t>VTQ260A</w:t>
      </w:r>
    </w:p>
    <w:p w14:paraId="3DA7D59A" w14:textId="77777777" w:rsidR="00E91B89" w:rsidRDefault="00000000">
      <w:pPr>
        <w:pStyle w:val="ListBullet"/>
      </w:pPr>
      <w:r>
        <w:t>VTQ260B</w:t>
      </w:r>
    </w:p>
    <w:p w14:paraId="6ABA3C5A" w14:textId="77777777" w:rsidR="00E91B89" w:rsidRDefault="00000000">
      <w:pPr>
        <w:pStyle w:val="ListBullet"/>
      </w:pPr>
      <w:r>
        <w:t>VTQ270A</w:t>
      </w:r>
    </w:p>
    <w:p w14:paraId="05AA2682" w14:textId="77777777" w:rsidR="00E91B89" w:rsidRDefault="00000000">
      <w:pPr>
        <w:pStyle w:val="ListBullet"/>
      </w:pPr>
      <w:r>
        <w:lastRenderedPageBreak/>
        <w:t>VTQ270B</w:t>
      </w:r>
    </w:p>
    <w:p w14:paraId="6B940C96" w14:textId="77777777" w:rsidR="00E91B89" w:rsidRDefault="00000000">
      <w:pPr>
        <w:pStyle w:val="ListBullet"/>
      </w:pPr>
      <w:r>
        <w:t>VTQ280A</w:t>
      </w:r>
    </w:p>
    <w:p w14:paraId="29B3BBA6" w14:textId="77777777" w:rsidR="00E91B89" w:rsidRDefault="00000000">
      <w:pPr>
        <w:pStyle w:val="ListBullet"/>
      </w:pPr>
      <w:r>
        <w:t>VTQ280B</w:t>
      </w:r>
    </w:p>
    <w:p w14:paraId="6F328B2B" w14:textId="77777777" w:rsidR="00E91B89" w:rsidRDefault="00000000">
      <w:pPr>
        <w:pStyle w:val="ListBullet"/>
      </w:pPr>
      <w:r>
        <w:t>VTQ280C</w:t>
      </w:r>
    </w:p>
    <w:p w14:paraId="0111F5D9" w14:textId="77777777" w:rsidR="00E91B89" w:rsidRDefault="00000000">
      <w:pPr>
        <w:pStyle w:val="ListBullet"/>
      </w:pPr>
      <w:r>
        <w:t>VTQ280D</w:t>
      </w:r>
    </w:p>
    <w:p w14:paraId="291137D0" w14:textId="77777777" w:rsidR="00E91B89" w:rsidRDefault="00000000">
      <w:pPr>
        <w:pStyle w:val="ListBullet"/>
      </w:pPr>
      <w:r>
        <w:t>VTQ280E</w:t>
      </w:r>
    </w:p>
    <w:p w14:paraId="1496DFF6" w14:textId="77777777" w:rsidR="00E91B89" w:rsidRDefault="00000000">
      <w:pPr>
        <w:pStyle w:val="ListBullet"/>
      </w:pPr>
      <w:r>
        <w:t>VTQ280F</w:t>
      </w:r>
    </w:p>
    <w:p w14:paraId="7B1AA496" w14:textId="77777777" w:rsidR="00E91B89" w:rsidRDefault="00000000">
      <w:pPr>
        <w:pStyle w:val="ListBullet"/>
      </w:pPr>
      <w:r>
        <w:t>VTQ280G</w:t>
      </w:r>
    </w:p>
    <w:p w14:paraId="48290A3C" w14:textId="77777777" w:rsidR="00E91B89" w:rsidRDefault="00000000">
      <w:pPr>
        <w:pStyle w:val="ListBullet"/>
      </w:pPr>
      <w:r>
        <w:t>VTQ280H</w:t>
      </w:r>
    </w:p>
    <w:p w14:paraId="697A8C11" w14:textId="77777777" w:rsidR="00E91B89" w:rsidRDefault="00000000">
      <w:pPr>
        <w:pStyle w:val="Heading2"/>
      </w:pPr>
      <w:r>
        <w:t>HPVSRM_D.csv (10 features)</w:t>
      </w:r>
    </w:p>
    <w:p w14:paraId="1D5C5413" w14:textId="77777777" w:rsidR="00E91B89" w:rsidRDefault="00000000">
      <w:pPr>
        <w:pStyle w:val="ListBullet"/>
      </w:pPr>
      <w:r>
        <w:t>SEQN</w:t>
      </w:r>
    </w:p>
    <w:p w14:paraId="7A1225F4" w14:textId="77777777" w:rsidR="00E91B89" w:rsidRDefault="00000000">
      <w:pPr>
        <w:pStyle w:val="ListBullet"/>
      </w:pPr>
      <w:r>
        <w:t>LBXPV6</w:t>
      </w:r>
    </w:p>
    <w:p w14:paraId="254705AB" w14:textId="77777777" w:rsidR="00E91B89" w:rsidRDefault="00000000">
      <w:pPr>
        <w:pStyle w:val="ListBullet"/>
      </w:pPr>
      <w:r>
        <w:t>LBXPV11</w:t>
      </w:r>
    </w:p>
    <w:p w14:paraId="30B126B2" w14:textId="77777777" w:rsidR="00E91B89" w:rsidRDefault="00000000">
      <w:pPr>
        <w:pStyle w:val="ListBullet"/>
      </w:pPr>
      <w:r>
        <w:t>LBXPV16</w:t>
      </w:r>
    </w:p>
    <w:p w14:paraId="17264FA3" w14:textId="77777777" w:rsidR="00E91B89" w:rsidRDefault="00000000">
      <w:pPr>
        <w:pStyle w:val="ListBullet"/>
      </w:pPr>
      <w:r>
        <w:t>LBXPV18</w:t>
      </w:r>
    </w:p>
    <w:p w14:paraId="33C9D2F1" w14:textId="77777777" w:rsidR="00E91B89" w:rsidRDefault="00000000">
      <w:pPr>
        <w:pStyle w:val="ListBullet"/>
      </w:pPr>
      <w:r>
        <w:t>LBXPV31</w:t>
      </w:r>
    </w:p>
    <w:p w14:paraId="60AE4044" w14:textId="77777777" w:rsidR="00E91B89" w:rsidRDefault="00000000">
      <w:pPr>
        <w:pStyle w:val="ListBullet"/>
      </w:pPr>
      <w:r>
        <w:t>LBXPV33</w:t>
      </w:r>
    </w:p>
    <w:p w14:paraId="17E44CF1" w14:textId="77777777" w:rsidR="00E91B89" w:rsidRDefault="00000000">
      <w:pPr>
        <w:pStyle w:val="ListBullet"/>
      </w:pPr>
      <w:r>
        <w:t>LBXPV45</w:t>
      </w:r>
    </w:p>
    <w:p w14:paraId="2C688408" w14:textId="77777777" w:rsidR="00E91B89" w:rsidRDefault="00000000">
      <w:pPr>
        <w:pStyle w:val="ListBullet"/>
      </w:pPr>
      <w:r>
        <w:t>LBXPV52</w:t>
      </w:r>
    </w:p>
    <w:p w14:paraId="409DEF83" w14:textId="77777777" w:rsidR="00E91B89" w:rsidRDefault="00000000">
      <w:pPr>
        <w:pStyle w:val="ListBullet"/>
      </w:pPr>
      <w:r>
        <w:t>LBXPV58</w:t>
      </w:r>
    </w:p>
    <w:p w14:paraId="05FA4ECF" w14:textId="77777777" w:rsidR="00E91B89" w:rsidRDefault="00000000">
      <w:pPr>
        <w:pStyle w:val="Heading2"/>
      </w:pPr>
      <w:r>
        <w:t>FOLATE_L.csv (4 features)</w:t>
      </w:r>
    </w:p>
    <w:p w14:paraId="6EAE02FC" w14:textId="77777777" w:rsidR="00E91B89" w:rsidRDefault="00000000">
      <w:pPr>
        <w:pStyle w:val="ListBullet"/>
      </w:pPr>
      <w:r>
        <w:t>SEQN</w:t>
      </w:r>
    </w:p>
    <w:p w14:paraId="24B568B2" w14:textId="77777777" w:rsidR="00E91B89" w:rsidRDefault="00000000">
      <w:pPr>
        <w:pStyle w:val="ListBullet"/>
      </w:pPr>
      <w:r>
        <w:t>WTPH2YR</w:t>
      </w:r>
    </w:p>
    <w:p w14:paraId="5E7E44E9" w14:textId="77777777" w:rsidR="00E91B89" w:rsidRDefault="00000000">
      <w:pPr>
        <w:pStyle w:val="ListBullet"/>
      </w:pPr>
      <w:r>
        <w:t>LBDRFO</w:t>
      </w:r>
    </w:p>
    <w:p w14:paraId="2D268D17" w14:textId="77777777" w:rsidR="00E91B89" w:rsidRDefault="00000000">
      <w:pPr>
        <w:pStyle w:val="ListBullet"/>
      </w:pPr>
      <w:r>
        <w:t>LBDRFOSI</w:t>
      </w:r>
    </w:p>
    <w:p w14:paraId="3AFF7B28" w14:textId="77777777" w:rsidR="00E91B89" w:rsidRDefault="00000000">
      <w:pPr>
        <w:pStyle w:val="Heading2"/>
      </w:pPr>
      <w:r>
        <w:t>PERNT_F.csv (9 features)</w:t>
      </w:r>
    </w:p>
    <w:p w14:paraId="7624722A" w14:textId="77777777" w:rsidR="00E91B89" w:rsidRDefault="00000000">
      <w:pPr>
        <w:pStyle w:val="ListBullet"/>
      </w:pPr>
      <w:r>
        <w:t>SEQN</w:t>
      </w:r>
    </w:p>
    <w:p w14:paraId="6F3C9DC8" w14:textId="77777777" w:rsidR="00E91B89" w:rsidRDefault="00000000">
      <w:pPr>
        <w:pStyle w:val="ListBullet"/>
      </w:pPr>
      <w:r>
        <w:t>WTSA2YR</w:t>
      </w:r>
    </w:p>
    <w:p w14:paraId="037DEA7C" w14:textId="77777777" w:rsidR="00E91B89" w:rsidRDefault="00000000">
      <w:pPr>
        <w:pStyle w:val="ListBullet"/>
      </w:pPr>
      <w:r>
        <w:t>URXUP8</w:t>
      </w:r>
    </w:p>
    <w:p w14:paraId="10994F06" w14:textId="77777777" w:rsidR="00E91B89" w:rsidRDefault="00000000">
      <w:pPr>
        <w:pStyle w:val="ListBullet"/>
      </w:pPr>
      <w:r>
        <w:t>URDUP8LC</w:t>
      </w:r>
    </w:p>
    <w:p w14:paraId="64794097" w14:textId="77777777" w:rsidR="00E91B89" w:rsidRDefault="00000000">
      <w:pPr>
        <w:pStyle w:val="ListBullet"/>
      </w:pPr>
      <w:r>
        <w:t>URXNO3</w:t>
      </w:r>
    </w:p>
    <w:p w14:paraId="1AAFCF87" w14:textId="77777777" w:rsidR="00E91B89" w:rsidRDefault="00000000">
      <w:pPr>
        <w:pStyle w:val="ListBullet"/>
      </w:pPr>
      <w:r>
        <w:t>URDNO3LC</w:t>
      </w:r>
    </w:p>
    <w:p w14:paraId="65B92C62" w14:textId="77777777" w:rsidR="00E91B89" w:rsidRDefault="00000000">
      <w:pPr>
        <w:pStyle w:val="ListBullet"/>
      </w:pPr>
      <w:r>
        <w:t>URXSCN</w:t>
      </w:r>
    </w:p>
    <w:p w14:paraId="0BE88A3D" w14:textId="77777777" w:rsidR="00E91B89" w:rsidRDefault="00000000">
      <w:pPr>
        <w:pStyle w:val="ListBullet"/>
      </w:pPr>
      <w:r>
        <w:t>URDSCNLC</w:t>
      </w:r>
    </w:p>
    <w:p w14:paraId="730C0971" w14:textId="77777777" w:rsidR="00E91B89" w:rsidRDefault="00000000">
      <w:pPr>
        <w:pStyle w:val="ListBullet"/>
      </w:pPr>
      <w:r>
        <w:t>URXUCR</w:t>
      </w:r>
    </w:p>
    <w:p w14:paraId="2FD3389A" w14:textId="77777777" w:rsidR="00E91B89" w:rsidRDefault="00000000">
      <w:pPr>
        <w:pStyle w:val="Heading2"/>
      </w:pPr>
      <w:r>
        <w:t>UVOCS_I.csv (60 features)</w:t>
      </w:r>
    </w:p>
    <w:p w14:paraId="552F2BDC" w14:textId="77777777" w:rsidR="00E91B89" w:rsidRDefault="00000000">
      <w:pPr>
        <w:pStyle w:val="ListBullet"/>
      </w:pPr>
      <w:r>
        <w:t>SEQN</w:t>
      </w:r>
    </w:p>
    <w:p w14:paraId="0DB26E71" w14:textId="77777777" w:rsidR="00E91B89" w:rsidRDefault="00000000">
      <w:pPr>
        <w:pStyle w:val="ListBullet"/>
      </w:pPr>
      <w:r>
        <w:t>WTFSM</w:t>
      </w:r>
    </w:p>
    <w:p w14:paraId="11439E86" w14:textId="77777777" w:rsidR="00E91B89" w:rsidRDefault="00000000">
      <w:pPr>
        <w:pStyle w:val="ListBullet"/>
      </w:pPr>
      <w:r>
        <w:lastRenderedPageBreak/>
        <w:t>URX1DC</w:t>
      </w:r>
    </w:p>
    <w:p w14:paraId="6A253A5E" w14:textId="77777777" w:rsidR="00E91B89" w:rsidRDefault="00000000">
      <w:pPr>
        <w:pStyle w:val="ListBullet"/>
      </w:pPr>
      <w:r>
        <w:t>URD1DCLC</w:t>
      </w:r>
    </w:p>
    <w:p w14:paraId="313D1120" w14:textId="77777777" w:rsidR="00E91B89" w:rsidRDefault="00000000">
      <w:pPr>
        <w:pStyle w:val="ListBullet"/>
      </w:pPr>
      <w:r>
        <w:t>URX2DC</w:t>
      </w:r>
    </w:p>
    <w:p w14:paraId="0EC6BE76" w14:textId="77777777" w:rsidR="00E91B89" w:rsidRDefault="00000000">
      <w:pPr>
        <w:pStyle w:val="ListBullet"/>
      </w:pPr>
      <w:r>
        <w:t>URD2DCLC</w:t>
      </w:r>
    </w:p>
    <w:p w14:paraId="7985736E" w14:textId="77777777" w:rsidR="00E91B89" w:rsidRDefault="00000000">
      <w:pPr>
        <w:pStyle w:val="ListBullet"/>
      </w:pPr>
      <w:r>
        <w:t>URX2MH</w:t>
      </w:r>
    </w:p>
    <w:p w14:paraId="0FAA3681" w14:textId="77777777" w:rsidR="00E91B89" w:rsidRDefault="00000000">
      <w:pPr>
        <w:pStyle w:val="ListBullet"/>
      </w:pPr>
      <w:r>
        <w:t>URD2MHLC</w:t>
      </w:r>
    </w:p>
    <w:p w14:paraId="0FF9A9F0" w14:textId="77777777" w:rsidR="00E91B89" w:rsidRDefault="00000000">
      <w:pPr>
        <w:pStyle w:val="ListBullet"/>
      </w:pPr>
      <w:r>
        <w:t>URX34M</w:t>
      </w:r>
    </w:p>
    <w:p w14:paraId="77F92311" w14:textId="77777777" w:rsidR="00E91B89" w:rsidRDefault="00000000">
      <w:pPr>
        <w:pStyle w:val="ListBullet"/>
      </w:pPr>
      <w:r>
        <w:t>URD34MLC</w:t>
      </w:r>
    </w:p>
    <w:p w14:paraId="2BC33CF0" w14:textId="77777777" w:rsidR="00E91B89" w:rsidRDefault="00000000">
      <w:pPr>
        <w:pStyle w:val="ListBullet"/>
      </w:pPr>
      <w:r>
        <w:t>URXAAM</w:t>
      </w:r>
    </w:p>
    <w:p w14:paraId="7C057D1B" w14:textId="77777777" w:rsidR="00E91B89" w:rsidRDefault="00000000">
      <w:pPr>
        <w:pStyle w:val="ListBullet"/>
      </w:pPr>
      <w:r>
        <w:t>URDAAMLC</w:t>
      </w:r>
    </w:p>
    <w:p w14:paraId="799D5E4E" w14:textId="77777777" w:rsidR="00E91B89" w:rsidRDefault="00000000">
      <w:pPr>
        <w:pStyle w:val="ListBullet"/>
      </w:pPr>
      <w:r>
        <w:t>URXAMC</w:t>
      </w:r>
    </w:p>
    <w:p w14:paraId="2537CCF3" w14:textId="77777777" w:rsidR="00E91B89" w:rsidRDefault="00000000">
      <w:pPr>
        <w:pStyle w:val="ListBullet"/>
      </w:pPr>
      <w:r>
        <w:t>URDAMCLC</w:t>
      </w:r>
    </w:p>
    <w:p w14:paraId="68BE4E6E" w14:textId="77777777" w:rsidR="00E91B89" w:rsidRDefault="00000000">
      <w:pPr>
        <w:pStyle w:val="ListBullet"/>
      </w:pPr>
      <w:r>
        <w:t>URXATC</w:t>
      </w:r>
    </w:p>
    <w:p w14:paraId="67D3CF17" w14:textId="77777777" w:rsidR="00E91B89" w:rsidRDefault="00000000">
      <w:pPr>
        <w:pStyle w:val="ListBullet"/>
      </w:pPr>
      <w:r>
        <w:t>URDATCLC</w:t>
      </w:r>
    </w:p>
    <w:p w14:paraId="43BC8C3B" w14:textId="77777777" w:rsidR="00E91B89" w:rsidRDefault="00000000">
      <w:pPr>
        <w:pStyle w:val="ListBullet"/>
      </w:pPr>
      <w:r>
        <w:t>URXBMA</w:t>
      </w:r>
    </w:p>
    <w:p w14:paraId="335C9C56" w14:textId="77777777" w:rsidR="00E91B89" w:rsidRDefault="00000000">
      <w:pPr>
        <w:pStyle w:val="ListBullet"/>
      </w:pPr>
      <w:r>
        <w:t>URDBMALC</w:t>
      </w:r>
    </w:p>
    <w:p w14:paraId="02E64E1C" w14:textId="77777777" w:rsidR="00E91B89" w:rsidRDefault="00000000">
      <w:pPr>
        <w:pStyle w:val="ListBullet"/>
      </w:pPr>
      <w:r>
        <w:t>URXBPM</w:t>
      </w:r>
    </w:p>
    <w:p w14:paraId="584F4ADB" w14:textId="77777777" w:rsidR="00E91B89" w:rsidRDefault="00000000">
      <w:pPr>
        <w:pStyle w:val="ListBullet"/>
      </w:pPr>
      <w:r>
        <w:t>URDBPMLC</w:t>
      </w:r>
    </w:p>
    <w:p w14:paraId="74F7A6B9" w14:textId="77777777" w:rsidR="00E91B89" w:rsidRDefault="00000000">
      <w:pPr>
        <w:pStyle w:val="ListBullet"/>
      </w:pPr>
      <w:r>
        <w:t>URXCEM</w:t>
      </w:r>
    </w:p>
    <w:p w14:paraId="5BC3FF04" w14:textId="77777777" w:rsidR="00E91B89" w:rsidRDefault="00000000">
      <w:pPr>
        <w:pStyle w:val="ListBullet"/>
      </w:pPr>
      <w:r>
        <w:t>URDCEMLC</w:t>
      </w:r>
    </w:p>
    <w:p w14:paraId="091B2761" w14:textId="77777777" w:rsidR="00E91B89" w:rsidRDefault="00000000">
      <w:pPr>
        <w:pStyle w:val="ListBullet"/>
      </w:pPr>
      <w:r>
        <w:t>URXCYHA</w:t>
      </w:r>
    </w:p>
    <w:p w14:paraId="71C26F6E" w14:textId="77777777" w:rsidR="00E91B89" w:rsidRDefault="00000000">
      <w:pPr>
        <w:pStyle w:val="ListBullet"/>
      </w:pPr>
      <w:r>
        <w:t>URDCYALC</w:t>
      </w:r>
    </w:p>
    <w:p w14:paraId="4B39BBD5" w14:textId="77777777" w:rsidR="00E91B89" w:rsidRDefault="00000000">
      <w:pPr>
        <w:pStyle w:val="ListBullet"/>
      </w:pPr>
      <w:r>
        <w:t>URXCYM</w:t>
      </w:r>
    </w:p>
    <w:p w14:paraId="00E7B160" w14:textId="77777777" w:rsidR="00E91B89" w:rsidRDefault="00000000">
      <w:pPr>
        <w:pStyle w:val="ListBullet"/>
      </w:pPr>
      <w:r>
        <w:t>URDCYMLC</w:t>
      </w:r>
    </w:p>
    <w:p w14:paraId="538C5EEE" w14:textId="77777777" w:rsidR="00E91B89" w:rsidRDefault="00000000">
      <w:pPr>
        <w:pStyle w:val="ListBullet"/>
      </w:pPr>
      <w:r>
        <w:t>URXDHB</w:t>
      </w:r>
    </w:p>
    <w:p w14:paraId="4B22AD00" w14:textId="77777777" w:rsidR="00E91B89" w:rsidRDefault="00000000">
      <w:pPr>
        <w:pStyle w:val="ListBullet"/>
      </w:pPr>
      <w:r>
        <w:t>URDDHBLC</w:t>
      </w:r>
    </w:p>
    <w:p w14:paraId="0C53A475" w14:textId="77777777" w:rsidR="00E91B89" w:rsidRDefault="00000000">
      <w:pPr>
        <w:pStyle w:val="ListBullet"/>
      </w:pPr>
      <w:r>
        <w:t>URXDPM</w:t>
      </w:r>
    </w:p>
    <w:p w14:paraId="7FD8CC9B" w14:textId="77777777" w:rsidR="00E91B89" w:rsidRDefault="00000000">
      <w:pPr>
        <w:pStyle w:val="ListBullet"/>
      </w:pPr>
      <w:r>
        <w:t>URDDPMLC</w:t>
      </w:r>
    </w:p>
    <w:p w14:paraId="3B2E47AD" w14:textId="77777777" w:rsidR="00E91B89" w:rsidRDefault="00000000">
      <w:pPr>
        <w:pStyle w:val="ListBullet"/>
      </w:pPr>
      <w:r>
        <w:t>URXGAM</w:t>
      </w:r>
    </w:p>
    <w:p w14:paraId="79808AF1" w14:textId="77777777" w:rsidR="00E91B89" w:rsidRDefault="00000000">
      <w:pPr>
        <w:pStyle w:val="ListBullet"/>
      </w:pPr>
      <w:r>
        <w:t>URDGAMLC</w:t>
      </w:r>
    </w:p>
    <w:p w14:paraId="535F2A3F" w14:textId="77777777" w:rsidR="00E91B89" w:rsidRDefault="00000000">
      <w:pPr>
        <w:pStyle w:val="ListBullet"/>
      </w:pPr>
      <w:r>
        <w:t>URXHEM</w:t>
      </w:r>
    </w:p>
    <w:p w14:paraId="04E4A5E8" w14:textId="77777777" w:rsidR="00E91B89" w:rsidRDefault="00000000">
      <w:pPr>
        <w:pStyle w:val="ListBullet"/>
      </w:pPr>
      <w:r>
        <w:t>URDHEMLC</w:t>
      </w:r>
    </w:p>
    <w:p w14:paraId="52BD61CA" w14:textId="77777777" w:rsidR="00E91B89" w:rsidRDefault="00000000">
      <w:pPr>
        <w:pStyle w:val="ListBullet"/>
      </w:pPr>
      <w:r>
        <w:t>URXHP2</w:t>
      </w:r>
    </w:p>
    <w:p w14:paraId="465D582D" w14:textId="77777777" w:rsidR="00E91B89" w:rsidRDefault="00000000">
      <w:pPr>
        <w:pStyle w:val="ListBullet"/>
      </w:pPr>
      <w:r>
        <w:t>URDHP2LC</w:t>
      </w:r>
    </w:p>
    <w:p w14:paraId="060C8F5E" w14:textId="77777777" w:rsidR="00E91B89" w:rsidRDefault="00000000">
      <w:pPr>
        <w:pStyle w:val="ListBullet"/>
      </w:pPr>
      <w:r>
        <w:t>URXHPM</w:t>
      </w:r>
    </w:p>
    <w:p w14:paraId="2AE4B489" w14:textId="77777777" w:rsidR="00E91B89" w:rsidRDefault="00000000">
      <w:pPr>
        <w:pStyle w:val="ListBullet"/>
      </w:pPr>
      <w:r>
        <w:t>URDHPMLC</w:t>
      </w:r>
    </w:p>
    <w:p w14:paraId="22EEA5C4" w14:textId="77777777" w:rsidR="00E91B89" w:rsidRDefault="00000000">
      <w:pPr>
        <w:pStyle w:val="ListBullet"/>
      </w:pPr>
      <w:r>
        <w:t>URXIPM1</w:t>
      </w:r>
    </w:p>
    <w:p w14:paraId="385A1A4F" w14:textId="77777777" w:rsidR="00E91B89" w:rsidRDefault="00000000">
      <w:pPr>
        <w:pStyle w:val="ListBullet"/>
      </w:pPr>
      <w:r>
        <w:t>URDPM1LC</w:t>
      </w:r>
    </w:p>
    <w:p w14:paraId="73B014D3" w14:textId="77777777" w:rsidR="00E91B89" w:rsidRDefault="00000000">
      <w:pPr>
        <w:pStyle w:val="ListBullet"/>
      </w:pPr>
      <w:r>
        <w:t>URXIPM3</w:t>
      </w:r>
    </w:p>
    <w:p w14:paraId="451BD179" w14:textId="77777777" w:rsidR="00E91B89" w:rsidRDefault="00000000">
      <w:pPr>
        <w:pStyle w:val="ListBullet"/>
      </w:pPr>
      <w:r>
        <w:t>URDPM3LC</w:t>
      </w:r>
    </w:p>
    <w:p w14:paraId="573FDB4F" w14:textId="77777777" w:rsidR="00E91B89" w:rsidRDefault="00000000">
      <w:pPr>
        <w:pStyle w:val="ListBullet"/>
      </w:pPr>
      <w:r>
        <w:t>URXMAD</w:t>
      </w:r>
    </w:p>
    <w:p w14:paraId="47CD430F" w14:textId="77777777" w:rsidR="00E91B89" w:rsidRDefault="00000000">
      <w:pPr>
        <w:pStyle w:val="ListBullet"/>
      </w:pPr>
      <w:r>
        <w:t>URDMADLC</w:t>
      </w:r>
    </w:p>
    <w:p w14:paraId="28927CBA" w14:textId="77777777" w:rsidR="00E91B89" w:rsidRDefault="00000000">
      <w:pPr>
        <w:pStyle w:val="ListBullet"/>
      </w:pPr>
      <w:r>
        <w:lastRenderedPageBreak/>
        <w:t>URXMB1</w:t>
      </w:r>
    </w:p>
    <w:p w14:paraId="16C7C317" w14:textId="77777777" w:rsidR="00E91B89" w:rsidRDefault="00000000">
      <w:pPr>
        <w:pStyle w:val="ListBullet"/>
      </w:pPr>
      <w:r>
        <w:t>URDMB1LC</w:t>
      </w:r>
    </w:p>
    <w:p w14:paraId="089402D4" w14:textId="77777777" w:rsidR="00E91B89" w:rsidRDefault="00000000">
      <w:pPr>
        <w:pStyle w:val="ListBullet"/>
      </w:pPr>
      <w:r>
        <w:t>URXMB2</w:t>
      </w:r>
    </w:p>
    <w:p w14:paraId="313D3EB5" w14:textId="77777777" w:rsidR="00E91B89" w:rsidRDefault="00000000">
      <w:pPr>
        <w:pStyle w:val="ListBullet"/>
      </w:pPr>
      <w:r>
        <w:t>URDMB2LC</w:t>
      </w:r>
    </w:p>
    <w:p w14:paraId="159B685E" w14:textId="77777777" w:rsidR="00E91B89" w:rsidRDefault="00000000">
      <w:pPr>
        <w:pStyle w:val="ListBullet"/>
      </w:pPr>
      <w:r>
        <w:t>URXMB3</w:t>
      </w:r>
    </w:p>
    <w:p w14:paraId="05FFA3FC" w14:textId="77777777" w:rsidR="00E91B89" w:rsidRDefault="00000000">
      <w:pPr>
        <w:pStyle w:val="ListBullet"/>
      </w:pPr>
      <w:r>
        <w:t>URDMB3LC</w:t>
      </w:r>
    </w:p>
    <w:p w14:paraId="3B42B91D" w14:textId="77777777" w:rsidR="00E91B89" w:rsidRDefault="00000000">
      <w:pPr>
        <w:pStyle w:val="ListBullet"/>
      </w:pPr>
      <w:r>
        <w:t>URXPHE</w:t>
      </w:r>
    </w:p>
    <w:p w14:paraId="09C45AB7" w14:textId="77777777" w:rsidR="00E91B89" w:rsidRDefault="00000000">
      <w:pPr>
        <w:pStyle w:val="ListBullet"/>
      </w:pPr>
      <w:r>
        <w:t>URDPHELC</w:t>
      </w:r>
    </w:p>
    <w:p w14:paraId="4CD8D567" w14:textId="77777777" w:rsidR="00E91B89" w:rsidRDefault="00000000">
      <w:pPr>
        <w:pStyle w:val="ListBullet"/>
      </w:pPr>
      <w:r>
        <w:t>URXPHG</w:t>
      </w:r>
    </w:p>
    <w:p w14:paraId="357FAFBA" w14:textId="77777777" w:rsidR="00E91B89" w:rsidRDefault="00000000">
      <w:pPr>
        <w:pStyle w:val="ListBullet"/>
      </w:pPr>
      <w:r>
        <w:t>URDPHGLC</w:t>
      </w:r>
    </w:p>
    <w:p w14:paraId="7E854E34" w14:textId="77777777" w:rsidR="00E91B89" w:rsidRDefault="00000000">
      <w:pPr>
        <w:pStyle w:val="ListBullet"/>
      </w:pPr>
      <w:r>
        <w:t>URXPMA</w:t>
      </w:r>
    </w:p>
    <w:p w14:paraId="5B1626B6" w14:textId="77777777" w:rsidR="00E91B89" w:rsidRDefault="00000000">
      <w:pPr>
        <w:pStyle w:val="ListBullet"/>
      </w:pPr>
      <w:r>
        <w:t>URDPMALC</w:t>
      </w:r>
    </w:p>
    <w:p w14:paraId="7BD7FDD6" w14:textId="77777777" w:rsidR="00E91B89" w:rsidRDefault="00000000">
      <w:pPr>
        <w:pStyle w:val="ListBullet"/>
      </w:pPr>
      <w:r>
        <w:t>URXPMM</w:t>
      </w:r>
    </w:p>
    <w:p w14:paraId="28320643" w14:textId="77777777" w:rsidR="00E91B89" w:rsidRDefault="00000000">
      <w:pPr>
        <w:pStyle w:val="ListBullet"/>
      </w:pPr>
      <w:r>
        <w:t>URDPMMLC</w:t>
      </w:r>
    </w:p>
    <w:p w14:paraId="2226F436" w14:textId="77777777" w:rsidR="00E91B89" w:rsidRDefault="00000000">
      <w:pPr>
        <w:pStyle w:val="ListBullet"/>
      </w:pPr>
      <w:r>
        <w:t>URXTCV</w:t>
      </w:r>
    </w:p>
    <w:p w14:paraId="4B73741D" w14:textId="77777777" w:rsidR="00E91B89" w:rsidRDefault="00000000">
      <w:pPr>
        <w:pStyle w:val="ListBullet"/>
      </w:pPr>
      <w:r>
        <w:t>URDTCVLC</w:t>
      </w:r>
    </w:p>
    <w:p w14:paraId="273A54BA" w14:textId="77777777" w:rsidR="00E91B89" w:rsidRDefault="00000000">
      <w:pPr>
        <w:pStyle w:val="Heading2"/>
      </w:pPr>
      <w:r>
        <w:t>SSFR_G.csv (18 features)</w:t>
      </w:r>
    </w:p>
    <w:p w14:paraId="03D13565" w14:textId="77777777" w:rsidR="00E91B89" w:rsidRDefault="00000000">
      <w:pPr>
        <w:pStyle w:val="ListBullet"/>
      </w:pPr>
      <w:r>
        <w:t>SEQN</w:t>
      </w:r>
    </w:p>
    <w:p w14:paraId="0BFA24A8" w14:textId="77777777" w:rsidR="00E91B89" w:rsidRDefault="00000000">
      <w:pPr>
        <w:pStyle w:val="ListBullet"/>
      </w:pPr>
      <w:r>
        <w:t>WTSSBG2Y</w:t>
      </w:r>
    </w:p>
    <w:p w14:paraId="165D0704" w14:textId="77777777" w:rsidR="00E91B89" w:rsidRDefault="00000000">
      <w:pPr>
        <w:pStyle w:val="ListBullet"/>
      </w:pPr>
      <w:r>
        <w:t>SSDPHP</w:t>
      </w:r>
    </w:p>
    <w:p w14:paraId="09E2F0F5" w14:textId="77777777" w:rsidR="00E91B89" w:rsidRDefault="00000000">
      <w:pPr>
        <w:pStyle w:val="ListBullet"/>
      </w:pPr>
      <w:r>
        <w:t>SSDPHPL</w:t>
      </w:r>
    </w:p>
    <w:p w14:paraId="6242ABF0" w14:textId="77777777" w:rsidR="00E91B89" w:rsidRDefault="00000000">
      <w:pPr>
        <w:pStyle w:val="ListBullet"/>
      </w:pPr>
      <w:r>
        <w:t>SSBDCPP</w:t>
      </w:r>
    </w:p>
    <w:p w14:paraId="32CAF439" w14:textId="77777777" w:rsidR="00E91B89" w:rsidRDefault="00000000">
      <w:pPr>
        <w:pStyle w:val="ListBullet"/>
      </w:pPr>
      <w:r>
        <w:t>SSBDCPPL</w:t>
      </w:r>
    </w:p>
    <w:p w14:paraId="2F0806F9" w14:textId="77777777" w:rsidR="00E91B89" w:rsidRDefault="00000000">
      <w:pPr>
        <w:pStyle w:val="ListBullet"/>
      </w:pPr>
      <w:r>
        <w:t>SSBCPP</w:t>
      </w:r>
    </w:p>
    <w:p w14:paraId="6200573F" w14:textId="77777777" w:rsidR="00E91B89" w:rsidRDefault="00000000">
      <w:pPr>
        <w:pStyle w:val="ListBullet"/>
      </w:pPr>
      <w:r>
        <w:t>SSBCPPL</w:t>
      </w:r>
    </w:p>
    <w:p w14:paraId="421FEF18" w14:textId="77777777" w:rsidR="00E91B89" w:rsidRDefault="00000000">
      <w:pPr>
        <w:pStyle w:val="ListBullet"/>
      </w:pPr>
      <w:r>
        <w:t>SSBCEP</w:t>
      </w:r>
    </w:p>
    <w:p w14:paraId="5E243213" w14:textId="77777777" w:rsidR="00E91B89" w:rsidRDefault="00000000">
      <w:pPr>
        <w:pStyle w:val="ListBullet"/>
      </w:pPr>
      <w:r>
        <w:t>SSBCEPL</w:t>
      </w:r>
    </w:p>
    <w:p w14:paraId="2DA1F23F" w14:textId="77777777" w:rsidR="00E91B89" w:rsidRDefault="00000000">
      <w:pPr>
        <w:pStyle w:val="ListBullet"/>
      </w:pPr>
      <w:r>
        <w:t>SSDCP</w:t>
      </w:r>
    </w:p>
    <w:p w14:paraId="38D73194" w14:textId="77777777" w:rsidR="00E91B89" w:rsidRDefault="00000000">
      <w:pPr>
        <w:pStyle w:val="ListBullet"/>
      </w:pPr>
      <w:r>
        <w:t>SSDCPL</w:t>
      </w:r>
    </w:p>
    <w:p w14:paraId="3295DAAD" w14:textId="77777777" w:rsidR="00E91B89" w:rsidRDefault="00000000">
      <w:pPr>
        <w:pStyle w:val="ListBullet"/>
      </w:pPr>
      <w:r>
        <w:t>SSDBUP</w:t>
      </w:r>
    </w:p>
    <w:p w14:paraId="39F2E581" w14:textId="77777777" w:rsidR="00E91B89" w:rsidRDefault="00000000">
      <w:pPr>
        <w:pStyle w:val="ListBullet"/>
      </w:pPr>
      <w:r>
        <w:t>SSDBUPL</w:t>
      </w:r>
    </w:p>
    <w:p w14:paraId="365B6AB8" w14:textId="77777777" w:rsidR="00E91B89" w:rsidRDefault="00000000">
      <w:pPr>
        <w:pStyle w:val="ListBullet"/>
      </w:pPr>
      <w:r>
        <w:t>SSDBZP</w:t>
      </w:r>
    </w:p>
    <w:p w14:paraId="6C19DB0D" w14:textId="77777777" w:rsidR="00E91B89" w:rsidRDefault="00000000">
      <w:pPr>
        <w:pStyle w:val="ListBullet"/>
      </w:pPr>
      <w:r>
        <w:t>SSDBZPL</w:t>
      </w:r>
    </w:p>
    <w:p w14:paraId="36F56321" w14:textId="77777777" w:rsidR="00E91B89" w:rsidRDefault="00000000">
      <w:pPr>
        <w:pStyle w:val="ListBullet"/>
      </w:pPr>
      <w:r>
        <w:t>SSTBBA</w:t>
      </w:r>
    </w:p>
    <w:p w14:paraId="7EE8C7EB" w14:textId="77777777" w:rsidR="00E91B89" w:rsidRDefault="00000000">
      <w:pPr>
        <w:pStyle w:val="ListBullet"/>
      </w:pPr>
      <w:r>
        <w:t>SSTBBAL</w:t>
      </w:r>
    </w:p>
    <w:p w14:paraId="434A87E5" w14:textId="77777777" w:rsidR="00E91B89" w:rsidRDefault="00000000">
      <w:pPr>
        <w:pStyle w:val="Heading2"/>
      </w:pPr>
      <w:r>
        <w:t>L11P_2_B.csv (5 features)</w:t>
      </w:r>
    </w:p>
    <w:p w14:paraId="1D4C2A0B" w14:textId="77777777" w:rsidR="00E91B89" w:rsidRDefault="00000000">
      <w:pPr>
        <w:pStyle w:val="ListBullet"/>
      </w:pPr>
      <w:r>
        <w:t>SEQN</w:t>
      </w:r>
    </w:p>
    <w:p w14:paraId="0DF5B746" w14:textId="77777777" w:rsidR="00E91B89" w:rsidRDefault="00000000">
      <w:pPr>
        <w:pStyle w:val="ListBullet"/>
      </w:pPr>
      <w:r>
        <w:t>LB2DAY</w:t>
      </w:r>
    </w:p>
    <w:p w14:paraId="2684B2A7" w14:textId="77777777" w:rsidR="00E91B89" w:rsidRDefault="00000000">
      <w:pPr>
        <w:pStyle w:val="ListBullet"/>
      </w:pPr>
      <w:r>
        <w:t>LB2P1</w:t>
      </w:r>
    </w:p>
    <w:p w14:paraId="4BC66950" w14:textId="77777777" w:rsidR="00E91B89" w:rsidRDefault="00000000">
      <w:pPr>
        <w:pStyle w:val="ListBullet"/>
      </w:pPr>
      <w:r>
        <w:t>LB2P2</w:t>
      </w:r>
    </w:p>
    <w:p w14:paraId="15C30831" w14:textId="77777777" w:rsidR="00E91B89" w:rsidRDefault="00000000">
      <w:pPr>
        <w:pStyle w:val="ListBullet"/>
      </w:pPr>
      <w:r>
        <w:lastRenderedPageBreak/>
        <w:t>LB2P3</w:t>
      </w:r>
    </w:p>
    <w:p w14:paraId="761E0961" w14:textId="77777777" w:rsidR="00E91B89" w:rsidRDefault="00000000">
      <w:pPr>
        <w:pStyle w:val="Heading2"/>
      </w:pPr>
      <w:r>
        <w:t>HDL_E.csv (3 features)</w:t>
      </w:r>
    </w:p>
    <w:p w14:paraId="795AB64F" w14:textId="77777777" w:rsidR="00E91B89" w:rsidRDefault="00000000">
      <w:pPr>
        <w:pStyle w:val="ListBullet"/>
      </w:pPr>
      <w:r>
        <w:t>SEQN</w:t>
      </w:r>
    </w:p>
    <w:p w14:paraId="28110071" w14:textId="77777777" w:rsidR="00E91B89" w:rsidRDefault="00000000">
      <w:pPr>
        <w:pStyle w:val="ListBullet"/>
      </w:pPr>
      <w:r>
        <w:t>LBDHDD</w:t>
      </w:r>
    </w:p>
    <w:p w14:paraId="2F4ABFC0" w14:textId="77777777" w:rsidR="00E91B89" w:rsidRDefault="00000000">
      <w:pPr>
        <w:pStyle w:val="ListBullet"/>
      </w:pPr>
      <w:r>
        <w:t>LBDHDDSI</w:t>
      </w:r>
    </w:p>
    <w:p w14:paraId="61AAF447" w14:textId="77777777" w:rsidR="00E91B89" w:rsidRDefault="00000000">
      <w:pPr>
        <w:pStyle w:val="Heading2"/>
      </w:pPr>
      <w:r>
        <w:t>OPD_I.csv (14 features)</w:t>
      </w:r>
    </w:p>
    <w:p w14:paraId="766A253A" w14:textId="77777777" w:rsidR="00E91B89" w:rsidRDefault="00000000">
      <w:pPr>
        <w:pStyle w:val="ListBullet"/>
      </w:pPr>
      <w:r>
        <w:t>SEQN</w:t>
      </w:r>
    </w:p>
    <w:p w14:paraId="61230F50" w14:textId="77777777" w:rsidR="00E91B89" w:rsidRDefault="00000000">
      <w:pPr>
        <w:pStyle w:val="ListBullet"/>
      </w:pPr>
      <w:r>
        <w:t>WTSB2YR</w:t>
      </w:r>
    </w:p>
    <w:p w14:paraId="190F69F9" w14:textId="77777777" w:rsidR="00E91B89" w:rsidRDefault="00000000">
      <w:pPr>
        <w:pStyle w:val="ListBullet"/>
      </w:pPr>
      <w:r>
        <w:t>URXOP1</w:t>
      </w:r>
    </w:p>
    <w:p w14:paraId="7F613D3C" w14:textId="77777777" w:rsidR="00E91B89" w:rsidRDefault="00000000">
      <w:pPr>
        <w:pStyle w:val="ListBullet"/>
      </w:pPr>
      <w:r>
        <w:t>URDOP1LC</w:t>
      </w:r>
    </w:p>
    <w:p w14:paraId="50772773" w14:textId="77777777" w:rsidR="00E91B89" w:rsidRDefault="00000000">
      <w:pPr>
        <w:pStyle w:val="ListBullet"/>
      </w:pPr>
      <w:r>
        <w:t>URXOP2</w:t>
      </w:r>
    </w:p>
    <w:p w14:paraId="06313BFA" w14:textId="77777777" w:rsidR="00E91B89" w:rsidRDefault="00000000">
      <w:pPr>
        <w:pStyle w:val="ListBullet"/>
      </w:pPr>
      <w:r>
        <w:t>URDOP2LC</w:t>
      </w:r>
    </w:p>
    <w:p w14:paraId="29D68717" w14:textId="77777777" w:rsidR="00E91B89" w:rsidRDefault="00000000">
      <w:pPr>
        <w:pStyle w:val="ListBullet"/>
      </w:pPr>
      <w:r>
        <w:t>URXOP3</w:t>
      </w:r>
    </w:p>
    <w:p w14:paraId="260949B6" w14:textId="77777777" w:rsidR="00E91B89" w:rsidRDefault="00000000">
      <w:pPr>
        <w:pStyle w:val="ListBullet"/>
      </w:pPr>
      <w:r>
        <w:t>URDOP3LC</w:t>
      </w:r>
    </w:p>
    <w:p w14:paraId="4D5D821D" w14:textId="77777777" w:rsidR="00E91B89" w:rsidRDefault="00000000">
      <w:pPr>
        <w:pStyle w:val="ListBullet"/>
      </w:pPr>
      <w:r>
        <w:t>URXOP4</w:t>
      </w:r>
    </w:p>
    <w:p w14:paraId="175578D1" w14:textId="77777777" w:rsidR="00E91B89" w:rsidRDefault="00000000">
      <w:pPr>
        <w:pStyle w:val="ListBullet"/>
      </w:pPr>
      <w:r>
        <w:t>URDOP4LC</w:t>
      </w:r>
    </w:p>
    <w:p w14:paraId="45089B14" w14:textId="77777777" w:rsidR="00E91B89" w:rsidRDefault="00000000">
      <w:pPr>
        <w:pStyle w:val="ListBullet"/>
      </w:pPr>
      <w:r>
        <w:t>URXOP5</w:t>
      </w:r>
    </w:p>
    <w:p w14:paraId="76322E19" w14:textId="77777777" w:rsidR="00E91B89" w:rsidRDefault="00000000">
      <w:pPr>
        <w:pStyle w:val="ListBullet"/>
      </w:pPr>
      <w:r>
        <w:t>URDOP5LC</w:t>
      </w:r>
    </w:p>
    <w:p w14:paraId="7E1F5B22" w14:textId="77777777" w:rsidR="00E91B89" w:rsidRDefault="00000000">
      <w:pPr>
        <w:pStyle w:val="ListBullet"/>
      </w:pPr>
      <w:r>
        <w:t>URXOP6</w:t>
      </w:r>
    </w:p>
    <w:p w14:paraId="13F8107B" w14:textId="77777777" w:rsidR="00E91B89" w:rsidRDefault="00000000">
      <w:pPr>
        <w:pStyle w:val="ListBullet"/>
      </w:pPr>
      <w:r>
        <w:t>URDOP6LC</w:t>
      </w:r>
    </w:p>
    <w:p w14:paraId="2E9CEC2B" w14:textId="77777777" w:rsidR="00E91B89" w:rsidRDefault="00000000">
      <w:pPr>
        <w:pStyle w:val="Heading2"/>
      </w:pPr>
      <w:r>
        <w:t>FASTQX_E.csv (19 features)</w:t>
      </w:r>
    </w:p>
    <w:p w14:paraId="551CEAE9" w14:textId="77777777" w:rsidR="00E91B89" w:rsidRDefault="00000000">
      <w:pPr>
        <w:pStyle w:val="ListBullet"/>
      </w:pPr>
      <w:r>
        <w:t>SEQN</w:t>
      </w:r>
    </w:p>
    <w:p w14:paraId="516CDCD0" w14:textId="77777777" w:rsidR="00E91B89" w:rsidRDefault="00000000">
      <w:pPr>
        <w:pStyle w:val="ListBullet"/>
      </w:pPr>
      <w:r>
        <w:t>PHQ020</w:t>
      </w:r>
    </w:p>
    <w:p w14:paraId="585FEE2E" w14:textId="77777777" w:rsidR="00E91B89" w:rsidRDefault="00000000">
      <w:pPr>
        <w:pStyle w:val="ListBullet"/>
      </w:pPr>
      <w:r>
        <w:t>PHACOFHR</w:t>
      </w:r>
    </w:p>
    <w:p w14:paraId="734133A6" w14:textId="77777777" w:rsidR="00E91B89" w:rsidRDefault="00000000">
      <w:pPr>
        <w:pStyle w:val="ListBullet"/>
      </w:pPr>
      <w:r>
        <w:t>PHACOFMN</w:t>
      </w:r>
    </w:p>
    <w:p w14:paraId="27675873" w14:textId="77777777" w:rsidR="00E91B89" w:rsidRDefault="00000000">
      <w:pPr>
        <w:pStyle w:val="ListBullet"/>
      </w:pPr>
      <w:r>
        <w:t>PHQ030</w:t>
      </w:r>
    </w:p>
    <w:p w14:paraId="42B8F20B" w14:textId="77777777" w:rsidR="00E91B89" w:rsidRDefault="00000000">
      <w:pPr>
        <w:pStyle w:val="ListBullet"/>
      </w:pPr>
      <w:r>
        <w:t>PHAALCHR</w:t>
      </w:r>
    </w:p>
    <w:p w14:paraId="4C2A67A9" w14:textId="77777777" w:rsidR="00E91B89" w:rsidRDefault="00000000">
      <w:pPr>
        <w:pStyle w:val="ListBullet"/>
      </w:pPr>
      <w:r>
        <w:t>PHAALCMN</w:t>
      </w:r>
    </w:p>
    <w:p w14:paraId="11D7AC2B" w14:textId="77777777" w:rsidR="00E91B89" w:rsidRDefault="00000000">
      <w:pPr>
        <w:pStyle w:val="ListBullet"/>
      </w:pPr>
      <w:r>
        <w:t>PHQ040</w:t>
      </w:r>
    </w:p>
    <w:p w14:paraId="19F4A512" w14:textId="77777777" w:rsidR="00E91B89" w:rsidRDefault="00000000">
      <w:pPr>
        <w:pStyle w:val="ListBullet"/>
      </w:pPr>
      <w:r>
        <w:t>PHAGUMHR</w:t>
      </w:r>
    </w:p>
    <w:p w14:paraId="596D66E6" w14:textId="77777777" w:rsidR="00E91B89" w:rsidRDefault="00000000">
      <w:pPr>
        <w:pStyle w:val="ListBullet"/>
      </w:pPr>
      <w:r>
        <w:t>PHAGUMMN</w:t>
      </w:r>
    </w:p>
    <w:p w14:paraId="55116AB5" w14:textId="77777777" w:rsidR="00E91B89" w:rsidRDefault="00000000">
      <w:pPr>
        <w:pStyle w:val="ListBullet"/>
      </w:pPr>
      <w:r>
        <w:t>PHQ050</w:t>
      </w:r>
    </w:p>
    <w:p w14:paraId="183783D6" w14:textId="77777777" w:rsidR="00E91B89" w:rsidRDefault="00000000">
      <w:pPr>
        <w:pStyle w:val="ListBullet"/>
      </w:pPr>
      <w:r>
        <w:t>PHAANTHR</w:t>
      </w:r>
    </w:p>
    <w:p w14:paraId="24C979AB" w14:textId="77777777" w:rsidR="00E91B89" w:rsidRDefault="00000000">
      <w:pPr>
        <w:pStyle w:val="ListBullet"/>
      </w:pPr>
      <w:r>
        <w:t>PHAANTMN</w:t>
      </w:r>
    </w:p>
    <w:p w14:paraId="604D4F30" w14:textId="77777777" w:rsidR="00E91B89" w:rsidRDefault="00000000">
      <w:pPr>
        <w:pStyle w:val="ListBullet"/>
      </w:pPr>
      <w:r>
        <w:t>PHQ060</w:t>
      </w:r>
    </w:p>
    <w:p w14:paraId="10E3DBE0" w14:textId="77777777" w:rsidR="00E91B89" w:rsidRDefault="00000000">
      <w:pPr>
        <w:pStyle w:val="ListBullet"/>
      </w:pPr>
      <w:r>
        <w:t>PHASUPHR</w:t>
      </w:r>
    </w:p>
    <w:p w14:paraId="1076E862" w14:textId="77777777" w:rsidR="00E91B89" w:rsidRDefault="00000000">
      <w:pPr>
        <w:pStyle w:val="ListBullet"/>
      </w:pPr>
      <w:r>
        <w:t>PHASUPMN</w:t>
      </w:r>
    </w:p>
    <w:p w14:paraId="3CBDC06F" w14:textId="77777777" w:rsidR="00E91B89" w:rsidRDefault="00000000">
      <w:pPr>
        <w:pStyle w:val="ListBullet"/>
      </w:pPr>
      <w:r>
        <w:t>PHAFSTHR</w:t>
      </w:r>
    </w:p>
    <w:p w14:paraId="568C2B14" w14:textId="77777777" w:rsidR="00E91B89" w:rsidRDefault="00000000">
      <w:pPr>
        <w:pStyle w:val="ListBullet"/>
      </w:pPr>
      <w:r>
        <w:t>PHAFSTMN</w:t>
      </w:r>
    </w:p>
    <w:p w14:paraId="5A5D866A" w14:textId="77777777" w:rsidR="00E91B89" w:rsidRDefault="00000000">
      <w:pPr>
        <w:pStyle w:val="ListBullet"/>
      </w:pPr>
      <w:r>
        <w:lastRenderedPageBreak/>
        <w:t>PHDSESN</w:t>
      </w:r>
    </w:p>
    <w:p w14:paraId="50FA7CC7" w14:textId="77777777" w:rsidR="00E91B89" w:rsidRDefault="00000000">
      <w:pPr>
        <w:pStyle w:val="Heading2"/>
      </w:pPr>
      <w:r>
        <w:t>FOLATE_E.csv (5 features)</w:t>
      </w:r>
    </w:p>
    <w:p w14:paraId="3491CA31" w14:textId="77777777" w:rsidR="00E91B89" w:rsidRDefault="00000000">
      <w:pPr>
        <w:pStyle w:val="ListBullet"/>
      </w:pPr>
      <w:r>
        <w:t>SEQN</w:t>
      </w:r>
    </w:p>
    <w:p w14:paraId="580682DB" w14:textId="77777777" w:rsidR="00E91B89" w:rsidRDefault="00000000">
      <w:pPr>
        <w:pStyle w:val="ListBullet"/>
      </w:pPr>
      <w:r>
        <w:t>LBDRBF</w:t>
      </w:r>
    </w:p>
    <w:p w14:paraId="0CD6E939" w14:textId="77777777" w:rsidR="00E91B89" w:rsidRDefault="00000000">
      <w:pPr>
        <w:pStyle w:val="ListBullet"/>
      </w:pPr>
      <w:r>
        <w:t>LBXRBFSI</w:t>
      </w:r>
    </w:p>
    <w:p w14:paraId="2BBDE522" w14:textId="77777777" w:rsidR="00E91B89" w:rsidRDefault="00000000">
      <w:pPr>
        <w:pStyle w:val="ListBullet"/>
      </w:pPr>
      <w:r>
        <w:t>LBDFOL</w:t>
      </w:r>
    </w:p>
    <w:p w14:paraId="2F0C1063" w14:textId="77777777" w:rsidR="00E91B89" w:rsidRDefault="00000000">
      <w:pPr>
        <w:pStyle w:val="ListBullet"/>
      </w:pPr>
      <w:r>
        <w:t>LBXFOLSI</w:t>
      </w:r>
    </w:p>
    <w:p w14:paraId="7CDD60EE" w14:textId="77777777" w:rsidR="00E91B89" w:rsidRDefault="00000000">
      <w:pPr>
        <w:pStyle w:val="Heading2"/>
      </w:pPr>
      <w:r>
        <w:t>PBCD_G.csv (16 features)</w:t>
      </w:r>
    </w:p>
    <w:p w14:paraId="53DC88CA" w14:textId="77777777" w:rsidR="00E91B89" w:rsidRDefault="00000000">
      <w:pPr>
        <w:pStyle w:val="ListBullet"/>
      </w:pPr>
      <w:r>
        <w:t>SEQN</w:t>
      </w:r>
    </w:p>
    <w:p w14:paraId="4E7890D0" w14:textId="77777777" w:rsidR="00E91B89" w:rsidRDefault="00000000">
      <w:pPr>
        <w:pStyle w:val="ListBullet"/>
      </w:pPr>
      <w:r>
        <w:t>LBXBPB</w:t>
      </w:r>
    </w:p>
    <w:p w14:paraId="025856D4" w14:textId="77777777" w:rsidR="00E91B89" w:rsidRDefault="00000000">
      <w:pPr>
        <w:pStyle w:val="ListBullet"/>
      </w:pPr>
      <w:r>
        <w:t>LBDBPBSI</w:t>
      </w:r>
    </w:p>
    <w:p w14:paraId="1207BFA3" w14:textId="77777777" w:rsidR="00E91B89" w:rsidRDefault="00000000">
      <w:pPr>
        <w:pStyle w:val="ListBullet"/>
      </w:pPr>
      <w:r>
        <w:t>LBDBPBLC</w:t>
      </w:r>
    </w:p>
    <w:p w14:paraId="4E4F81AB" w14:textId="77777777" w:rsidR="00E91B89" w:rsidRDefault="00000000">
      <w:pPr>
        <w:pStyle w:val="ListBullet"/>
      </w:pPr>
      <w:r>
        <w:t>LBXBCD</w:t>
      </w:r>
    </w:p>
    <w:p w14:paraId="5B2E6977" w14:textId="77777777" w:rsidR="00E91B89" w:rsidRDefault="00000000">
      <w:pPr>
        <w:pStyle w:val="ListBullet"/>
      </w:pPr>
      <w:r>
        <w:t>LBDBCDSI</w:t>
      </w:r>
    </w:p>
    <w:p w14:paraId="1E90ED19" w14:textId="77777777" w:rsidR="00E91B89" w:rsidRDefault="00000000">
      <w:pPr>
        <w:pStyle w:val="ListBullet"/>
      </w:pPr>
      <w:r>
        <w:t>LBDBCDLC</w:t>
      </w:r>
    </w:p>
    <w:p w14:paraId="38E49D04" w14:textId="77777777" w:rsidR="00E91B89" w:rsidRDefault="00000000">
      <w:pPr>
        <w:pStyle w:val="ListBullet"/>
      </w:pPr>
      <w:r>
        <w:t>LBXTHG</w:t>
      </w:r>
    </w:p>
    <w:p w14:paraId="3568807D" w14:textId="77777777" w:rsidR="00E91B89" w:rsidRDefault="00000000">
      <w:pPr>
        <w:pStyle w:val="ListBullet"/>
      </w:pPr>
      <w:r>
        <w:t>LBDTHGSI</w:t>
      </w:r>
    </w:p>
    <w:p w14:paraId="051613AE" w14:textId="77777777" w:rsidR="00E91B89" w:rsidRDefault="00000000">
      <w:pPr>
        <w:pStyle w:val="ListBullet"/>
      </w:pPr>
      <w:r>
        <w:t>LBDTHGLC</w:t>
      </w:r>
    </w:p>
    <w:p w14:paraId="3AFDACA3" w14:textId="77777777" w:rsidR="00E91B89" w:rsidRDefault="00000000">
      <w:pPr>
        <w:pStyle w:val="ListBullet"/>
      </w:pPr>
      <w:r>
        <w:t>LBXBSE</w:t>
      </w:r>
    </w:p>
    <w:p w14:paraId="30D4CC6C" w14:textId="77777777" w:rsidR="00E91B89" w:rsidRDefault="00000000">
      <w:pPr>
        <w:pStyle w:val="ListBullet"/>
      </w:pPr>
      <w:r>
        <w:t>LBDBSESI</w:t>
      </w:r>
    </w:p>
    <w:p w14:paraId="6EB31197" w14:textId="77777777" w:rsidR="00E91B89" w:rsidRDefault="00000000">
      <w:pPr>
        <w:pStyle w:val="ListBullet"/>
      </w:pPr>
      <w:r>
        <w:t>LBDBSELC</w:t>
      </w:r>
    </w:p>
    <w:p w14:paraId="66B6BD32" w14:textId="77777777" w:rsidR="00E91B89" w:rsidRDefault="00000000">
      <w:pPr>
        <w:pStyle w:val="ListBullet"/>
      </w:pPr>
      <w:r>
        <w:t>LBXBMN</w:t>
      </w:r>
    </w:p>
    <w:p w14:paraId="0B85245F" w14:textId="77777777" w:rsidR="00E91B89" w:rsidRDefault="00000000">
      <w:pPr>
        <w:pStyle w:val="ListBullet"/>
      </w:pPr>
      <w:r>
        <w:t>LBDBMNSI</w:t>
      </w:r>
    </w:p>
    <w:p w14:paraId="0DD117FF" w14:textId="77777777" w:rsidR="00E91B89" w:rsidRDefault="00000000">
      <w:pPr>
        <w:pStyle w:val="ListBullet"/>
      </w:pPr>
      <w:r>
        <w:t>LBDBMNLC</w:t>
      </w:r>
    </w:p>
    <w:p w14:paraId="2992500E" w14:textId="77777777" w:rsidR="00E91B89" w:rsidRDefault="00000000">
      <w:pPr>
        <w:pStyle w:val="Heading2"/>
      </w:pPr>
      <w:r>
        <w:t>L40FE_C.csv (6 features)</w:t>
      </w:r>
    </w:p>
    <w:p w14:paraId="6D15E853" w14:textId="77777777" w:rsidR="00E91B89" w:rsidRDefault="00000000">
      <w:pPr>
        <w:pStyle w:val="ListBullet"/>
      </w:pPr>
      <w:r>
        <w:t>SEQN</w:t>
      </w:r>
    </w:p>
    <w:p w14:paraId="7C7E9DAD" w14:textId="77777777" w:rsidR="00E91B89" w:rsidRDefault="00000000">
      <w:pPr>
        <w:pStyle w:val="ListBullet"/>
      </w:pPr>
      <w:r>
        <w:t>LBXIRN</w:t>
      </w:r>
    </w:p>
    <w:p w14:paraId="2073FAD9" w14:textId="77777777" w:rsidR="00E91B89" w:rsidRDefault="00000000">
      <w:pPr>
        <w:pStyle w:val="ListBullet"/>
      </w:pPr>
      <w:r>
        <w:t>LBDIRNSI</w:t>
      </w:r>
    </w:p>
    <w:p w14:paraId="1C6B1A32" w14:textId="77777777" w:rsidR="00E91B89" w:rsidRDefault="00000000">
      <w:pPr>
        <w:pStyle w:val="ListBullet"/>
      </w:pPr>
      <w:r>
        <w:t>LBXTIB</w:t>
      </w:r>
    </w:p>
    <w:p w14:paraId="53D8AEF4" w14:textId="77777777" w:rsidR="00E91B89" w:rsidRDefault="00000000">
      <w:pPr>
        <w:pStyle w:val="ListBullet"/>
      </w:pPr>
      <w:r>
        <w:t>LBDTIBSI</w:t>
      </w:r>
    </w:p>
    <w:p w14:paraId="3ABCA8B9" w14:textId="77777777" w:rsidR="00E91B89" w:rsidRDefault="00000000">
      <w:pPr>
        <w:pStyle w:val="ListBullet"/>
      </w:pPr>
      <w:r>
        <w:t>LBDPCT</w:t>
      </w:r>
    </w:p>
    <w:p w14:paraId="72A19220" w14:textId="77777777" w:rsidR="00E91B89" w:rsidRDefault="00000000">
      <w:pPr>
        <w:pStyle w:val="Heading2"/>
      </w:pPr>
      <w:r>
        <w:t>SSPFC_A.csv (23 features)</w:t>
      </w:r>
    </w:p>
    <w:p w14:paraId="3B6FDC6C" w14:textId="77777777" w:rsidR="00E91B89" w:rsidRDefault="00000000">
      <w:pPr>
        <w:pStyle w:val="ListBullet"/>
      </w:pPr>
      <w:r>
        <w:t>SEQN</w:t>
      </w:r>
    </w:p>
    <w:p w14:paraId="4D67EC62" w14:textId="77777777" w:rsidR="00E91B89" w:rsidRDefault="00000000">
      <w:pPr>
        <w:pStyle w:val="ListBullet"/>
      </w:pPr>
      <w:r>
        <w:t>SEPAHLC</w:t>
      </w:r>
    </w:p>
    <w:p w14:paraId="26E43A94" w14:textId="77777777" w:rsidR="00E91B89" w:rsidRDefault="00000000">
      <w:pPr>
        <w:pStyle w:val="ListBullet"/>
      </w:pPr>
      <w:r>
        <w:t>SEPAH</w:t>
      </w:r>
    </w:p>
    <w:p w14:paraId="1CA8047A" w14:textId="77777777" w:rsidR="00E91B89" w:rsidRDefault="00000000">
      <w:pPr>
        <w:pStyle w:val="ListBullet"/>
      </w:pPr>
      <w:r>
        <w:t>SMPAHLC</w:t>
      </w:r>
    </w:p>
    <w:p w14:paraId="74C08573" w14:textId="77777777" w:rsidR="00E91B89" w:rsidRDefault="00000000">
      <w:pPr>
        <w:pStyle w:val="ListBullet"/>
      </w:pPr>
      <w:r>
        <w:t>SMPAH</w:t>
      </w:r>
    </w:p>
    <w:p w14:paraId="18CC7169" w14:textId="77777777" w:rsidR="00E91B89" w:rsidRDefault="00000000">
      <w:pPr>
        <w:pStyle w:val="ListBullet"/>
      </w:pPr>
      <w:r>
        <w:t>SPFDELC</w:t>
      </w:r>
    </w:p>
    <w:p w14:paraId="76277A85" w14:textId="77777777" w:rsidR="00E91B89" w:rsidRDefault="00000000">
      <w:pPr>
        <w:pStyle w:val="ListBullet"/>
      </w:pPr>
      <w:r>
        <w:lastRenderedPageBreak/>
        <w:t>SPFDE</w:t>
      </w:r>
    </w:p>
    <w:p w14:paraId="6394350E" w14:textId="77777777" w:rsidR="00E91B89" w:rsidRDefault="00000000">
      <w:pPr>
        <w:pStyle w:val="ListBullet"/>
      </w:pPr>
      <w:r>
        <w:t>SPFDOLC</w:t>
      </w:r>
    </w:p>
    <w:p w14:paraId="47C433ED" w14:textId="77777777" w:rsidR="00E91B89" w:rsidRDefault="00000000">
      <w:pPr>
        <w:pStyle w:val="ListBullet"/>
      </w:pPr>
      <w:r>
        <w:t>SPFDO</w:t>
      </w:r>
    </w:p>
    <w:p w14:paraId="4D08DCC5" w14:textId="77777777" w:rsidR="00E91B89" w:rsidRDefault="00000000">
      <w:pPr>
        <w:pStyle w:val="ListBullet"/>
      </w:pPr>
      <w:r>
        <w:t>SPFHPLC</w:t>
      </w:r>
    </w:p>
    <w:p w14:paraId="680A4AF4" w14:textId="77777777" w:rsidR="00E91B89" w:rsidRDefault="00000000">
      <w:pPr>
        <w:pStyle w:val="ListBullet"/>
      </w:pPr>
      <w:r>
        <w:t>SPFHP</w:t>
      </w:r>
    </w:p>
    <w:p w14:paraId="6DEA673A" w14:textId="77777777" w:rsidR="00E91B89" w:rsidRDefault="00000000">
      <w:pPr>
        <w:pStyle w:val="ListBullet"/>
      </w:pPr>
      <w:r>
        <w:t>SPFHSLC</w:t>
      </w:r>
    </w:p>
    <w:p w14:paraId="54870E2F" w14:textId="77777777" w:rsidR="00E91B89" w:rsidRDefault="00000000">
      <w:pPr>
        <w:pStyle w:val="ListBullet"/>
      </w:pPr>
      <w:r>
        <w:t>SPFHS</w:t>
      </w:r>
    </w:p>
    <w:p w14:paraId="5C38137D" w14:textId="77777777" w:rsidR="00E91B89" w:rsidRDefault="00000000">
      <w:pPr>
        <w:pStyle w:val="ListBullet"/>
      </w:pPr>
      <w:r>
        <w:t>SPFNALC</w:t>
      </w:r>
    </w:p>
    <w:p w14:paraId="6E508A42" w14:textId="77777777" w:rsidR="00E91B89" w:rsidRDefault="00000000">
      <w:pPr>
        <w:pStyle w:val="ListBullet"/>
      </w:pPr>
      <w:r>
        <w:t>SPFNA</w:t>
      </w:r>
    </w:p>
    <w:p w14:paraId="22D4FCBD" w14:textId="77777777" w:rsidR="00E91B89" w:rsidRDefault="00000000">
      <w:pPr>
        <w:pStyle w:val="ListBullet"/>
      </w:pPr>
      <w:r>
        <w:t>SPFOALC</w:t>
      </w:r>
    </w:p>
    <w:p w14:paraId="5FF0B4C0" w14:textId="77777777" w:rsidR="00E91B89" w:rsidRDefault="00000000">
      <w:pPr>
        <w:pStyle w:val="ListBullet"/>
      </w:pPr>
      <w:r>
        <w:t>SPFOA</w:t>
      </w:r>
    </w:p>
    <w:p w14:paraId="30531EA4" w14:textId="77777777" w:rsidR="00E91B89" w:rsidRDefault="00000000">
      <w:pPr>
        <w:pStyle w:val="ListBullet"/>
      </w:pPr>
      <w:r>
        <w:t>SPFOSLC</w:t>
      </w:r>
    </w:p>
    <w:p w14:paraId="7FCB3AD6" w14:textId="77777777" w:rsidR="00E91B89" w:rsidRDefault="00000000">
      <w:pPr>
        <w:pStyle w:val="ListBullet"/>
      </w:pPr>
      <w:r>
        <w:t>SPFOS</w:t>
      </w:r>
    </w:p>
    <w:p w14:paraId="329D2BF7" w14:textId="77777777" w:rsidR="00E91B89" w:rsidRDefault="00000000">
      <w:pPr>
        <w:pStyle w:val="ListBullet"/>
      </w:pPr>
      <w:r>
        <w:t>SPFSALC</w:t>
      </w:r>
    </w:p>
    <w:p w14:paraId="52AC5EE6" w14:textId="77777777" w:rsidR="00E91B89" w:rsidRDefault="00000000">
      <w:pPr>
        <w:pStyle w:val="ListBullet"/>
      </w:pPr>
      <w:r>
        <w:t>SPFSA</w:t>
      </w:r>
    </w:p>
    <w:p w14:paraId="39C171ED" w14:textId="77777777" w:rsidR="00E91B89" w:rsidRDefault="00000000">
      <w:pPr>
        <w:pStyle w:val="ListBullet"/>
      </w:pPr>
      <w:r>
        <w:t>SPFUALC</w:t>
      </w:r>
    </w:p>
    <w:p w14:paraId="4D3C58CE" w14:textId="77777777" w:rsidR="00E91B89" w:rsidRDefault="00000000">
      <w:pPr>
        <w:pStyle w:val="ListBullet"/>
      </w:pPr>
      <w:r>
        <w:t>SPFUA</w:t>
      </w:r>
    </w:p>
    <w:p w14:paraId="1F27AA29" w14:textId="77777777" w:rsidR="00E91B89" w:rsidRDefault="00000000">
      <w:pPr>
        <w:pStyle w:val="Heading2"/>
      </w:pPr>
      <w:r>
        <w:t>HEPA_D.csv (2 features)</w:t>
      </w:r>
    </w:p>
    <w:p w14:paraId="4FB799C5" w14:textId="77777777" w:rsidR="00E91B89" w:rsidRDefault="00000000">
      <w:pPr>
        <w:pStyle w:val="ListBullet"/>
      </w:pPr>
      <w:r>
        <w:t>SEQN</w:t>
      </w:r>
    </w:p>
    <w:p w14:paraId="51930138" w14:textId="77777777" w:rsidR="00E91B89" w:rsidRDefault="00000000">
      <w:pPr>
        <w:pStyle w:val="ListBullet"/>
      </w:pPr>
      <w:r>
        <w:t>LBXHA</w:t>
      </w:r>
    </w:p>
    <w:p w14:paraId="0FA29557" w14:textId="77777777" w:rsidR="00E91B89" w:rsidRDefault="00000000">
      <w:pPr>
        <w:pStyle w:val="Heading2"/>
      </w:pPr>
      <w:r>
        <w:t>SSTOXO_H.csv (4 features)</w:t>
      </w:r>
    </w:p>
    <w:p w14:paraId="6B47F5D5" w14:textId="77777777" w:rsidR="00E91B89" w:rsidRDefault="00000000">
      <w:pPr>
        <w:pStyle w:val="ListBullet"/>
      </w:pPr>
      <w:r>
        <w:t>SEQN</w:t>
      </w:r>
    </w:p>
    <w:p w14:paraId="42AED44E" w14:textId="77777777" w:rsidR="00E91B89" w:rsidRDefault="00000000">
      <w:pPr>
        <w:pStyle w:val="ListBullet"/>
      </w:pPr>
      <w:r>
        <w:t>SSTOXG</w:t>
      </w:r>
    </w:p>
    <w:p w14:paraId="48138BC7" w14:textId="77777777" w:rsidR="00E91B89" w:rsidRDefault="00000000">
      <w:pPr>
        <w:pStyle w:val="ListBullet"/>
      </w:pPr>
      <w:r>
        <w:t>SSTOXM</w:t>
      </w:r>
    </w:p>
    <w:p w14:paraId="30E62A29" w14:textId="77777777" w:rsidR="00E91B89" w:rsidRDefault="00000000">
      <w:pPr>
        <w:pStyle w:val="ListBullet"/>
      </w:pPr>
      <w:r>
        <w:t>SSTOXAV</w:t>
      </w:r>
    </w:p>
    <w:p w14:paraId="08EC2AB5" w14:textId="77777777" w:rsidR="00E91B89" w:rsidRDefault="00000000">
      <w:pPr>
        <w:pStyle w:val="Heading2"/>
      </w:pPr>
      <w:r>
        <w:t>ORHPV_I.csv (41 features)</w:t>
      </w:r>
    </w:p>
    <w:p w14:paraId="672F23FD" w14:textId="77777777" w:rsidR="00E91B89" w:rsidRDefault="00000000">
      <w:pPr>
        <w:pStyle w:val="ListBullet"/>
      </w:pPr>
      <w:r>
        <w:t>SEQN</w:t>
      </w:r>
    </w:p>
    <w:p w14:paraId="168490A2" w14:textId="77777777" w:rsidR="00E91B89" w:rsidRDefault="00000000">
      <w:pPr>
        <w:pStyle w:val="ListBullet"/>
      </w:pPr>
      <w:r>
        <w:t>ORXGH</w:t>
      </w:r>
    </w:p>
    <w:p w14:paraId="76AD43A8" w14:textId="77777777" w:rsidR="00E91B89" w:rsidRDefault="00000000">
      <w:pPr>
        <w:pStyle w:val="ListBullet"/>
      </w:pPr>
      <w:r>
        <w:t>ORXGL</w:t>
      </w:r>
    </w:p>
    <w:p w14:paraId="700975B2" w14:textId="77777777" w:rsidR="00E91B89" w:rsidRDefault="00000000">
      <w:pPr>
        <w:pStyle w:val="ListBullet"/>
      </w:pPr>
      <w:r>
        <w:t>ORXH06</w:t>
      </w:r>
    </w:p>
    <w:p w14:paraId="35F51CA2" w14:textId="77777777" w:rsidR="00E91B89" w:rsidRDefault="00000000">
      <w:pPr>
        <w:pStyle w:val="ListBullet"/>
      </w:pPr>
      <w:r>
        <w:t>ORXH11</w:t>
      </w:r>
    </w:p>
    <w:p w14:paraId="17584D25" w14:textId="77777777" w:rsidR="00E91B89" w:rsidRDefault="00000000">
      <w:pPr>
        <w:pStyle w:val="ListBullet"/>
      </w:pPr>
      <w:r>
        <w:t>ORXH16</w:t>
      </w:r>
    </w:p>
    <w:p w14:paraId="31943333" w14:textId="77777777" w:rsidR="00E91B89" w:rsidRDefault="00000000">
      <w:pPr>
        <w:pStyle w:val="ListBullet"/>
      </w:pPr>
      <w:r>
        <w:t>ORXH18</w:t>
      </w:r>
    </w:p>
    <w:p w14:paraId="1D7CEC31" w14:textId="77777777" w:rsidR="00E91B89" w:rsidRDefault="00000000">
      <w:pPr>
        <w:pStyle w:val="ListBullet"/>
      </w:pPr>
      <w:r>
        <w:t>ORXH26</w:t>
      </w:r>
    </w:p>
    <w:p w14:paraId="5C7DE446" w14:textId="77777777" w:rsidR="00E91B89" w:rsidRDefault="00000000">
      <w:pPr>
        <w:pStyle w:val="ListBullet"/>
      </w:pPr>
      <w:r>
        <w:t>ORXH31</w:t>
      </w:r>
    </w:p>
    <w:p w14:paraId="64AB2E6A" w14:textId="77777777" w:rsidR="00E91B89" w:rsidRDefault="00000000">
      <w:pPr>
        <w:pStyle w:val="ListBullet"/>
      </w:pPr>
      <w:r>
        <w:t>ORXH33</w:t>
      </w:r>
    </w:p>
    <w:p w14:paraId="1620824F" w14:textId="77777777" w:rsidR="00E91B89" w:rsidRDefault="00000000">
      <w:pPr>
        <w:pStyle w:val="ListBullet"/>
      </w:pPr>
      <w:r>
        <w:t>ORXH35</w:t>
      </w:r>
    </w:p>
    <w:p w14:paraId="7833D674" w14:textId="77777777" w:rsidR="00E91B89" w:rsidRDefault="00000000">
      <w:pPr>
        <w:pStyle w:val="ListBullet"/>
      </w:pPr>
      <w:r>
        <w:t>ORXH39</w:t>
      </w:r>
    </w:p>
    <w:p w14:paraId="77B72476" w14:textId="77777777" w:rsidR="00E91B89" w:rsidRDefault="00000000">
      <w:pPr>
        <w:pStyle w:val="ListBullet"/>
      </w:pPr>
      <w:r>
        <w:t>ORXH40</w:t>
      </w:r>
    </w:p>
    <w:p w14:paraId="47FEBAAD" w14:textId="77777777" w:rsidR="00E91B89" w:rsidRDefault="00000000">
      <w:pPr>
        <w:pStyle w:val="ListBullet"/>
      </w:pPr>
      <w:r>
        <w:lastRenderedPageBreak/>
        <w:t>ORXH42</w:t>
      </w:r>
    </w:p>
    <w:p w14:paraId="124C69C6" w14:textId="77777777" w:rsidR="00E91B89" w:rsidRDefault="00000000">
      <w:pPr>
        <w:pStyle w:val="ListBullet"/>
      </w:pPr>
      <w:r>
        <w:t>ORXH45</w:t>
      </w:r>
    </w:p>
    <w:p w14:paraId="18828C20" w14:textId="77777777" w:rsidR="00E91B89" w:rsidRDefault="00000000">
      <w:pPr>
        <w:pStyle w:val="ListBullet"/>
      </w:pPr>
      <w:r>
        <w:t>ORXH51</w:t>
      </w:r>
    </w:p>
    <w:p w14:paraId="63466E21" w14:textId="77777777" w:rsidR="00E91B89" w:rsidRDefault="00000000">
      <w:pPr>
        <w:pStyle w:val="ListBullet"/>
      </w:pPr>
      <w:r>
        <w:t>ORXH52</w:t>
      </w:r>
    </w:p>
    <w:p w14:paraId="1FFBE545" w14:textId="77777777" w:rsidR="00E91B89" w:rsidRDefault="00000000">
      <w:pPr>
        <w:pStyle w:val="ListBullet"/>
      </w:pPr>
      <w:r>
        <w:t>ORXH53</w:t>
      </w:r>
    </w:p>
    <w:p w14:paraId="1D975685" w14:textId="77777777" w:rsidR="00E91B89" w:rsidRDefault="00000000">
      <w:pPr>
        <w:pStyle w:val="ListBullet"/>
      </w:pPr>
      <w:r>
        <w:t>ORXH54</w:t>
      </w:r>
    </w:p>
    <w:p w14:paraId="51DEE69C" w14:textId="77777777" w:rsidR="00E91B89" w:rsidRDefault="00000000">
      <w:pPr>
        <w:pStyle w:val="ListBullet"/>
      </w:pPr>
      <w:r>
        <w:t>ORXH55</w:t>
      </w:r>
    </w:p>
    <w:p w14:paraId="6F41D4A6" w14:textId="77777777" w:rsidR="00E91B89" w:rsidRDefault="00000000">
      <w:pPr>
        <w:pStyle w:val="ListBullet"/>
      </w:pPr>
      <w:r>
        <w:t>ORXH56</w:t>
      </w:r>
    </w:p>
    <w:p w14:paraId="4B87C64F" w14:textId="77777777" w:rsidR="00E91B89" w:rsidRDefault="00000000">
      <w:pPr>
        <w:pStyle w:val="ListBullet"/>
      </w:pPr>
      <w:r>
        <w:t>ORXH58</w:t>
      </w:r>
    </w:p>
    <w:p w14:paraId="32CFB505" w14:textId="77777777" w:rsidR="00E91B89" w:rsidRDefault="00000000">
      <w:pPr>
        <w:pStyle w:val="ListBullet"/>
      </w:pPr>
      <w:r>
        <w:t>ORXH59</w:t>
      </w:r>
    </w:p>
    <w:p w14:paraId="65603F01" w14:textId="77777777" w:rsidR="00E91B89" w:rsidRDefault="00000000">
      <w:pPr>
        <w:pStyle w:val="ListBullet"/>
      </w:pPr>
      <w:r>
        <w:t>ORXH61</w:t>
      </w:r>
    </w:p>
    <w:p w14:paraId="385E006D" w14:textId="77777777" w:rsidR="00E91B89" w:rsidRDefault="00000000">
      <w:pPr>
        <w:pStyle w:val="ListBullet"/>
      </w:pPr>
      <w:r>
        <w:t>ORXH62</w:t>
      </w:r>
    </w:p>
    <w:p w14:paraId="09432121" w14:textId="77777777" w:rsidR="00E91B89" w:rsidRDefault="00000000">
      <w:pPr>
        <w:pStyle w:val="ListBullet"/>
      </w:pPr>
      <w:r>
        <w:t>ORXH64</w:t>
      </w:r>
    </w:p>
    <w:p w14:paraId="6F5AA60F" w14:textId="77777777" w:rsidR="00E91B89" w:rsidRDefault="00000000">
      <w:pPr>
        <w:pStyle w:val="ListBullet"/>
      </w:pPr>
      <w:r>
        <w:t>ORXH66</w:t>
      </w:r>
    </w:p>
    <w:p w14:paraId="03A17AB3" w14:textId="77777777" w:rsidR="00E91B89" w:rsidRDefault="00000000">
      <w:pPr>
        <w:pStyle w:val="ListBullet"/>
      </w:pPr>
      <w:r>
        <w:t>ORXH67</w:t>
      </w:r>
    </w:p>
    <w:p w14:paraId="64ECD235" w14:textId="77777777" w:rsidR="00E91B89" w:rsidRDefault="00000000">
      <w:pPr>
        <w:pStyle w:val="ListBullet"/>
      </w:pPr>
      <w:r>
        <w:t>ORXH68</w:t>
      </w:r>
    </w:p>
    <w:p w14:paraId="6C492965" w14:textId="77777777" w:rsidR="00E91B89" w:rsidRDefault="00000000">
      <w:pPr>
        <w:pStyle w:val="ListBullet"/>
      </w:pPr>
      <w:r>
        <w:t>ORXH69</w:t>
      </w:r>
    </w:p>
    <w:p w14:paraId="4DC60858" w14:textId="77777777" w:rsidR="00E91B89" w:rsidRDefault="00000000">
      <w:pPr>
        <w:pStyle w:val="ListBullet"/>
      </w:pPr>
      <w:r>
        <w:t>ORXH70</w:t>
      </w:r>
    </w:p>
    <w:p w14:paraId="413AED2A" w14:textId="77777777" w:rsidR="00E91B89" w:rsidRDefault="00000000">
      <w:pPr>
        <w:pStyle w:val="ListBullet"/>
      </w:pPr>
      <w:r>
        <w:t>ORXH71</w:t>
      </w:r>
    </w:p>
    <w:p w14:paraId="0CA92BE5" w14:textId="77777777" w:rsidR="00E91B89" w:rsidRDefault="00000000">
      <w:pPr>
        <w:pStyle w:val="ListBullet"/>
      </w:pPr>
      <w:r>
        <w:t>ORXH72</w:t>
      </w:r>
    </w:p>
    <w:p w14:paraId="5105962E" w14:textId="77777777" w:rsidR="00E91B89" w:rsidRDefault="00000000">
      <w:pPr>
        <w:pStyle w:val="ListBullet"/>
      </w:pPr>
      <w:r>
        <w:t>ORXH73</w:t>
      </w:r>
    </w:p>
    <w:p w14:paraId="5E5F4012" w14:textId="77777777" w:rsidR="00E91B89" w:rsidRDefault="00000000">
      <w:pPr>
        <w:pStyle w:val="ListBullet"/>
      </w:pPr>
      <w:r>
        <w:t>ORXH81</w:t>
      </w:r>
    </w:p>
    <w:p w14:paraId="0729D8D2" w14:textId="77777777" w:rsidR="00E91B89" w:rsidRDefault="00000000">
      <w:pPr>
        <w:pStyle w:val="ListBullet"/>
      </w:pPr>
      <w:r>
        <w:t>ORXH82</w:t>
      </w:r>
    </w:p>
    <w:p w14:paraId="6B6FA171" w14:textId="77777777" w:rsidR="00E91B89" w:rsidRDefault="00000000">
      <w:pPr>
        <w:pStyle w:val="ListBullet"/>
      </w:pPr>
      <w:r>
        <w:t>ORXH83</w:t>
      </w:r>
    </w:p>
    <w:p w14:paraId="34914BE3" w14:textId="77777777" w:rsidR="00E91B89" w:rsidRDefault="00000000">
      <w:pPr>
        <w:pStyle w:val="ListBullet"/>
      </w:pPr>
      <w:r>
        <w:t>ORXH84</w:t>
      </w:r>
    </w:p>
    <w:p w14:paraId="4519033B" w14:textId="77777777" w:rsidR="00E91B89" w:rsidRDefault="00000000">
      <w:pPr>
        <w:pStyle w:val="ListBullet"/>
      </w:pPr>
      <w:r>
        <w:t>ORXHPC</w:t>
      </w:r>
    </w:p>
    <w:p w14:paraId="6B9DB803" w14:textId="77777777" w:rsidR="00E91B89" w:rsidRDefault="00000000">
      <w:pPr>
        <w:pStyle w:val="ListBullet"/>
      </w:pPr>
      <w:r>
        <w:t>ORXHPI</w:t>
      </w:r>
    </w:p>
    <w:p w14:paraId="1CA9332B" w14:textId="77777777" w:rsidR="00E91B89" w:rsidRDefault="00000000">
      <w:pPr>
        <w:pStyle w:val="ListBullet"/>
      </w:pPr>
      <w:r>
        <w:t>ORXHPV</w:t>
      </w:r>
    </w:p>
    <w:p w14:paraId="221CB7A3" w14:textId="77777777" w:rsidR="00E91B89" w:rsidRDefault="00000000">
      <w:pPr>
        <w:pStyle w:val="Heading2"/>
      </w:pPr>
      <w:r>
        <w:t>CARB_D.csv (15 features)</w:t>
      </w:r>
    </w:p>
    <w:p w14:paraId="42BDB8D6" w14:textId="77777777" w:rsidR="00E91B89" w:rsidRDefault="00000000">
      <w:pPr>
        <w:pStyle w:val="ListBullet"/>
      </w:pPr>
      <w:r>
        <w:t>SEQN</w:t>
      </w:r>
    </w:p>
    <w:p w14:paraId="0368D4AB" w14:textId="77777777" w:rsidR="00E91B89" w:rsidRDefault="00000000">
      <w:pPr>
        <w:pStyle w:val="ListBullet"/>
      </w:pPr>
      <w:r>
        <w:t>WTSC2YR</w:t>
      </w:r>
    </w:p>
    <w:p w14:paraId="67B35F50" w14:textId="77777777" w:rsidR="00E91B89" w:rsidRDefault="00000000">
      <w:pPr>
        <w:pStyle w:val="ListBullet"/>
      </w:pPr>
      <w:r>
        <w:t>URXAPE</w:t>
      </w:r>
    </w:p>
    <w:p w14:paraId="675C6CEE" w14:textId="77777777" w:rsidR="00E91B89" w:rsidRDefault="00000000">
      <w:pPr>
        <w:pStyle w:val="ListBullet"/>
      </w:pPr>
      <w:r>
        <w:t>URDAPELC</w:t>
      </w:r>
    </w:p>
    <w:p w14:paraId="5FCBE3BD" w14:textId="77777777" w:rsidR="00E91B89" w:rsidRDefault="00000000">
      <w:pPr>
        <w:pStyle w:val="ListBullet"/>
      </w:pPr>
      <w:r>
        <w:t>URXETU</w:t>
      </w:r>
    </w:p>
    <w:p w14:paraId="2BECBE7A" w14:textId="77777777" w:rsidR="00E91B89" w:rsidRDefault="00000000">
      <w:pPr>
        <w:pStyle w:val="ListBullet"/>
      </w:pPr>
      <w:r>
        <w:t>URDETULC</w:t>
      </w:r>
    </w:p>
    <w:p w14:paraId="3454089E" w14:textId="77777777" w:rsidR="00E91B89" w:rsidRDefault="00000000">
      <w:pPr>
        <w:pStyle w:val="ListBullet"/>
      </w:pPr>
      <w:r>
        <w:t>URXMMI</w:t>
      </w:r>
    </w:p>
    <w:p w14:paraId="16DB5504" w14:textId="77777777" w:rsidR="00E91B89" w:rsidRDefault="00000000">
      <w:pPr>
        <w:pStyle w:val="ListBullet"/>
      </w:pPr>
      <w:r>
        <w:t>URDMMILC</w:t>
      </w:r>
    </w:p>
    <w:p w14:paraId="77593618" w14:textId="77777777" w:rsidR="00E91B89" w:rsidRDefault="00000000">
      <w:pPr>
        <w:pStyle w:val="ListBullet"/>
      </w:pPr>
      <w:r>
        <w:t>URXMTO</w:t>
      </w:r>
    </w:p>
    <w:p w14:paraId="347D270A" w14:textId="77777777" w:rsidR="00E91B89" w:rsidRDefault="00000000">
      <w:pPr>
        <w:pStyle w:val="ListBullet"/>
      </w:pPr>
      <w:r>
        <w:t>URDMTOLC</w:t>
      </w:r>
    </w:p>
    <w:p w14:paraId="404F68E6" w14:textId="77777777" w:rsidR="00E91B89" w:rsidRDefault="00000000">
      <w:pPr>
        <w:pStyle w:val="ListBullet"/>
      </w:pPr>
      <w:r>
        <w:t>URXOMO</w:t>
      </w:r>
    </w:p>
    <w:p w14:paraId="41781739" w14:textId="77777777" w:rsidR="00E91B89" w:rsidRDefault="00000000">
      <w:pPr>
        <w:pStyle w:val="ListBullet"/>
      </w:pPr>
      <w:r>
        <w:t>URDOMOLC</w:t>
      </w:r>
    </w:p>
    <w:p w14:paraId="371FAD1D" w14:textId="77777777" w:rsidR="00E91B89" w:rsidRDefault="00000000">
      <w:pPr>
        <w:pStyle w:val="ListBullet"/>
      </w:pPr>
      <w:r>
        <w:lastRenderedPageBreak/>
        <w:t>URXPTU</w:t>
      </w:r>
    </w:p>
    <w:p w14:paraId="55410F58" w14:textId="77777777" w:rsidR="00E91B89" w:rsidRDefault="00000000">
      <w:pPr>
        <w:pStyle w:val="ListBullet"/>
      </w:pPr>
      <w:r>
        <w:t>URDPTULC</w:t>
      </w:r>
    </w:p>
    <w:p w14:paraId="3BF68CB1" w14:textId="77777777" w:rsidR="00E91B89" w:rsidRDefault="00000000">
      <w:pPr>
        <w:pStyle w:val="ListBullet"/>
      </w:pPr>
      <w:r>
        <w:t>URXUCR</w:t>
      </w:r>
    </w:p>
    <w:p w14:paraId="7C804773" w14:textId="77777777" w:rsidR="00E91B89" w:rsidRDefault="00000000">
      <w:pPr>
        <w:pStyle w:val="Heading2"/>
      </w:pPr>
      <w:r>
        <w:t>VITAEC_J.csv (40 features)</w:t>
      </w:r>
    </w:p>
    <w:p w14:paraId="60420F38" w14:textId="77777777" w:rsidR="00E91B89" w:rsidRDefault="00000000">
      <w:pPr>
        <w:pStyle w:val="ListBullet"/>
      </w:pPr>
      <w:r>
        <w:t>SEQN</w:t>
      </w:r>
    </w:p>
    <w:p w14:paraId="614ECEB4" w14:textId="77777777" w:rsidR="00E91B89" w:rsidRDefault="00000000">
      <w:pPr>
        <w:pStyle w:val="ListBullet"/>
      </w:pPr>
      <w:r>
        <w:t>LBXALC</w:t>
      </w:r>
    </w:p>
    <w:p w14:paraId="275CB6CB" w14:textId="77777777" w:rsidR="00E91B89" w:rsidRDefault="00000000">
      <w:pPr>
        <w:pStyle w:val="ListBullet"/>
      </w:pPr>
      <w:r>
        <w:t>LBDALCSI</w:t>
      </w:r>
    </w:p>
    <w:p w14:paraId="2ADD56B3" w14:textId="77777777" w:rsidR="00E91B89" w:rsidRDefault="00000000">
      <w:pPr>
        <w:pStyle w:val="ListBullet"/>
      </w:pPr>
      <w:r>
        <w:t>LBDALCLC</w:t>
      </w:r>
    </w:p>
    <w:p w14:paraId="0853D969" w14:textId="77777777" w:rsidR="00E91B89" w:rsidRDefault="00000000">
      <w:pPr>
        <w:pStyle w:val="ListBullet"/>
      </w:pPr>
      <w:r>
        <w:t>LBXARY</w:t>
      </w:r>
    </w:p>
    <w:p w14:paraId="13C85675" w14:textId="77777777" w:rsidR="00E91B89" w:rsidRDefault="00000000">
      <w:pPr>
        <w:pStyle w:val="ListBullet"/>
      </w:pPr>
      <w:r>
        <w:t>LBDARYSI</w:t>
      </w:r>
    </w:p>
    <w:p w14:paraId="07A97AA8" w14:textId="77777777" w:rsidR="00E91B89" w:rsidRDefault="00000000">
      <w:pPr>
        <w:pStyle w:val="ListBullet"/>
      </w:pPr>
      <w:r>
        <w:t>LBDARYLC</w:t>
      </w:r>
    </w:p>
    <w:p w14:paraId="0BD342B2" w14:textId="77777777" w:rsidR="00E91B89" w:rsidRDefault="00000000">
      <w:pPr>
        <w:pStyle w:val="ListBullet"/>
      </w:pPr>
      <w:r>
        <w:t>LBXBEC</w:t>
      </w:r>
    </w:p>
    <w:p w14:paraId="42B25AF7" w14:textId="77777777" w:rsidR="00E91B89" w:rsidRDefault="00000000">
      <w:pPr>
        <w:pStyle w:val="ListBullet"/>
      </w:pPr>
      <w:r>
        <w:t>LBDBECSI</w:t>
      </w:r>
    </w:p>
    <w:p w14:paraId="4F588754" w14:textId="77777777" w:rsidR="00E91B89" w:rsidRDefault="00000000">
      <w:pPr>
        <w:pStyle w:val="ListBullet"/>
      </w:pPr>
      <w:r>
        <w:t>LBDBECLC</w:t>
      </w:r>
    </w:p>
    <w:p w14:paraId="124C73F1" w14:textId="77777777" w:rsidR="00E91B89" w:rsidRDefault="00000000">
      <w:pPr>
        <w:pStyle w:val="ListBullet"/>
      </w:pPr>
      <w:r>
        <w:t>LBXCBC</w:t>
      </w:r>
    </w:p>
    <w:p w14:paraId="1A089089" w14:textId="77777777" w:rsidR="00E91B89" w:rsidRDefault="00000000">
      <w:pPr>
        <w:pStyle w:val="ListBullet"/>
      </w:pPr>
      <w:r>
        <w:t>LBDCBCSI</w:t>
      </w:r>
    </w:p>
    <w:p w14:paraId="559DA325" w14:textId="77777777" w:rsidR="00E91B89" w:rsidRDefault="00000000">
      <w:pPr>
        <w:pStyle w:val="ListBullet"/>
      </w:pPr>
      <w:r>
        <w:t>LBDCBCLC</w:t>
      </w:r>
    </w:p>
    <w:p w14:paraId="1B88B84E" w14:textId="77777777" w:rsidR="00E91B89" w:rsidRDefault="00000000">
      <w:pPr>
        <w:pStyle w:val="ListBullet"/>
      </w:pPr>
      <w:r>
        <w:t>LBXCRY</w:t>
      </w:r>
    </w:p>
    <w:p w14:paraId="67135775" w14:textId="77777777" w:rsidR="00E91B89" w:rsidRDefault="00000000">
      <w:pPr>
        <w:pStyle w:val="ListBullet"/>
      </w:pPr>
      <w:r>
        <w:t>LBDCRYSI</w:t>
      </w:r>
    </w:p>
    <w:p w14:paraId="6C0F1C83" w14:textId="77777777" w:rsidR="00E91B89" w:rsidRDefault="00000000">
      <w:pPr>
        <w:pStyle w:val="ListBullet"/>
      </w:pPr>
      <w:r>
        <w:t>LBDCRYLC</w:t>
      </w:r>
    </w:p>
    <w:p w14:paraId="1AC5B4D8" w14:textId="77777777" w:rsidR="00E91B89" w:rsidRDefault="00000000">
      <w:pPr>
        <w:pStyle w:val="ListBullet"/>
      </w:pPr>
      <w:r>
        <w:t>LBXGTC</w:t>
      </w:r>
    </w:p>
    <w:p w14:paraId="2DB781A2" w14:textId="77777777" w:rsidR="00E91B89" w:rsidRDefault="00000000">
      <w:pPr>
        <w:pStyle w:val="ListBullet"/>
      </w:pPr>
      <w:r>
        <w:t>LBDGTCSI</w:t>
      </w:r>
    </w:p>
    <w:p w14:paraId="73F50269" w14:textId="77777777" w:rsidR="00E91B89" w:rsidRDefault="00000000">
      <w:pPr>
        <w:pStyle w:val="ListBullet"/>
      </w:pPr>
      <w:r>
        <w:t>LBDGTCLC</w:t>
      </w:r>
    </w:p>
    <w:p w14:paraId="196A58D4" w14:textId="77777777" w:rsidR="00E91B89" w:rsidRDefault="00000000">
      <w:pPr>
        <w:pStyle w:val="ListBullet"/>
      </w:pPr>
      <w:r>
        <w:t>LBXLUZ</w:t>
      </w:r>
    </w:p>
    <w:p w14:paraId="1FDE7909" w14:textId="77777777" w:rsidR="00E91B89" w:rsidRDefault="00000000">
      <w:pPr>
        <w:pStyle w:val="ListBullet"/>
      </w:pPr>
      <w:r>
        <w:t>LBDLUZSI</w:t>
      </w:r>
    </w:p>
    <w:p w14:paraId="34D614B4" w14:textId="77777777" w:rsidR="00E91B89" w:rsidRDefault="00000000">
      <w:pPr>
        <w:pStyle w:val="ListBullet"/>
      </w:pPr>
      <w:r>
        <w:t>LBDLUZLC</w:t>
      </w:r>
    </w:p>
    <w:p w14:paraId="13E50D58" w14:textId="77777777" w:rsidR="00E91B89" w:rsidRDefault="00000000">
      <w:pPr>
        <w:pStyle w:val="ListBullet"/>
      </w:pPr>
      <w:r>
        <w:t>LBXLYC</w:t>
      </w:r>
    </w:p>
    <w:p w14:paraId="553D952D" w14:textId="77777777" w:rsidR="00E91B89" w:rsidRDefault="00000000">
      <w:pPr>
        <w:pStyle w:val="ListBullet"/>
      </w:pPr>
      <w:r>
        <w:t>LBDLYCSI</w:t>
      </w:r>
    </w:p>
    <w:p w14:paraId="3690BFA2" w14:textId="77777777" w:rsidR="00E91B89" w:rsidRDefault="00000000">
      <w:pPr>
        <w:pStyle w:val="ListBullet"/>
      </w:pPr>
      <w:r>
        <w:t>LBDLYCLC</w:t>
      </w:r>
    </w:p>
    <w:p w14:paraId="6A146CFC" w14:textId="77777777" w:rsidR="00E91B89" w:rsidRDefault="00000000">
      <w:pPr>
        <w:pStyle w:val="ListBullet"/>
      </w:pPr>
      <w:r>
        <w:t>LBXRPL</w:t>
      </w:r>
    </w:p>
    <w:p w14:paraId="2CA5F629" w14:textId="77777777" w:rsidR="00E91B89" w:rsidRDefault="00000000">
      <w:pPr>
        <w:pStyle w:val="ListBullet"/>
      </w:pPr>
      <w:r>
        <w:t>LBDRPLSI</w:t>
      </w:r>
    </w:p>
    <w:p w14:paraId="75E14AF9" w14:textId="77777777" w:rsidR="00E91B89" w:rsidRDefault="00000000">
      <w:pPr>
        <w:pStyle w:val="ListBullet"/>
      </w:pPr>
      <w:r>
        <w:t>LBDRPLLC</w:t>
      </w:r>
    </w:p>
    <w:p w14:paraId="5F06289E" w14:textId="77777777" w:rsidR="00E91B89" w:rsidRDefault="00000000">
      <w:pPr>
        <w:pStyle w:val="ListBullet"/>
      </w:pPr>
      <w:r>
        <w:t>LBXRST</w:t>
      </w:r>
    </w:p>
    <w:p w14:paraId="0A512079" w14:textId="77777777" w:rsidR="00E91B89" w:rsidRDefault="00000000">
      <w:pPr>
        <w:pStyle w:val="ListBullet"/>
      </w:pPr>
      <w:r>
        <w:t>LBDRSTSI</w:t>
      </w:r>
    </w:p>
    <w:p w14:paraId="65578B16" w14:textId="77777777" w:rsidR="00E91B89" w:rsidRDefault="00000000">
      <w:pPr>
        <w:pStyle w:val="ListBullet"/>
      </w:pPr>
      <w:r>
        <w:t>LBDRSTLC</w:t>
      </w:r>
    </w:p>
    <w:p w14:paraId="6A7FAF9E" w14:textId="77777777" w:rsidR="00E91B89" w:rsidRDefault="00000000">
      <w:pPr>
        <w:pStyle w:val="ListBullet"/>
      </w:pPr>
      <w:r>
        <w:t>LBXLCC</w:t>
      </w:r>
    </w:p>
    <w:p w14:paraId="3F813E6E" w14:textId="77777777" w:rsidR="00E91B89" w:rsidRDefault="00000000">
      <w:pPr>
        <w:pStyle w:val="ListBullet"/>
      </w:pPr>
      <w:r>
        <w:t>LBDLCCSI</w:t>
      </w:r>
    </w:p>
    <w:p w14:paraId="5C44C95E" w14:textId="77777777" w:rsidR="00E91B89" w:rsidRDefault="00000000">
      <w:pPr>
        <w:pStyle w:val="ListBullet"/>
      </w:pPr>
      <w:r>
        <w:t>LBDLCCLC</w:t>
      </w:r>
    </w:p>
    <w:p w14:paraId="55EDF8F5" w14:textId="77777777" w:rsidR="00E91B89" w:rsidRDefault="00000000">
      <w:pPr>
        <w:pStyle w:val="ListBullet"/>
      </w:pPr>
      <w:r>
        <w:t>LBXVIA</w:t>
      </w:r>
    </w:p>
    <w:p w14:paraId="2574B8BB" w14:textId="77777777" w:rsidR="00E91B89" w:rsidRDefault="00000000">
      <w:pPr>
        <w:pStyle w:val="ListBullet"/>
      </w:pPr>
      <w:r>
        <w:t>LBDVIASI</w:t>
      </w:r>
    </w:p>
    <w:p w14:paraId="09DF9CBA" w14:textId="77777777" w:rsidR="00E91B89" w:rsidRDefault="00000000">
      <w:pPr>
        <w:pStyle w:val="ListBullet"/>
      </w:pPr>
      <w:r>
        <w:t>LBDVIALC</w:t>
      </w:r>
    </w:p>
    <w:p w14:paraId="628C4749" w14:textId="77777777" w:rsidR="00E91B89" w:rsidRDefault="00000000">
      <w:pPr>
        <w:pStyle w:val="ListBullet"/>
      </w:pPr>
      <w:r>
        <w:lastRenderedPageBreak/>
        <w:t>LBXVIE</w:t>
      </w:r>
    </w:p>
    <w:p w14:paraId="3A97B2CE" w14:textId="77777777" w:rsidR="00E91B89" w:rsidRDefault="00000000">
      <w:pPr>
        <w:pStyle w:val="ListBullet"/>
      </w:pPr>
      <w:r>
        <w:t>LBDVIESI</w:t>
      </w:r>
    </w:p>
    <w:p w14:paraId="68B36944" w14:textId="77777777" w:rsidR="00E91B89" w:rsidRDefault="00000000">
      <w:pPr>
        <w:pStyle w:val="ListBullet"/>
      </w:pPr>
      <w:r>
        <w:t>LBDVIELC</w:t>
      </w:r>
    </w:p>
    <w:p w14:paraId="45DA4D24" w14:textId="77777777" w:rsidR="00E91B89" w:rsidRDefault="00000000">
      <w:pPr>
        <w:pStyle w:val="Heading2"/>
      </w:pPr>
      <w:r>
        <w:t>PSTPOL_H.csv (27 features)</w:t>
      </w:r>
    </w:p>
    <w:p w14:paraId="62CE2615" w14:textId="77777777" w:rsidR="00E91B89" w:rsidRDefault="00000000">
      <w:pPr>
        <w:pStyle w:val="ListBullet"/>
      </w:pPr>
      <w:r>
        <w:t>SAMPLEID</w:t>
      </w:r>
    </w:p>
    <w:p w14:paraId="1997E2D3" w14:textId="77777777" w:rsidR="00E91B89" w:rsidRDefault="00000000">
      <w:pPr>
        <w:pStyle w:val="ListBullet"/>
      </w:pPr>
      <w:r>
        <w:t>RIDRETH3</w:t>
      </w:r>
    </w:p>
    <w:p w14:paraId="72E58168" w14:textId="77777777" w:rsidR="00E91B89" w:rsidRDefault="00000000">
      <w:pPr>
        <w:pStyle w:val="ListBullet"/>
      </w:pPr>
      <w:r>
        <w:t>RIDAGGRP</w:t>
      </w:r>
    </w:p>
    <w:p w14:paraId="69A25AEE" w14:textId="77777777" w:rsidR="00E91B89" w:rsidRDefault="00000000">
      <w:pPr>
        <w:pStyle w:val="ListBullet"/>
      </w:pPr>
      <w:r>
        <w:t>RIAGENDR</w:t>
      </w:r>
    </w:p>
    <w:p w14:paraId="148748E3" w14:textId="77777777" w:rsidR="00E91B89" w:rsidRDefault="00000000">
      <w:pPr>
        <w:pStyle w:val="ListBullet"/>
      </w:pPr>
      <w:r>
        <w:t>RIANSMP</w:t>
      </w:r>
    </w:p>
    <w:p w14:paraId="2503D993" w14:textId="77777777" w:rsidR="00E91B89" w:rsidRDefault="00000000">
      <w:pPr>
        <w:pStyle w:val="ListBullet"/>
      </w:pPr>
      <w:r>
        <w:t>WTBSMSMA</w:t>
      </w:r>
    </w:p>
    <w:p w14:paraId="1FBE9D38" w14:textId="77777777" w:rsidR="00E91B89" w:rsidRDefault="00000000">
      <w:pPr>
        <w:pStyle w:val="ListBullet"/>
      </w:pPr>
      <w:r>
        <w:t>LBCBHC</w:t>
      </w:r>
    </w:p>
    <w:p w14:paraId="6EA22563" w14:textId="77777777" w:rsidR="00E91B89" w:rsidRDefault="00000000">
      <w:pPr>
        <w:pStyle w:val="ListBullet"/>
      </w:pPr>
      <w:r>
        <w:t>LBCBHCLA</w:t>
      </w:r>
    </w:p>
    <w:p w14:paraId="5D814212" w14:textId="77777777" w:rsidR="00E91B89" w:rsidRDefault="00000000">
      <w:pPr>
        <w:pStyle w:val="ListBullet"/>
      </w:pPr>
      <w:r>
        <w:t>LBDBHCLC</w:t>
      </w:r>
    </w:p>
    <w:p w14:paraId="42D0972A" w14:textId="77777777" w:rsidR="00E91B89" w:rsidRDefault="00000000">
      <w:pPr>
        <w:pStyle w:val="ListBullet"/>
      </w:pPr>
      <w:r>
        <w:t>LBCHCB</w:t>
      </w:r>
    </w:p>
    <w:p w14:paraId="5743EBF1" w14:textId="77777777" w:rsidR="00E91B89" w:rsidRDefault="00000000">
      <w:pPr>
        <w:pStyle w:val="ListBullet"/>
      </w:pPr>
      <w:r>
        <w:t>LBCHCBLA</w:t>
      </w:r>
    </w:p>
    <w:p w14:paraId="63BF538A" w14:textId="77777777" w:rsidR="00E91B89" w:rsidRDefault="00000000">
      <w:pPr>
        <w:pStyle w:val="ListBullet"/>
      </w:pPr>
      <w:r>
        <w:t>LBDHCBLC</w:t>
      </w:r>
    </w:p>
    <w:p w14:paraId="3DF4D0EA" w14:textId="77777777" w:rsidR="00E91B89" w:rsidRDefault="00000000">
      <w:pPr>
        <w:pStyle w:val="ListBullet"/>
      </w:pPr>
      <w:r>
        <w:t>LBCMIR</w:t>
      </w:r>
    </w:p>
    <w:p w14:paraId="73FF7D8B" w14:textId="77777777" w:rsidR="00E91B89" w:rsidRDefault="00000000">
      <w:pPr>
        <w:pStyle w:val="ListBullet"/>
      </w:pPr>
      <w:r>
        <w:t>LBCMIRLA</w:t>
      </w:r>
    </w:p>
    <w:p w14:paraId="2B8023DA" w14:textId="77777777" w:rsidR="00E91B89" w:rsidRDefault="00000000">
      <w:pPr>
        <w:pStyle w:val="ListBullet"/>
      </w:pPr>
      <w:r>
        <w:t>LBDMIRLC</w:t>
      </w:r>
    </w:p>
    <w:p w14:paraId="6DEC1A77" w14:textId="77777777" w:rsidR="00E91B89" w:rsidRDefault="00000000">
      <w:pPr>
        <w:pStyle w:val="ListBullet"/>
      </w:pPr>
      <w:r>
        <w:t>LBCOXY</w:t>
      </w:r>
    </w:p>
    <w:p w14:paraId="15C030E2" w14:textId="77777777" w:rsidR="00E91B89" w:rsidRDefault="00000000">
      <w:pPr>
        <w:pStyle w:val="ListBullet"/>
      </w:pPr>
      <w:r>
        <w:t>LBCOXYLA</w:t>
      </w:r>
    </w:p>
    <w:p w14:paraId="09200614" w14:textId="77777777" w:rsidR="00E91B89" w:rsidRDefault="00000000">
      <w:pPr>
        <w:pStyle w:val="ListBullet"/>
      </w:pPr>
      <w:r>
        <w:t>LBDOXYLC</w:t>
      </w:r>
    </w:p>
    <w:p w14:paraId="2C95D4AE" w14:textId="77777777" w:rsidR="00E91B89" w:rsidRDefault="00000000">
      <w:pPr>
        <w:pStyle w:val="ListBullet"/>
      </w:pPr>
      <w:r>
        <w:t>LBCPDE</w:t>
      </w:r>
    </w:p>
    <w:p w14:paraId="0B0CDF85" w14:textId="77777777" w:rsidR="00E91B89" w:rsidRDefault="00000000">
      <w:pPr>
        <w:pStyle w:val="ListBullet"/>
      </w:pPr>
      <w:r>
        <w:t>LBCPDELA</w:t>
      </w:r>
    </w:p>
    <w:p w14:paraId="07E7AFA9" w14:textId="77777777" w:rsidR="00E91B89" w:rsidRDefault="00000000">
      <w:pPr>
        <w:pStyle w:val="ListBullet"/>
      </w:pPr>
      <w:r>
        <w:t>LBDPDELC</w:t>
      </w:r>
    </w:p>
    <w:p w14:paraId="5E4A9EAA" w14:textId="77777777" w:rsidR="00E91B89" w:rsidRDefault="00000000">
      <w:pPr>
        <w:pStyle w:val="ListBullet"/>
      </w:pPr>
      <w:r>
        <w:t>LBCPDT</w:t>
      </w:r>
    </w:p>
    <w:p w14:paraId="6FB5C967" w14:textId="77777777" w:rsidR="00E91B89" w:rsidRDefault="00000000">
      <w:pPr>
        <w:pStyle w:val="ListBullet"/>
      </w:pPr>
      <w:r>
        <w:t>LBCPDTLA</w:t>
      </w:r>
    </w:p>
    <w:p w14:paraId="2BFC78F8" w14:textId="77777777" w:rsidR="00E91B89" w:rsidRDefault="00000000">
      <w:pPr>
        <w:pStyle w:val="ListBullet"/>
      </w:pPr>
      <w:r>
        <w:t>LBDPDTLC</w:t>
      </w:r>
    </w:p>
    <w:p w14:paraId="0FB98203" w14:textId="77777777" w:rsidR="00E91B89" w:rsidRDefault="00000000">
      <w:pPr>
        <w:pStyle w:val="ListBullet"/>
      </w:pPr>
      <w:r>
        <w:t>LBCTNA</w:t>
      </w:r>
    </w:p>
    <w:p w14:paraId="5ABD5E3E" w14:textId="77777777" w:rsidR="00E91B89" w:rsidRDefault="00000000">
      <w:pPr>
        <w:pStyle w:val="ListBullet"/>
      </w:pPr>
      <w:r>
        <w:t>LBCTNALA</w:t>
      </w:r>
    </w:p>
    <w:p w14:paraId="2DD5505C" w14:textId="77777777" w:rsidR="00E91B89" w:rsidRDefault="00000000">
      <w:pPr>
        <w:pStyle w:val="ListBullet"/>
      </w:pPr>
      <w:r>
        <w:t>LBDTNALC</w:t>
      </w:r>
    </w:p>
    <w:p w14:paraId="6B78991C" w14:textId="77777777" w:rsidR="00E91B89" w:rsidRDefault="00000000">
      <w:pPr>
        <w:pStyle w:val="Heading2"/>
      </w:pPr>
      <w:r>
        <w:t>GLU_H.csv (6 features)</w:t>
      </w:r>
    </w:p>
    <w:p w14:paraId="0C96B026" w14:textId="77777777" w:rsidR="00E91B89" w:rsidRDefault="00000000">
      <w:pPr>
        <w:pStyle w:val="ListBullet"/>
      </w:pPr>
      <w:r>
        <w:t>SEQN</w:t>
      </w:r>
    </w:p>
    <w:p w14:paraId="0BF067B7" w14:textId="77777777" w:rsidR="00E91B89" w:rsidRDefault="00000000">
      <w:pPr>
        <w:pStyle w:val="ListBullet"/>
      </w:pPr>
      <w:r>
        <w:t>WTSAF2YR</w:t>
      </w:r>
    </w:p>
    <w:p w14:paraId="20C79D04" w14:textId="77777777" w:rsidR="00E91B89" w:rsidRDefault="00000000">
      <w:pPr>
        <w:pStyle w:val="ListBullet"/>
      </w:pPr>
      <w:r>
        <w:t>LBXGLU</w:t>
      </w:r>
    </w:p>
    <w:p w14:paraId="24DF6B83" w14:textId="77777777" w:rsidR="00E91B89" w:rsidRDefault="00000000">
      <w:pPr>
        <w:pStyle w:val="ListBullet"/>
      </w:pPr>
      <w:r>
        <w:t>LBDGLUSI</w:t>
      </w:r>
    </w:p>
    <w:p w14:paraId="2A2C37E3" w14:textId="77777777" w:rsidR="00E91B89" w:rsidRDefault="00000000">
      <w:pPr>
        <w:pStyle w:val="ListBullet"/>
      </w:pPr>
      <w:r>
        <w:t>PHAFSTHR</w:t>
      </w:r>
    </w:p>
    <w:p w14:paraId="7D68DB40" w14:textId="77777777" w:rsidR="00E91B89" w:rsidRDefault="00000000">
      <w:pPr>
        <w:pStyle w:val="ListBullet"/>
      </w:pPr>
      <w:r>
        <w:t>PHAFSTMN</w:t>
      </w:r>
    </w:p>
    <w:p w14:paraId="3AB013A5" w14:textId="77777777" w:rsidR="00E91B89" w:rsidRDefault="00000000">
      <w:pPr>
        <w:pStyle w:val="Heading2"/>
      </w:pPr>
      <w:r>
        <w:lastRenderedPageBreak/>
        <w:t>FASTQX_H.csv (19 features)</w:t>
      </w:r>
    </w:p>
    <w:p w14:paraId="0FEE8247" w14:textId="77777777" w:rsidR="00E91B89" w:rsidRDefault="00000000">
      <w:pPr>
        <w:pStyle w:val="ListBullet"/>
      </w:pPr>
      <w:r>
        <w:t>SEQN</w:t>
      </w:r>
    </w:p>
    <w:p w14:paraId="4C088F65" w14:textId="77777777" w:rsidR="00E91B89" w:rsidRDefault="00000000">
      <w:pPr>
        <w:pStyle w:val="ListBullet"/>
      </w:pPr>
      <w:r>
        <w:t>PHQ020</w:t>
      </w:r>
    </w:p>
    <w:p w14:paraId="7F71F8F8" w14:textId="77777777" w:rsidR="00E91B89" w:rsidRDefault="00000000">
      <w:pPr>
        <w:pStyle w:val="ListBullet"/>
      </w:pPr>
      <w:r>
        <w:t>PHACOFHR</w:t>
      </w:r>
    </w:p>
    <w:p w14:paraId="526935C8" w14:textId="77777777" w:rsidR="00E91B89" w:rsidRDefault="00000000">
      <w:pPr>
        <w:pStyle w:val="ListBullet"/>
      </w:pPr>
      <w:r>
        <w:t>PHACOFMN</w:t>
      </w:r>
    </w:p>
    <w:p w14:paraId="294124E1" w14:textId="77777777" w:rsidR="00E91B89" w:rsidRDefault="00000000">
      <w:pPr>
        <w:pStyle w:val="ListBullet"/>
      </w:pPr>
      <w:r>
        <w:t>PHQ030</w:t>
      </w:r>
    </w:p>
    <w:p w14:paraId="4330A2CE" w14:textId="77777777" w:rsidR="00E91B89" w:rsidRDefault="00000000">
      <w:pPr>
        <w:pStyle w:val="ListBullet"/>
      </w:pPr>
      <w:r>
        <w:t>PHAALCHR</w:t>
      </w:r>
    </w:p>
    <w:p w14:paraId="3BE29539" w14:textId="77777777" w:rsidR="00E91B89" w:rsidRDefault="00000000">
      <w:pPr>
        <w:pStyle w:val="ListBullet"/>
      </w:pPr>
      <w:r>
        <w:t>PHAALCMN</w:t>
      </w:r>
    </w:p>
    <w:p w14:paraId="7E83841E" w14:textId="77777777" w:rsidR="00E91B89" w:rsidRDefault="00000000">
      <w:pPr>
        <w:pStyle w:val="ListBullet"/>
      </w:pPr>
      <w:r>
        <w:t>PHQ040</w:t>
      </w:r>
    </w:p>
    <w:p w14:paraId="16707FFE" w14:textId="77777777" w:rsidR="00E91B89" w:rsidRDefault="00000000">
      <w:pPr>
        <w:pStyle w:val="ListBullet"/>
      </w:pPr>
      <w:r>
        <w:t>PHAGUMHR</w:t>
      </w:r>
    </w:p>
    <w:p w14:paraId="74EAE7F2" w14:textId="77777777" w:rsidR="00E91B89" w:rsidRDefault="00000000">
      <w:pPr>
        <w:pStyle w:val="ListBullet"/>
      </w:pPr>
      <w:r>
        <w:t>PHAGUMMN</w:t>
      </w:r>
    </w:p>
    <w:p w14:paraId="72D1235A" w14:textId="77777777" w:rsidR="00E91B89" w:rsidRDefault="00000000">
      <w:pPr>
        <w:pStyle w:val="ListBullet"/>
      </w:pPr>
      <w:r>
        <w:t>PHQ050</w:t>
      </w:r>
    </w:p>
    <w:p w14:paraId="5C461806" w14:textId="77777777" w:rsidR="00E91B89" w:rsidRDefault="00000000">
      <w:pPr>
        <w:pStyle w:val="ListBullet"/>
      </w:pPr>
      <w:r>
        <w:t>PHAANTHR</w:t>
      </w:r>
    </w:p>
    <w:p w14:paraId="0814806A" w14:textId="77777777" w:rsidR="00E91B89" w:rsidRDefault="00000000">
      <w:pPr>
        <w:pStyle w:val="ListBullet"/>
      </w:pPr>
      <w:r>
        <w:t>PHAANTMN</w:t>
      </w:r>
    </w:p>
    <w:p w14:paraId="158F1B02" w14:textId="77777777" w:rsidR="00E91B89" w:rsidRDefault="00000000">
      <w:pPr>
        <w:pStyle w:val="ListBullet"/>
      </w:pPr>
      <w:r>
        <w:t>PHQ060</w:t>
      </w:r>
    </w:p>
    <w:p w14:paraId="2E0BCD8E" w14:textId="77777777" w:rsidR="00E91B89" w:rsidRDefault="00000000">
      <w:pPr>
        <w:pStyle w:val="ListBullet"/>
      </w:pPr>
      <w:r>
        <w:t>PHASUPHR</w:t>
      </w:r>
    </w:p>
    <w:p w14:paraId="15D99269" w14:textId="77777777" w:rsidR="00E91B89" w:rsidRDefault="00000000">
      <w:pPr>
        <w:pStyle w:val="ListBullet"/>
      </w:pPr>
      <w:r>
        <w:t>PHASUPMN</w:t>
      </w:r>
    </w:p>
    <w:p w14:paraId="56D2871B" w14:textId="77777777" w:rsidR="00E91B89" w:rsidRDefault="00000000">
      <w:pPr>
        <w:pStyle w:val="ListBullet"/>
      </w:pPr>
      <w:r>
        <w:t>PHAFSTHR</w:t>
      </w:r>
    </w:p>
    <w:p w14:paraId="65960327" w14:textId="77777777" w:rsidR="00E91B89" w:rsidRDefault="00000000">
      <w:pPr>
        <w:pStyle w:val="ListBullet"/>
      </w:pPr>
      <w:r>
        <w:t>PHAFSTMN</w:t>
      </w:r>
    </w:p>
    <w:p w14:paraId="4703E208" w14:textId="77777777" w:rsidR="00E91B89" w:rsidRDefault="00000000">
      <w:pPr>
        <w:pStyle w:val="ListBullet"/>
      </w:pPr>
      <w:r>
        <w:t>PHDSESN</w:t>
      </w:r>
    </w:p>
    <w:p w14:paraId="7B033833" w14:textId="77777777" w:rsidR="00E91B89" w:rsidRDefault="00000000">
      <w:pPr>
        <w:pStyle w:val="Heading2"/>
      </w:pPr>
      <w:r>
        <w:t>IHGEM_L.csv (11 features)</w:t>
      </w:r>
    </w:p>
    <w:p w14:paraId="459000ED" w14:textId="77777777" w:rsidR="00E91B89" w:rsidRDefault="00000000">
      <w:pPr>
        <w:pStyle w:val="ListBullet"/>
      </w:pPr>
      <w:r>
        <w:t>SEQN</w:t>
      </w:r>
    </w:p>
    <w:p w14:paraId="40805C70" w14:textId="77777777" w:rsidR="00E91B89" w:rsidRDefault="00000000">
      <w:pPr>
        <w:pStyle w:val="ListBullet"/>
      </w:pPr>
      <w:r>
        <w:t>WTPH2YR</w:t>
      </w:r>
    </w:p>
    <w:p w14:paraId="17671473" w14:textId="77777777" w:rsidR="00E91B89" w:rsidRDefault="00000000">
      <w:pPr>
        <w:pStyle w:val="ListBullet"/>
      </w:pPr>
      <w:r>
        <w:t>LBXIHG</w:t>
      </w:r>
    </w:p>
    <w:p w14:paraId="6888387F" w14:textId="77777777" w:rsidR="00E91B89" w:rsidRDefault="00000000">
      <w:pPr>
        <w:pStyle w:val="ListBullet"/>
      </w:pPr>
      <w:r>
        <w:t>LBDIHGSI</w:t>
      </w:r>
    </w:p>
    <w:p w14:paraId="4CEC4D3B" w14:textId="77777777" w:rsidR="00E91B89" w:rsidRDefault="00000000">
      <w:pPr>
        <w:pStyle w:val="ListBullet"/>
      </w:pPr>
      <w:r>
        <w:t>LBDIHGLC</w:t>
      </w:r>
    </w:p>
    <w:p w14:paraId="205BBC42" w14:textId="77777777" w:rsidR="00E91B89" w:rsidRDefault="00000000">
      <w:pPr>
        <w:pStyle w:val="ListBullet"/>
      </w:pPr>
      <w:r>
        <w:t>LBXBGE</w:t>
      </w:r>
    </w:p>
    <w:p w14:paraId="7A51F20F" w14:textId="77777777" w:rsidR="00E91B89" w:rsidRDefault="00000000">
      <w:pPr>
        <w:pStyle w:val="ListBullet"/>
      </w:pPr>
      <w:r>
        <w:t>LBDBGESI</w:t>
      </w:r>
    </w:p>
    <w:p w14:paraId="34C03198" w14:textId="77777777" w:rsidR="00E91B89" w:rsidRDefault="00000000">
      <w:pPr>
        <w:pStyle w:val="ListBullet"/>
      </w:pPr>
      <w:r>
        <w:t>LBDBGELC</w:t>
      </w:r>
    </w:p>
    <w:p w14:paraId="4C3B6FB5" w14:textId="77777777" w:rsidR="00E91B89" w:rsidRDefault="00000000">
      <w:pPr>
        <w:pStyle w:val="ListBullet"/>
      </w:pPr>
      <w:r>
        <w:t>LBXBGM</w:t>
      </w:r>
    </w:p>
    <w:p w14:paraId="1F394447" w14:textId="77777777" w:rsidR="00E91B89" w:rsidRDefault="00000000">
      <w:pPr>
        <w:pStyle w:val="ListBullet"/>
      </w:pPr>
      <w:r>
        <w:t>LBDBGMSI</w:t>
      </w:r>
    </w:p>
    <w:p w14:paraId="72FD233E" w14:textId="77777777" w:rsidR="00E91B89" w:rsidRDefault="00000000">
      <w:pPr>
        <w:pStyle w:val="ListBullet"/>
      </w:pPr>
      <w:r>
        <w:t>LBDBGMLC</w:t>
      </w:r>
    </w:p>
    <w:p w14:paraId="743DFE5A" w14:textId="77777777" w:rsidR="00E91B89" w:rsidRDefault="00000000">
      <w:pPr>
        <w:pStyle w:val="Heading2"/>
      </w:pPr>
      <w:r>
        <w:t>CHLMDA_H.csv (2 features)</w:t>
      </w:r>
    </w:p>
    <w:p w14:paraId="0953B437" w14:textId="77777777" w:rsidR="00E91B89" w:rsidRDefault="00000000">
      <w:pPr>
        <w:pStyle w:val="ListBullet"/>
      </w:pPr>
      <w:r>
        <w:t>SEQN</w:t>
      </w:r>
    </w:p>
    <w:p w14:paraId="6B355CA6" w14:textId="77777777" w:rsidR="00E91B89" w:rsidRDefault="00000000">
      <w:pPr>
        <w:pStyle w:val="ListBullet"/>
      </w:pPr>
      <w:r>
        <w:t>URXUCL</w:t>
      </w:r>
    </w:p>
    <w:p w14:paraId="79302EC2" w14:textId="77777777" w:rsidR="00E91B89" w:rsidRDefault="00000000">
      <w:pPr>
        <w:pStyle w:val="Heading2"/>
      </w:pPr>
      <w:r>
        <w:t>VNA_H.csv (12 features)</w:t>
      </w:r>
    </w:p>
    <w:p w14:paraId="487EBC64" w14:textId="77777777" w:rsidR="00E91B89" w:rsidRDefault="00000000">
      <w:pPr>
        <w:pStyle w:val="ListBullet"/>
      </w:pPr>
      <w:r>
        <w:t>SEQN</w:t>
      </w:r>
    </w:p>
    <w:p w14:paraId="410E222B" w14:textId="77777777" w:rsidR="00E91B89" w:rsidRDefault="00000000">
      <w:pPr>
        <w:pStyle w:val="ListBullet"/>
      </w:pPr>
      <w:r>
        <w:t>WTSA2YR</w:t>
      </w:r>
    </w:p>
    <w:p w14:paraId="56419D4B" w14:textId="77777777" w:rsidR="00E91B89" w:rsidRDefault="00000000">
      <w:pPr>
        <w:pStyle w:val="ListBullet"/>
      </w:pPr>
      <w:r>
        <w:t>URXNDEA</w:t>
      </w:r>
    </w:p>
    <w:p w14:paraId="2E3C1FA3" w14:textId="77777777" w:rsidR="00E91B89" w:rsidRDefault="00000000">
      <w:pPr>
        <w:pStyle w:val="ListBullet"/>
      </w:pPr>
      <w:r>
        <w:lastRenderedPageBreak/>
        <w:t>URDNDELC</w:t>
      </w:r>
    </w:p>
    <w:p w14:paraId="53967E70" w14:textId="77777777" w:rsidR="00E91B89" w:rsidRDefault="00000000">
      <w:pPr>
        <w:pStyle w:val="ListBullet"/>
      </w:pPr>
      <w:r>
        <w:t>URXNMEA</w:t>
      </w:r>
    </w:p>
    <w:p w14:paraId="4F7D80CD" w14:textId="77777777" w:rsidR="00E91B89" w:rsidRDefault="00000000">
      <w:pPr>
        <w:pStyle w:val="ListBullet"/>
      </w:pPr>
      <w:r>
        <w:t>URDMEALC</w:t>
      </w:r>
    </w:p>
    <w:p w14:paraId="1CC32AD1" w14:textId="77777777" w:rsidR="00E91B89" w:rsidRDefault="00000000">
      <w:pPr>
        <w:pStyle w:val="ListBullet"/>
      </w:pPr>
      <w:r>
        <w:t>URXNMOR</w:t>
      </w:r>
    </w:p>
    <w:p w14:paraId="064E4E73" w14:textId="77777777" w:rsidR="00E91B89" w:rsidRDefault="00000000">
      <w:pPr>
        <w:pStyle w:val="ListBullet"/>
      </w:pPr>
      <w:r>
        <w:t>URDMORLC</w:t>
      </w:r>
    </w:p>
    <w:p w14:paraId="05243FF0" w14:textId="77777777" w:rsidR="00E91B89" w:rsidRDefault="00000000">
      <w:pPr>
        <w:pStyle w:val="ListBullet"/>
      </w:pPr>
      <w:r>
        <w:t>URXNPIP</w:t>
      </w:r>
    </w:p>
    <w:p w14:paraId="5AB58977" w14:textId="77777777" w:rsidR="00E91B89" w:rsidRDefault="00000000">
      <w:pPr>
        <w:pStyle w:val="ListBullet"/>
      </w:pPr>
      <w:r>
        <w:t>URDPIPLC</w:t>
      </w:r>
    </w:p>
    <w:p w14:paraId="01678BAD" w14:textId="77777777" w:rsidR="00E91B89" w:rsidRDefault="00000000">
      <w:pPr>
        <w:pStyle w:val="ListBullet"/>
      </w:pPr>
      <w:r>
        <w:t>URXNPYR</w:t>
      </w:r>
    </w:p>
    <w:p w14:paraId="7C661F78" w14:textId="77777777" w:rsidR="00E91B89" w:rsidRDefault="00000000">
      <w:pPr>
        <w:pStyle w:val="ListBullet"/>
      </w:pPr>
      <w:r>
        <w:t>URDPYRLC</w:t>
      </w:r>
    </w:p>
    <w:p w14:paraId="74D24490" w14:textId="77777777" w:rsidR="00E91B89" w:rsidRDefault="00000000">
      <w:pPr>
        <w:pStyle w:val="Heading2"/>
      </w:pPr>
      <w:r>
        <w:t>SSCT_I.csv (5 features)</w:t>
      </w:r>
    </w:p>
    <w:p w14:paraId="419D4B5D" w14:textId="77777777" w:rsidR="00E91B89" w:rsidRDefault="00000000">
      <w:pPr>
        <w:pStyle w:val="ListBullet"/>
      </w:pPr>
      <w:r>
        <w:t>SEQN</w:t>
      </w:r>
    </w:p>
    <w:p w14:paraId="4A60FCC9" w14:textId="77777777" w:rsidR="00E91B89" w:rsidRDefault="00000000">
      <w:pPr>
        <w:pStyle w:val="ListBullet"/>
      </w:pPr>
      <w:r>
        <w:t>SSCTEIA</w:t>
      </w:r>
    </w:p>
    <w:p w14:paraId="05CE883C" w14:textId="77777777" w:rsidR="00E91B89" w:rsidRDefault="00000000">
      <w:pPr>
        <w:pStyle w:val="ListBullet"/>
      </w:pPr>
      <w:r>
        <w:t>SSCTMBA</w:t>
      </w:r>
    </w:p>
    <w:p w14:paraId="5F4D17C6" w14:textId="77777777" w:rsidR="00E91B89" w:rsidRDefault="00000000">
      <w:pPr>
        <w:pStyle w:val="ListBullet"/>
      </w:pPr>
      <w:r>
        <w:t>SSCTEIOD</w:t>
      </w:r>
    </w:p>
    <w:p w14:paraId="2B95E6B1" w14:textId="77777777" w:rsidR="00E91B89" w:rsidRDefault="00000000">
      <w:pPr>
        <w:pStyle w:val="ListBullet"/>
      </w:pPr>
      <w:r>
        <w:t>SSCTMBFI</w:t>
      </w:r>
    </w:p>
    <w:p w14:paraId="30BFCD06" w14:textId="77777777" w:rsidR="00E91B89" w:rsidRDefault="00000000">
      <w:pPr>
        <w:pStyle w:val="Heading2"/>
      </w:pPr>
      <w:r>
        <w:t>P_UCM.csv (4 features)</w:t>
      </w:r>
    </w:p>
    <w:p w14:paraId="492925E9" w14:textId="77777777" w:rsidR="00E91B89" w:rsidRDefault="00000000">
      <w:pPr>
        <w:pStyle w:val="ListBullet"/>
      </w:pPr>
      <w:r>
        <w:t>SEQN</w:t>
      </w:r>
    </w:p>
    <w:p w14:paraId="4AA04777" w14:textId="77777777" w:rsidR="00E91B89" w:rsidRDefault="00000000">
      <w:pPr>
        <w:pStyle w:val="ListBullet"/>
      </w:pPr>
      <w:r>
        <w:t>WTSAPRP</w:t>
      </w:r>
    </w:p>
    <w:p w14:paraId="01E288AF" w14:textId="77777777" w:rsidR="00E91B89" w:rsidRDefault="00000000">
      <w:pPr>
        <w:pStyle w:val="ListBullet"/>
      </w:pPr>
      <w:r>
        <w:t>URXUCM</w:t>
      </w:r>
    </w:p>
    <w:p w14:paraId="6AA25CFD" w14:textId="77777777" w:rsidR="00E91B89" w:rsidRDefault="00000000">
      <w:pPr>
        <w:pStyle w:val="ListBullet"/>
      </w:pPr>
      <w:r>
        <w:t>URDUCMLC</w:t>
      </w:r>
    </w:p>
    <w:p w14:paraId="71D657B0" w14:textId="77777777" w:rsidR="00E91B89" w:rsidRDefault="00000000">
      <w:pPr>
        <w:pStyle w:val="Heading2"/>
      </w:pPr>
      <w:r>
        <w:t>INS_H.csv (6 features)</w:t>
      </w:r>
    </w:p>
    <w:p w14:paraId="46EEDC7E" w14:textId="77777777" w:rsidR="00E91B89" w:rsidRDefault="00000000">
      <w:pPr>
        <w:pStyle w:val="ListBullet"/>
      </w:pPr>
      <w:r>
        <w:t>SEQN</w:t>
      </w:r>
    </w:p>
    <w:p w14:paraId="548DBACB" w14:textId="77777777" w:rsidR="00E91B89" w:rsidRDefault="00000000">
      <w:pPr>
        <w:pStyle w:val="ListBullet"/>
      </w:pPr>
      <w:r>
        <w:t>WTSAF2YR</w:t>
      </w:r>
    </w:p>
    <w:p w14:paraId="5C43E299" w14:textId="77777777" w:rsidR="00E91B89" w:rsidRDefault="00000000">
      <w:pPr>
        <w:pStyle w:val="ListBullet"/>
      </w:pPr>
      <w:r>
        <w:t>LBXIN</w:t>
      </w:r>
    </w:p>
    <w:p w14:paraId="3358F427" w14:textId="77777777" w:rsidR="00E91B89" w:rsidRDefault="00000000">
      <w:pPr>
        <w:pStyle w:val="ListBullet"/>
      </w:pPr>
      <w:r>
        <w:t>LBDINSI</w:t>
      </w:r>
    </w:p>
    <w:p w14:paraId="769B5D92" w14:textId="77777777" w:rsidR="00E91B89" w:rsidRDefault="00000000">
      <w:pPr>
        <w:pStyle w:val="ListBullet"/>
      </w:pPr>
      <w:r>
        <w:t>PHAFSTHR</w:t>
      </w:r>
    </w:p>
    <w:p w14:paraId="4161AF56" w14:textId="77777777" w:rsidR="00E91B89" w:rsidRDefault="00000000">
      <w:pPr>
        <w:pStyle w:val="ListBullet"/>
      </w:pPr>
      <w:r>
        <w:t>PHAFSTMN</w:t>
      </w:r>
    </w:p>
    <w:p w14:paraId="5B90557A" w14:textId="77777777" w:rsidR="00E91B89" w:rsidRDefault="00000000">
      <w:pPr>
        <w:pStyle w:val="Heading2"/>
      </w:pPr>
      <w:r>
        <w:t>L06TFR_C.csv (4 features)</w:t>
      </w:r>
    </w:p>
    <w:p w14:paraId="4B2BFDFD" w14:textId="77777777" w:rsidR="00E91B89" w:rsidRDefault="00000000">
      <w:pPr>
        <w:pStyle w:val="ListBullet"/>
      </w:pPr>
      <w:r>
        <w:t>SEQN</w:t>
      </w:r>
    </w:p>
    <w:p w14:paraId="71BBB67D" w14:textId="77777777" w:rsidR="00E91B89" w:rsidRDefault="00000000">
      <w:pPr>
        <w:pStyle w:val="ListBullet"/>
      </w:pPr>
      <w:r>
        <w:t>LBXTFR</w:t>
      </w:r>
    </w:p>
    <w:p w14:paraId="4954C29C" w14:textId="77777777" w:rsidR="00E91B89" w:rsidRDefault="00000000">
      <w:pPr>
        <w:pStyle w:val="ListBullet"/>
      </w:pPr>
      <w:r>
        <w:t>LBDFER</w:t>
      </w:r>
    </w:p>
    <w:p w14:paraId="53BAB569" w14:textId="77777777" w:rsidR="00E91B89" w:rsidRDefault="00000000">
      <w:pPr>
        <w:pStyle w:val="ListBullet"/>
      </w:pPr>
      <w:r>
        <w:t>LBDFERSI</w:t>
      </w:r>
    </w:p>
    <w:p w14:paraId="3CCE55B6" w14:textId="77777777" w:rsidR="00E91B89" w:rsidRDefault="00000000">
      <w:pPr>
        <w:pStyle w:val="Heading2"/>
      </w:pPr>
      <w:r>
        <w:t>VID_L.csv (10 features)</w:t>
      </w:r>
    </w:p>
    <w:p w14:paraId="52BAF56B" w14:textId="77777777" w:rsidR="00E91B89" w:rsidRDefault="00000000">
      <w:pPr>
        <w:pStyle w:val="ListBullet"/>
      </w:pPr>
      <w:r>
        <w:t>SEQN</w:t>
      </w:r>
    </w:p>
    <w:p w14:paraId="6965DC97" w14:textId="77777777" w:rsidR="00E91B89" w:rsidRDefault="00000000">
      <w:pPr>
        <w:pStyle w:val="ListBullet"/>
      </w:pPr>
      <w:r>
        <w:t>WTPH2YR</w:t>
      </w:r>
    </w:p>
    <w:p w14:paraId="03CC7B14" w14:textId="77777777" w:rsidR="00E91B89" w:rsidRDefault="00000000">
      <w:pPr>
        <w:pStyle w:val="ListBullet"/>
      </w:pPr>
      <w:r>
        <w:t>LBXVIDMS</w:t>
      </w:r>
    </w:p>
    <w:p w14:paraId="569A6929" w14:textId="77777777" w:rsidR="00E91B89" w:rsidRDefault="00000000">
      <w:pPr>
        <w:pStyle w:val="ListBullet"/>
      </w:pPr>
      <w:r>
        <w:t>LBDVIDLC</w:t>
      </w:r>
    </w:p>
    <w:p w14:paraId="7CC11AE3" w14:textId="77777777" w:rsidR="00E91B89" w:rsidRDefault="00000000">
      <w:pPr>
        <w:pStyle w:val="ListBullet"/>
      </w:pPr>
      <w:r>
        <w:lastRenderedPageBreak/>
        <w:t>LBXVD2MS</w:t>
      </w:r>
    </w:p>
    <w:p w14:paraId="1731843B" w14:textId="77777777" w:rsidR="00E91B89" w:rsidRDefault="00000000">
      <w:pPr>
        <w:pStyle w:val="ListBullet"/>
      </w:pPr>
      <w:r>
        <w:t>LBDVD2LC</w:t>
      </w:r>
    </w:p>
    <w:p w14:paraId="61AA9862" w14:textId="77777777" w:rsidR="00E91B89" w:rsidRDefault="00000000">
      <w:pPr>
        <w:pStyle w:val="ListBullet"/>
      </w:pPr>
      <w:r>
        <w:t>LBXVD3MS</w:t>
      </w:r>
    </w:p>
    <w:p w14:paraId="68A4D658" w14:textId="77777777" w:rsidR="00E91B89" w:rsidRDefault="00000000">
      <w:pPr>
        <w:pStyle w:val="ListBullet"/>
      </w:pPr>
      <w:r>
        <w:t>LBDVD3LC</w:t>
      </w:r>
    </w:p>
    <w:p w14:paraId="16BFD9A5" w14:textId="77777777" w:rsidR="00E91B89" w:rsidRDefault="00000000">
      <w:pPr>
        <w:pStyle w:val="ListBullet"/>
      </w:pPr>
      <w:r>
        <w:t>LBXVE3MS</w:t>
      </w:r>
    </w:p>
    <w:p w14:paraId="590D4317" w14:textId="77777777" w:rsidR="00E91B89" w:rsidRDefault="00000000">
      <w:pPr>
        <w:pStyle w:val="ListBullet"/>
      </w:pPr>
      <w:r>
        <w:t>LBDVE3LC</w:t>
      </w:r>
    </w:p>
    <w:p w14:paraId="6CD3B360" w14:textId="77777777" w:rsidR="00E91B89" w:rsidRDefault="00000000">
      <w:pPr>
        <w:pStyle w:val="Heading2"/>
      </w:pPr>
      <w:r>
        <w:t>UVOC_I.csv (60 features)</w:t>
      </w:r>
    </w:p>
    <w:p w14:paraId="10956AE8" w14:textId="77777777" w:rsidR="00E91B89" w:rsidRDefault="00000000">
      <w:pPr>
        <w:pStyle w:val="ListBullet"/>
      </w:pPr>
      <w:r>
        <w:t>SEQN</w:t>
      </w:r>
    </w:p>
    <w:p w14:paraId="4F32F1AA" w14:textId="77777777" w:rsidR="00E91B89" w:rsidRDefault="00000000">
      <w:pPr>
        <w:pStyle w:val="ListBullet"/>
      </w:pPr>
      <w:r>
        <w:t>WTSA2YR</w:t>
      </w:r>
    </w:p>
    <w:p w14:paraId="706DE71D" w14:textId="77777777" w:rsidR="00E91B89" w:rsidRDefault="00000000">
      <w:pPr>
        <w:pStyle w:val="ListBullet"/>
      </w:pPr>
      <w:r>
        <w:t>URX1DC</w:t>
      </w:r>
    </w:p>
    <w:p w14:paraId="43483401" w14:textId="77777777" w:rsidR="00E91B89" w:rsidRDefault="00000000">
      <w:pPr>
        <w:pStyle w:val="ListBullet"/>
      </w:pPr>
      <w:r>
        <w:t>URD1DCLC</w:t>
      </w:r>
    </w:p>
    <w:p w14:paraId="43FFD691" w14:textId="77777777" w:rsidR="00E91B89" w:rsidRDefault="00000000">
      <w:pPr>
        <w:pStyle w:val="ListBullet"/>
      </w:pPr>
      <w:r>
        <w:t>URX2DC</w:t>
      </w:r>
    </w:p>
    <w:p w14:paraId="48D74819" w14:textId="77777777" w:rsidR="00E91B89" w:rsidRDefault="00000000">
      <w:pPr>
        <w:pStyle w:val="ListBullet"/>
      </w:pPr>
      <w:r>
        <w:t>URD2DCLC</w:t>
      </w:r>
    </w:p>
    <w:p w14:paraId="05F5D59B" w14:textId="77777777" w:rsidR="00E91B89" w:rsidRDefault="00000000">
      <w:pPr>
        <w:pStyle w:val="ListBullet"/>
      </w:pPr>
      <w:r>
        <w:t>URX2MH</w:t>
      </w:r>
    </w:p>
    <w:p w14:paraId="43104BB6" w14:textId="77777777" w:rsidR="00E91B89" w:rsidRDefault="00000000">
      <w:pPr>
        <w:pStyle w:val="ListBullet"/>
      </w:pPr>
      <w:r>
        <w:t>URD2MHLC</w:t>
      </w:r>
    </w:p>
    <w:p w14:paraId="63356BFE" w14:textId="77777777" w:rsidR="00E91B89" w:rsidRDefault="00000000">
      <w:pPr>
        <w:pStyle w:val="ListBullet"/>
      </w:pPr>
      <w:r>
        <w:t>URX34M</w:t>
      </w:r>
    </w:p>
    <w:p w14:paraId="137CD82D" w14:textId="77777777" w:rsidR="00E91B89" w:rsidRDefault="00000000">
      <w:pPr>
        <w:pStyle w:val="ListBullet"/>
      </w:pPr>
      <w:r>
        <w:t>URD34MLC</w:t>
      </w:r>
    </w:p>
    <w:p w14:paraId="377DF537" w14:textId="77777777" w:rsidR="00E91B89" w:rsidRDefault="00000000">
      <w:pPr>
        <w:pStyle w:val="ListBullet"/>
      </w:pPr>
      <w:r>
        <w:t>URXAAM</w:t>
      </w:r>
    </w:p>
    <w:p w14:paraId="763501AA" w14:textId="77777777" w:rsidR="00E91B89" w:rsidRDefault="00000000">
      <w:pPr>
        <w:pStyle w:val="ListBullet"/>
      </w:pPr>
      <w:r>
        <w:t>URDAAMLC</w:t>
      </w:r>
    </w:p>
    <w:p w14:paraId="6A8DC9EC" w14:textId="77777777" w:rsidR="00E91B89" w:rsidRDefault="00000000">
      <w:pPr>
        <w:pStyle w:val="ListBullet"/>
      </w:pPr>
      <w:r>
        <w:t>URXAMC</w:t>
      </w:r>
    </w:p>
    <w:p w14:paraId="5C88439E" w14:textId="77777777" w:rsidR="00E91B89" w:rsidRDefault="00000000">
      <w:pPr>
        <w:pStyle w:val="ListBullet"/>
      </w:pPr>
      <w:r>
        <w:t>URDAMCLC</w:t>
      </w:r>
    </w:p>
    <w:p w14:paraId="7296D8EA" w14:textId="77777777" w:rsidR="00E91B89" w:rsidRDefault="00000000">
      <w:pPr>
        <w:pStyle w:val="ListBullet"/>
      </w:pPr>
      <w:r>
        <w:t>URXATC</w:t>
      </w:r>
    </w:p>
    <w:p w14:paraId="200C8504" w14:textId="77777777" w:rsidR="00E91B89" w:rsidRDefault="00000000">
      <w:pPr>
        <w:pStyle w:val="ListBullet"/>
      </w:pPr>
      <w:r>
        <w:t>URDATCLC</w:t>
      </w:r>
    </w:p>
    <w:p w14:paraId="1B57B59C" w14:textId="77777777" w:rsidR="00E91B89" w:rsidRDefault="00000000">
      <w:pPr>
        <w:pStyle w:val="ListBullet"/>
      </w:pPr>
      <w:r>
        <w:t>URXBMA</w:t>
      </w:r>
    </w:p>
    <w:p w14:paraId="0EDEDC45" w14:textId="77777777" w:rsidR="00E91B89" w:rsidRDefault="00000000">
      <w:pPr>
        <w:pStyle w:val="ListBullet"/>
      </w:pPr>
      <w:r>
        <w:t>URDBMALC</w:t>
      </w:r>
    </w:p>
    <w:p w14:paraId="16B4F832" w14:textId="77777777" w:rsidR="00E91B89" w:rsidRDefault="00000000">
      <w:pPr>
        <w:pStyle w:val="ListBullet"/>
      </w:pPr>
      <w:r>
        <w:t>URXBPM</w:t>
      </w:r>
    </w:p>
    <w:p w14:paraId="37A24153" w14:textId="77777777" w:rsidR="00E91B89" w:rsidRDefault="00000000">
      <w:pPr>
        <w:pStyle w:val="ListBullet"/>
      </w:pPr>
      <w:r>
        <w:t>URDBPMLC</w:t>
      </w:r>
    </w:p>
    <w:p w14:paraId="66B0D89A" w14:textId="77777777" w:rsidR="00E91B89" w:rsidRDefault="00000000">
      <w:pPr>
        <w:pStyle w:val="ListBullet"/>
      </w:pPr>
      <w:r>
        <w:t>URXCEM</w:t>
      </w:r>
    </w:p>
    <w:p w14:paraId="297288C7" w14:textId="77777777" w:rsidR="00E91B89" w:rsidRDefault="00000000">
      <w:pPr>
        <w:pStyle w:val="ListBullet"/>
      </w:pPr>
      <w:r>
        <w:t>URDCEMLC</w:t>
      </w:r>
    </w:p>
    <w:p w14:paraId="29F6054C" w14:textId="77777777" w:rsidR="00E91B89" w:rsidRDefault="00000000">
      <w:pPr>
        <w:pStyle w:val="ListBullet"/>
      </w:pPr>
      <w:r>
        <w:t>URXCYHA</w:t>
      </w:r>
    </w:p>
    <w:p w14:paraId="5E3607A1" w14:textId="77777777" w:rsidR="00E91B89" w:rsidRDefault="00000000">
      <w:pPr>
        <w:pStyle w:val="ListBullet"/>
      </w:pPr>
      <w:r>
        <w:t>URDCYALC</w:t>
      </w:r>
    </w:p>
    <w:p w14:paraId="59CF8F37" w14:textId="77777777" w:rsidR="00E91B89" w:rsidRDefault="00000000">
      <w:pPr>
        <w:pStyle w:val="ListBullet"/>
      </w:pPr>
      <w:r>
        <w:t>URXCYM</w:t>
      </w:r>
    </w:p>
    <w:p w14:paraId="0AB6281F" w14:textId="77777777" w:rsidR="00E91B89" w:rsidRDefault="00000000">
      <w:pPr>
        <w:pStyle w:val="ListBullet"/>
      </w:pPr>
      <w:r>
        <w:t>URDCYMLC</w:t>
      </w:r>
    </w:p>
    <w:p w14:paraId="092DD966" w14:textId="77777777" w:rsidR="00E91B89" w:rsidRDefault="00000000">
      <w:pPr>
        <w:pStyle w:val="ListBullet"/>
      </w:pPr>
      <w:r>
        <w:t>URXDHB</w:t>
      </w:r>
    </w:p>
    <w:p w14:paraId="3EF9D102" w14:textId="77777777" w:rsidR="00E91B89" w:rsidRDefault="00000000">
      <w:pPr>
        <w:pStyle w:val="ListBullet"/>
      </w:pPr>
      <w:r>
        <w:t>URDDHBLC</w:t>
      </w:r>
    </w:p>
    <w:p w14:paraId="10D400FD" w14:textId="77777777" w:rsidR="00E91B89" w:rsidRDefault="00000000">
      <w:pPr>
        <w:pStyle w:val="ListBullet"/>
      </w:pPr>
      <w:r>
        <w:t>URXDPM</w:t>
      </w:r>
    </w:p>
    <w:p w14:paraId="3036936C" w14:textId="77777777" w:rsidR="00E91B89" w:rsidRDefault="00000000">
      <w:pPr>
        <w:pStyle w:val="ListBullet"/>
      </w:pPr>
      <w:r>
        <w:t>URDDPMLC</w:t>
      </w:r>
    </w:p>
    <w:p w14:paraId="38C261D6" w14:textId="77777777" w:rsidR="00E91B89" w:rsidRDefault="00000000">
      <w:pPr>
        <w:pStyle w:val="ListBullet"/>
      </w:pPr>
      <w:r>
        <w:t>URXGAM</w:t>
      </w:r>
    </w:p>
    <w:p w14:paraId="14303326" w14:textId="77777777" w:rsidR="00E91B89" w:rsidRDefault="00000000">
      <w:pPr>
        <w:pStyle w:val="ListBullet"/>
      </w:pPr>
      <w:r>
        <w:t>URDGAMLC</w:t>
      </w:r>
    </w:p>
    <w:p w14:paraId="1826FB92" w14:textId="77777777" w:rsidR="00E91B89" w:rsidRDefault="00000000">
      <w:pPr>
        <w:pStyle w:val="ListBullet"/>
      </w:pPr>
      <w:r>
        <w:t>URXHEM</w:t>
      </w:r>
    </w:p>
    <w:p w14:paraId="2A8DBD72" w14:textId="77777777" w:rsidR="00E91B89" w:rsidRDefault="00000000">
      <w:pPr>
        <w:pStyle w:val="ListBullet"/>
      </w:pPr>
      <w:r>
        <w:t>URDHEMLC</w:t>
      </w:r>
    </w:p>
    <w:p w14:paraId="1AA99B1A" w14:textId="77777777" w:rsidR="00E91B89" w:rsidRDefault="00000000">
      <w:pPr>
        <w:pStyle w:val="ListBullet"/>
      </w:pPr>
      <w:r>
        <w:lastRenderedPageBreak/>
        <w:t>URXHP2</w:t>
      </w:r>
    </w:p>
    <w:p w14:paraId="77B0025E" w14:textId="77777777" w:rsidR="00E91B89" w:rsidRDefault="00000000">
      <w:pPr>
        <w:pStyle w:val="ListBullet"/>
      </w:pPr>
      <w:r>
        <w:t>URDHP2LC</w:t>
      </w:r>
    </w:p>
    <w:p w14:paraId="3657CCC1" w14:textId="77777777" w:rsidR="00E91B89" w:rsidRDefault="00000000">
      <w:pPr>
        <w:pStyle w:val="ListBullet"/>
      </w:pPr>
      <w:r>
        <w:t>URXHPM</w:t>
      </w:r>
    </w:p>
    <w:p w14:paraId="6156E4A6" w14:textId="77777777" w:rsidR="00E91B89" w:rsidRDefault="00000000">
      <w:pPr>
        <w:pStyle w:val="ListBullet"/>
      </w:pPr>
      <w:r>
        <w:t>URDHPMLC</w:t>
      </w:r>
    </w:p>
    <w:p w14:paraId="5D8E9AA8" w14:textId="77777777" w:rsidR="00E91B89" w:rsidRDefault="00000000">
      <w:pPr>
        <w:pStyle w:val="ListBullet"/>
      </w:pPr>
      <w:r>
        <w:t>URXIPM1</w:t>
      </w:r>
    </w:p>
    <w:p w14:paraId="42CFFD84" w14:textId="77777777" w:rsidR="00E91B89" w:rsidRDefault="00000000">
      <w:pPr>
        <w:pStyle w:val="ListBullet"/>
      </w:pPr>
      <w:r>
        <w:t>URDPM1LC</w:t>
      </w:r>
    </w:p>
    <w:p w14:paraId="403D8CAA" w14:textId="77777777" w:rsidR="00E91B89" w:rsidRDefault="00000000">
      <w:pPr>
        <w:pStyle w:val="ListBullet"/>
      </w:pPr>
      <w:r>
        <w:t>URXIPM3</w:t>
      </w:r>
    </w:p>
    <w:p w14:paraId="144A3C30" w14:textId="77777777" w:rsidR="00E91B89" w:rsidRDefault="00000000">
      <w:pPr>
        <w:pStyle w:val="ListBullet"/>
      </w:pPr>
      <w:r>
        <w:t>URDPM3LC</w:t>
      </w:r>
    </w:p>
    <w:p w14:paraId="7EF3BC86" w14:textId="77777777" w:rsidR="00E91B89" w:rsidRDefault="00000000">
      <w:pPr>
        <w:pStyle w:val="ListBullet"/>
      </w:pPr>
      <w:r>
        <w:t>URXMAD</w:t>
      </w:r>
    </w:p>
    <w:p w14:paraId="67945EA2" w14:textId="77777777" w:rsidR="00E91B89" w:rsidRDefault="00000000">
      <w:pPr>
        <w:pStyle w:val="ListBullet"/>
      </w:pPr>
      <w:r>
        <w:t>URDMADLC</w:t>
      </w:r>
    </w:p>
    <w:p w14:paraId="41FF53BA" w14:textId="77777777" w:rsidR="00E91B89" w:rsidRDefault="00000000">
      <w:pPr>
        <w:pStyle w:val="ListBullet"/>
      </w:pPr>
      <w:r>
        <w:t>URXMB1</w:t>
      </w:r>
    </w:p>
    <w:p w14:paraId="7B3BEF77" w14:textId="77777777" w:rsidR="00E91B89" w:rsidRDefault="00000000">
      <w:pPr>
        <w:pStyle w:val="ListBullet"/>
      </w:pPr>
      <w:r>
        <w:t>URDMB1LC</w:t>
      </w:r>
    </w:p>
    <w:p w14:paraId="455EB3D2" w14:textId="77777777" w:rsidR="00E91B89" w:rsidRDefault="00000000">
      <w:pPr>
        <w:pStyle w:val="ListBullet"/>
      </w:pPr>
      <w:r>
        <w:t>URXMB2</w:t>
      </w:r>
    </w:p>
    <w:p w14:paraId="5D256869" w14:textId="77777777" w:rsidR="00E91B89" w:rsidRDefault="00000000">
      <w:pPr>
        <w:pStyle w:val="ListBullet"/>
      </w:pPr>
      <w:r>
        <w:t>URDMB2LC</w:t>
      </w:r>
    </w:p>
    <w:p w14:paraId="7F237E46" w14:textId="77777777" w:rsidR="00E91B89" w:rsidRDefault="00000000">
      <w:pPr>
        <w:pStyle w:val="ListBullet"/>
      </w:pPr>
      <w:r>
        <w:t>URXMB3</w:t>
      </w:r>
    </w:p>
    <w:p w14:paraId="0FB0467C" w14:textId="77777777" w:rsidR="00E91B89" w:rsidRDefault="00000000">
      <w:pPr>
        <w:pStyle w:val="ListBullet"/>
      </w:pPr>
      <w:r>
        <w:t>URDMB3LC</w:t>
      </w:r>
    </w:p>
    <w:p w14:paraId="788CAAAE" w14:textId="77777777" w:rsidR="00E91B89" w:rsidRDefault="00000000">
      <w:pPr>
        <w:pStyle w:val="ListBullet"/>
      </w:pPr>
      <w:r>
        <w:t>URXPHE</w:t>
      </w:r>
    </w:p>
    <w:p w14:paraId="477CD8C9" w14:textId="77777777" w:rsidR="00E91B89" w:rsidRDefault="00000000">
      <w:pPr>
        <w:pStyle w:val="ListBullet"/>
      </w:pPr>
      <w:r>
        <w:t>URDPHELC</w:t>
      </w:r>
    </w:p>
    <w:p w14:paraId="1B956F5D" w14:textId="77777777" w:rsidR="00E91B89" w:rsidRDefault="00000000">
      <w:pPr>
        <w:pStyle w:val="ListBullet"/>
      </w:pPr>
      <w:r>
        <w:t>URXPHG</w:t>
      </w:r>
    </w:p>
    <w:p w14:paraId="4EDDFC2E" w14:textId="77777777" w:rsidR="00E91B89" w:rsidRDefault="00000000">
      <w:pPr>
        <w:pStyle w:val="ListBullet"/>
      </w:pPr>
      <w:r>
        <w:t>URDPHGLC</w:t>
      </w:r>
    </w:p>
    <w:p w14:paraId="35204FCC" w14:textId="77777777" w:rsidR="00E91B89" w:rsidRDefault="00000000">
      <w:pPr>
        <w:pStyle w:val="ListBullet"/>
      </w:pPr>
      <w:r>
        <w:t>URXPMA</w:t>
      </w:r>
    </w:p>
    <w:p w14:paraId="33A20BD8" w14:textId="77777777" w:rsidR="00E91B89" w:rsidRDefault="00000000">
      <w:pPr>
        <w:pStyle w:val="ListBullet"/>
      </w:pPr>
      <w:r>
        <w:t>URDPMALC</w:t>
      </w:r>
    </w:p>
    <w:p w14:paraId="6AAD22ED" w14:textId="77777777" w:rsidR="00E91B89" w:rsidRDefault="00000000">
      <w:pPr>
        <w:pStyle w:val="ListBullet"/>
      </w:pPr>
      <w:r>
        <w:t>URXPMM</w:t>
      </w:r>
    </w:p>
    <w:p w14:paraId="0F21C68D" w14:textId="77777777" w:rsidR="00E91B89" w:rsidRDefault="00000000">
      <w:pPr>
        <w:pStyle w:val="ListBullet"/>
      </w:pPr>
      <w:r>
        <w:t>URDPMMLC</w:t>
      </w:r>
    </w:p>
    <w:p w14:paraId="1DCACAA5" w14:textId="77777777" w:rsidR="00E91B89" w:rsidRDefault="00000000">
      <w:pPr>
        <w:pStyle w:val="ListBullet"/>
      </w:pPr>
      <w:r>
        <w:t>URXTCV</w:t>
      </w:r>
    </w:p>
    <w:p w14:paraId="07CCD0FF" w14:textId="77777777" w:rsidR="00E91B89" w:rsidRDefault="00000000">
      <w:pPr>
        <w:pStyle w:val="ListBullet"/>
      </w:pPr>
      <w:r>
        <w:t>URDTCVLC</w:t>
      </w:r>
    </w:p>
    <w:p w14:paraId="577A6AD3" w14:textId="77777777" w:rsidR="00E91B89" w:rsidRDefault="00000000">
      <w:pPr>
        <w:pStyle w:val="Heading2"/>
      </w:pPr>
      <w:r>
        <w:t>CUSEZN_H.csv (9 features)</w:t>
      </w:r>
    </w:p>
    <w:p w14:paraId="0E611698" w14:textId="77777777" w:rsidR="00E91B89" w:rsidRDefault="00000000">
      <w:pPr>
        <w:pStyle w:val="ListBullet"/>
      </w:pPr>
      <w:r>
        <w:t>SEQN</w:t>
      </w:r>
    </w:p>
    <w:p w14:paraId="3DAC74F3" w14:textId="77777777" w:rsidR="00E91B89" w:rsidRDefault="00000000">
      <w:pPr>
        <w:pStyle w:val="ListBullet"/>
      </w:pPr>
      <w:r>
        <w:t>WTSA2YR</w:t>
      </w:r>
    </w:p>
    <w:p w14:paraId="1C0F5CCE" w14:textId="77777777" w:rsidR="00E91B89" w:rsidRDefault="00000000">
      <w:pPr>
        <w:pStyle w:val="ListBullet"/>
      </w:pPr>
      <w:r>
        <w:t>LBXSCU</w:t>
      </w:r>
    </w:p>
    <w:p w14:paraId="14680C1A" w14:textId="77777777" w:rsidR="00E91B89" w:rsidRDefault="00000000">
      <w:pPr>
        <w:pStyle w:val="ListBullet"/>
      </w:pPr>
      <w:r>
        <w:t>LBDSCUSI</w:t>
      </w:r>
    </w:p>
    <w:p w14:paraId="76A4FCEF" w14:textId="77777777" w:rsidR="00E91B89" w:rsidRDefault="00000000">
      <w:pPr>
        <w:pStyle w:val="ListBullet"/>
      </w:pPr>
      <w:r>
        <w:t>LBXSSE</w:t>
      </w:r>
    </w:p>
    <w:p w14:paraId="32886592" w14:textId="77777777" w:rsidR="00E91B89" w:rsidRDefault="00000000">
      <w:pPr>
        <w:pStyle w:val="ListBullet"/>
      </w:pPr>
      <w:r>
        <w:t>LBDSSESI</w:t>
      </w:r>
    </w:p>
    <w:p w14:paraId="35AD588C" w14:textId="77777777" w:rsidR="00E91B89" w:rsidRDefault="00000000">
      <w:pPr>
        <w:pStyle w:val="ListBullet"/>
      </w:pPr>
      <w:r>
        <w:t>LBXSZN</w:t>
      </w:r>
    </w:p>
    <w:p w14:paraId="562AC9C6" w14:textId="77777777" w:rsidR="00E91B89" w:rsidRDefault="00000000">
      <w:pPr>
        <w:pStyle w:val="ListBullet"/>
      </w:pPr>
      <w:r>
        <w:t>LBDSZNSI</w:t>
      </w:r>
    </w:p>
    <w:p w14:paraId="428BA5BE" w14:textId="77777777" w:rsidR="00E91B89" w:rsidRDefault="00000000">
      <w:pPr>
        <w:pStyle w:val="ListBullet"/>
      </w:pPr>
      <w:r>
        <w:t>URXUCR</w:t>
      </w:r>
    </w:p>
    <w:p w14:paraId="02624AAF" w14:textId="77777777" w:rsidR="00E91B89" w:rsidRDefault="00000000">
      <w:pPr>
        <w:pStyle w:val="Heading2"/>
      </w:pPr>
      <w:r>
        <w:t>SSANA2_A.csv (51 features)</w:t>
      </w:r>
    </w:p>
    <w:p w14:paraId="0FD7DB31" w14:textId="77777777" w:rsidR="00E91B89" w:rsidRDefault="00000000">
      <w:pPr>
        <w:pStyle w:val="ListBullet"/>
      </w:pPr>
      <w:r>
        <w:t>SEQN</w:t>
      </w:r>
    </w:p>
    <w:p w14:paraId="6700A272" w14:textId="77777777" w:rsidR="00E91B89" w:rsidRDefault="00000000">
      <w:pPr>
        <w:pStyle w:val="ListBullet"/>
      </w:pPr>
      <w:r>
        <w:t>WTANA6YR</w:t>
      </w:r>
    </w:p>
    <w:p w14:paraId="1E64D060" w14:textId="77777777" w:rsidR="00E91B89" w:rsidRDefault="00000000">
      <w:pPr>
        <w:pStyle w:val="ListBullet"/>
      </w:pPr>
      <w:r>
        <w:t>SSCYT</w:t>
      </w:r>
    </w:p>
    <w:p w14:paraId="1C9AA800" w14:textId="77777777" w:rsidR="00E91B89" w:rsidRDefault="00000000">
      <w:pPr>
        <w:pStyle w:val="ListBullet"/>
      </w:pPr>
      <w:r>
        <w:lastRenderedPageBreak/>
        <w:t>SSNUC</w:t>
      </w:r>
    </w:p>
    <w:p w14:paraId="742BD985" w14:textId="77777777" w:rsidR="00E91B89" w:rsidRDefault="00000000">
      <w:pPr>
        <w:pStyle w:val="ListBullet"/>
      </w:pPr>
      <w:r>
        <w:t>SSTOMIC</w:t>
      </w:r>
    </w:p>
    <w:p w14:paraId="5144B522" w14:textId="77777777" w:rsidR="00E91B89" w:rsidRDefault="00000000">
      <w:pPr>
        <w:pStyle w:val="ListBullet"/>
      </w:pPr>
      <w:r>
        <w:t>SSMSI</w:t>
      </w:r>
    </w:p>
    <w:p w14:paraId="53E5AFE5" w14:textId="77777777" w:rsidR="00E91B89" w:rsidRDefault="00000000">
      <w:pPr>
        <w:pStyle w:val="ListBullet"/>
      </w:pPr>
      <w:r>
        <w:t>SSTSUM</w:t>
      </w:r>
    </w:p>
    <w:p w14:paraId="2D99B62A" w14:textId="77777777" w:rsidR="00E91B89" w:rsidRDefault="00000000">
      <w:pPr>
        <w:pStyle w:val="ListBullet"/>
      </w:pPr>
      <w:r>
        <w:t>SSNUCPOS</w:t>
      </w:r>
    </w:p>
    <w:p w14:paraId="7CEE3827" w14:textId="77777777" w:rsidR="00E91B89" w:rsidRDefault="00000000">
      <w:pPr>
        <w:pStyle w:val="ListBullet"/>
      </w:pPr>
      <w:r>
        <w:t>SSNUCSIG</w:t>
      </w:r>
    </w:p>
    <w:p w14:paraId="59ED3AA2" w14:textId="77777777" w:rsidR="00E91B89" w:rsidRDefault="00000000">
      <w:pPr>
        <w:pStyle w:val="ListBullet"/>
      </w:pPr>
      <w:r>
        <w:t>SSNUHOMP</w:t>
      </w:r>
    </w:p>
    <w:p w14:paraId="7CEF4C76" w14:textId="77777777" w:rsidR="00E91B89" w:rsidRDefault="00000000">
      <w:pPr>
        <w:pStyle w:val="ListBullet"/>
      </w:pPr>
      <w:r>
        <w:t>SSNUHOMS</w:t>
      </w:r>
    </w:p>
    <w:p w14:paraId="0355557D" w14:textId="77777777" w:rsidR="00E91B89" w:rsidRDefault="00000000">
      <w:pPr>
        <w:pStyle w:val="ListBullet"/>
      </w:pPr>
      <w:r>
        <w:t>SSNDFSPS</w:t>
      </w:r>
    </w:p>
    <w:p w14:paraId="7BBD5162" w14:textId="77777777" w:rsidR="00E91B89" w:rsidRDefault="00000000">
      <w:pPr>
        <w:pStyle w:val="ListBullet"/>
      </w:pPr>
      <w:r>
        <w:t>SSNDSPSG</w:t>
      </w:r>
    </w:p>
    <w:p w14:paraId="28E8068E" w14:textId="77777777" w:rsidR="00E91B89" w:rsidRDefault="00000000">
      <w:pPr>
        <w:pStyle w:val="ListBullet"/>
      </w:pPr>
      <w:r>
        <w:t>SSNFSPOS</w:t>
      </w:r>
    </w:p>
    <w:p w14:paraId="685039FE" w14:textId="77777777" w:rsidR="00E91B89" w:rsidRDefault="00000000">
      <w:pPr>
        <w:pStyle w:val="ListBullet"/>
      </w:pPr>
      <w:r>
        <w:t>SSNFSPSG</w:t>
      </w:r>
    </w:p>
    <w:p w14:paraId="68CDBF41" w14:textId="77777777" w:rsidR="00E91B89" w:rsidRDefault="00000000">
      <w:pPr>
        <w:pStyle w:val="ListBullet"/>
      </w:pPr>
      <w:r>
        <w:t>SSNUCSPP</w:t>
      </w:r>
    </w:p>
    <w:p w14:paraId="382F15BA" w14:textId="77777777" w:rsidR="00E91B89" w:rsidRDefault="00000000">
      <w:pPr>
        <w:pStyle w:val="ListBullet"/>
      </w:pPr>
      <w:r>
        <w:t>SSNUCSPS</w:t>
      </w:r>
    </w:p>
    <w:p w14:paraId="016156BE" w14:textId="77777777" w:rsidR="00E91B89" w:rsidRDefault="00000000">
      <w:pPr>
        <w:pStyle w:val="ListBullet"/>
      </w:pPr>
      <w:r>
        <w:t>SSNUCENP</w:t>
      </w:r>
    </w:p>
    <w:p w14:paraId="0E496628" w14:textId="77777777" w:rsidR="00E91B89" w:rsidRDefault="00000000">
      <w:pPr>
        <w:pStyle w:val="ListBullet"/>
      </w:pPr>
      <w:r>
        <w:t>SSNUCENS</w:t>
      </w:r>
    </w:p>
    <w:p w14:paraId="30E0C9AD" w14:textId="77777777" w:rsidR="00E91B89" w:rsidRDefault="00000000">
      <w:pPr>
        <w:pStyle w:val="ListBullet"/>
      </w:pPr>
      <w:r>
        <w:t>SSNUDOTP</w:t>
      </w:r>
    </w:p>
    <w:p w14:paraId="3AA5B938" w14:textId="77777777" w:rsidR="00E91B89" w:rsidRDefault="00000000">
      <w:pPr>
        <w:pStyle w:val="ListBullet"/>
      </w:pPr>
      <w:r>
        <w:t>SSNUDOTS</w:t>
      </w:r>
    </w:p>
    <w:p w14:paraId="02BF607E" w14:textId="77777777" w:rsidR="00E91B89" w:rsidRDefault="00000000">
      <w:pPr>
        <w:pStyle w:val="ListBullet"/>
      </w:pPr>
      <w:r>
        <w:t>SSNUENVP</w:t>
      </w:r>
    </w:p>
    <w:p w14:paraId="02E573FB" w14:textId="77777777" w:rsidR="00E91B89" w:rsidRDefault="00000000">
      <w:pPr>
        <w:pStyle w:val="ListBullet"/>
      </w:pPr>
      <w:r>
        <w:t>SSNUENVS</w:t>
      </w:r>
    </w:p>
    <w:p w14:paraId="379F0C20" w14:textId="77777777" w:rsidR="00E91B89" w:rsidRDefault="00000000">
      <w:pPr>
        <w:pStyle w:val="ListBullet"/>
      </w:pPr>
      <w:r>
        <w:t>SSNPSPOS</w:t>
      </w:r>
    </w:p>
    <w:p w14:paraId="6BA0EAFA" w14:textId="77777777" w:rsidR="00E91B89" w:rsidRDefault="00000000">
      <w:pPr>
        <w:pStyle w:val="ListBullet"/>
      </w:pPr>
      <w:r>
        <w:t>SSNPSSIG</w:t>
      </w:r>
    </w:p>
    <w:p w14:paraId="17637CB2" w14:textId="77777777" w:rsidR="00E91B89" w:rsidRDefault="00000000">
      <w:pPr>
        <w:pStyle w:val="ListBullet"/>
      </w:pPr>
      <w:r>
        <w:t>SSCENPOS</w:t>
      </w:r>
    </w:p>
    <w:p w14:paraId="5EB38683" w14:textId="77777777" w:rsidR="00E91B89" w:rsidRDefault="00000000">
      <w:pPr>
        <w:pStyle w:val="ListBullet"/>
      </w:pPr>
      <w:r>
        <w:t>SSCENSIG</w:t>
      </w:r>
    </w:p>
    <w:p w14:paraId="283C453B" w14:textId="77777777" w:rsidR="00E91B89" w:rsidRDefault="00000000">
      <w:pPr>
        <w:pStyle w:val="ListBullet"/>
      </w:pPr>
      <w:r>
        <w:t>SSCYHOMP</w:t>
      </w:r>
    </w:p>
    <w:p w14:paraId="2B38A2A8" w14:textId="77777777" w:rsidR="00E91B89" w:rsidRDefault="00000000">
      <w:pPr>
        <w:pStyle w:val="ListBullet"/>
      </w:pPr>
      <w:r>
        <w:t>SSCYHOMS</w:t>
      </w:r>
    </w:p>
    <w:p w14:paraId="36C4BFAE" w14:textId="77777777" w:rsidR="00E91B89" w:rsidRDefault="00000000">
      <w:pPr>
        <w:pStyle w:val="ListBullet"/>
      </w:pPr>
      <w:r>
        <w:t>SSCYSPS</w:t>
      </w:r>
    </w:p>
    <w:p w14:paraId="34FA35FA" w14:textId="77777777" w:rsidR="00E91B89" w:rsidRDefault="00000000">
      <w:pPr>
        <w:pStyle w:val="ListBullet"/>
      </w:pPr>
      <w:r>
        <w:t>SSCYTSG</w:t>
      </w:r>
    </w:p>
    <w:p w14:paraId="7DF58165" w14:textId="77777777" w:rsidR="00E91B89" w:rsidRDefault="00000000">
      <w:pPr>
        <w:pStyle w:val="ListBullet"/>
      </w:pPr>
      <w:r>
        <w:t>SSCYMIP</w:t>
      </w:r>
    </w:p>
    <w:p w14:paraId="4E720E21" w14:textId="77777777" w:rsidR="00E91B89" w:rsidRDefault="00000000">
      <w:pPr>
        <w:pStyle w:val="ListBullet"/>
      </w:pPr>
      <w:r>
        <w:t>SSCYMIS</w:t>
      </w:r>
    </w:p>
    <w:p w14:paraId="0894ED5F" w14:textId="77777777" w:rsidR="00E91B89" w:rsidRDefault="00000000">
      <w:pPr>
        <w:pStyle w:val="ListBullet"/>
      </w:pPr>
      <w:r>
        <w:t>SSCYGOP</w:t>
      </w:r>
    </w:p>
    <w:p w14:paraId="5462FFC5" w14:textId="77777777" w:rsidR="00E91B89" w:rsidRDefault="00000000">
      <w:pPr>
        <w:pStyle w:val="ListBullet"/>
      </w:pPr>
      <w:r>
        <w:t>SSCYGOS</w:t>
      </w:r>
    </w:p>
    <w:p w14:paraId="74FB137C" w14:textId="77777777" w:rsidR="00E91B89" w:rsidRDefault="00000000">
      <w:pPr>
        <w:pStyle w:val="ListBullet"/>
      </w:pPr>
      <w:r>
        <w:t>SSCYGWP</w:t>
      </w:r>
    </w:p>
    <w:p w14:paraId="5F2783F7" w14:textId="77777777" w:rsidR="00E91B89" w:rsidRDefault="00000000">
      <w:pPr>
        <w:pStyle w:val="ListBullet"/>
      </w:pPr>
      <w:r>
        <w:t>SSCYGWS</w:t>
      </w:r>
    </w:p>
    <w:p w14:paraId="09FE87C1" w14:textId="77777777" w:rsidR="00E91B89" w:rsidRDefault="00000000">
      <w:pPr>
        <w:pStyle w:val="ListBullet"/>
      </w:pPr>
      <w:r>
        <w:t>SSCYFLPS</w:t>
      </w:r>
    </w:p>
    <w:p w14:paraId="04AAB59C" w14:textId="77777777" w:rsidR="00E91B89" w:rsidRDefault="00000000">
      <w:pPr>
        <w:pStyle w:val="ListBullet"/>
      </w:pPr>
      <w:r>
        <w:t>SSCYFLSG</w:t>
      </w:r>
    </w:p>
    <w:p w14:paraId="2405C185" w14:textId="77777777" w:rsidR="00E91B89" w:rsidRDefault="00000000">
      <w:pPr>
        <w:pStyle w:val="ListBullet"/>
      </w:pPr>
      <w:r>
        <w:t>SSCYRRPS</w:t>
      </w:r>
    </w:p>
    <w:p w14:paraId="0BDDC65D" w14:textId="77777777" w:rsidR="00E91B89" w:rsidRDefault="00000000">
      <w:pPr>
        <w:pStyle w:val="ListBullet"/>
      </w:pPr>
      <w:r>
        <w:t>SSCYRRSG</w:t>
      </w:r>
    </w:p>
    <w:p w14:paraId="560F965B" w14:textId="77777777" w:rsidR="00E91B89" w:rsidRDefault="00000000">
      <w:pPr>
        <w:pStyle w:val="ListBullet"/>
      </w:pPr>
      <w:r>
        <w:t>SSMTCNPS</w:t>
      </w:r>
    </w:p>
    <w:p w14:paraId="2F080038" w14:textId="77777777" w:rsidR="00E91B89" w:rsidRDefault="00000000">
      <w:pPr>
        <w:pStyle w:val="ListBullet"/>
      </w:pPr>
      <w:r>
        <w:t>SSMTCNSG</w:t>
      </w:r>
    </w:p>
    <w:p w14:paraId="60FD320B" w14:textId="77777777" w:rsidR="00E91B89" w:rsidRDefault="00000000">
      <w:pPr>
        <w:pStyle w:val="ListBullet"/>
      </w:pPr>
      <w:r>
        <w:t>SSMISFPS</w:t>
      </w:r>
    </w:p>
    <w:p w14:paraId="6C75B7B2" w14:textId="77777777" w:rsidR="00E91B89" w:rsidRDefault="00000000">
      <w:pPr>
        <w:pStyle w:val="ListBullet"/>
      </w:pPr>
      <w:r>
        <w:t>SSMISFSG</w:t>
      </w:r>
    </w:p>
    <w:p w14:paraId="7B15107C" w14:textId="77777777" w:rsidR="00E91B89" w:rsidRDefault="00000000">
      <w:pPr>
        <w:pStyle w:val="ListBullet"/>
      </w:pPr>
      <w:r>
        <w:lastRenderedPageBreak/>
        <w:t>SSMTNMPS</w:t>
      </w:r>
    </w:p>
    <w:p w14:paraId="722669BE" w14:textId="77777777" w:rsidR="00E91B89" w:rsidRDefault="00000000">
      <w:pPr>
        <w:pStyle w:val="ListBullet"/>
      </w:pPr>
      <w:r>
        <w:t>SSMTNMSG</w:t>
      </w:r>
    </w:p>
    <w:p w14:paraId="46B3923D" w14:textId="77777777" w:rsidR="00E91B89" w:rsidRDefault="00000000">
      <w:pPr>
        <w:pStyle w:val="ListBullet"/>
      </w:pPr>
      <w:r>
        <w:t>SSMTBRPS</w:t>
      </w:r>
    </w:p>
    <w:p w14:paraId="71FDFD82" w14:textId="77777777" w:rsidR="00E91B89" w:rsidRDefault="00000000">
      <w:pPr>
        <w:pStyle w:val="ListBullet"/>
      </w:pPr>
      <w:r>
        <w:t>SSMTBRSG</w:t>
      </w:r>
    </w:p>
    <w:p w14:paraId="37F34BC7" w14:textId="77777777" w:rsidR="00E91B89" w:rsidRDefault="00000000">
      <w:pPr>
        <w:pStyle w:val="ListBullet"/>
      </w:pPr>
      <w:r>
        <w:t>SSMICHP</w:t>
      </w:r>
    </w:p>
    <w:p w14:paraId="0BAEEC56" w14:textId="77777777" w:rsidR="00E91B89" w:rsidRDefault="00000000">
      <w:pPr>
        <w:pStyle w:val="ListBullet"/>
      </w:pPr>
      <w:r>
        <w:t>SSMICHS</w:t>
      </w:r>
    </w:p>
    <w:p w14:paraId="50AD46F4" w14:textId="77777777" w:rsidR="00E91B89" w:rsidRDefault="00000000">
      <w:pPr>
        <w:pStyle w:val="Heading2"/>
      </w:pPr>
      <w:r>
        <w:t>SSVARI_C.csv (2 features)</w:t>
      </w:r>
    </w:p>
    <w:p w14:paraId="2287E2D2" w14:textId="77777777" w:rsidR="00E91B89" w:rsidRDefault="00000000">
      <w:pPr>
        <w:pStyle w:val="ListBullet"/>
      </w:pPr>
      <w:r>
        <w:t>SEQN</w:t>
      </w:r>
    </w:p>
    <w:p w14:paraId="52156682" w14:textId="77777777" w:rsidR="00E91B89" w:rsidRDefault="00000000">
      <w:pPr>
        <w:pStyle w:val="ListBullet"/>
      </w:pPr>
      <w:r>
        <w:t>VARICELL</w:t>
      </w:r>
    </w:p>
    <w:p w14:paraId="1A0A695D" w14:textId="77777777" w:rsidR="00E91B89" w:rsidRDefault="00000000">
      <w:pPr>
        <w:pStyle w:val="Heading2"/>
      </w:pPr>
      <w:r>
        <w:t>EPH_D.csv (19 features)</w:t>
      </w:r>
    </w:p>
    <w:p w14:paraId="1C78C9FD" w14:textId="77777777" w:rsidR="00E91B89" w:rsidRDefault="00000000">
      <w:pPr>
        <w:pStyle w:val="ListBullet"/>
      </w:pPr>
      <w:r>
        <w:t>SEQN</w:t>
      </w:r>
    </w:p>
    <w:p w14:paraId="60E9A109" w14:textId="77777777" w:rsidR="00E91B89" w:rsidRDefault="00000000">
      <w:pPr>
        <w:pStyle w:val="ListBullet"/>
      </w:pPr>
      <w:r>
        <w:t>WTSB2YR</w:t>
      </w:r>
    </w:p>
    <w:p w14:paraId="7DD3C3F6" w14:textId="77777777" w:rsidR="00E91B89" w:rsidRDefault="00000000">
      <w:pPr>
        <w:pStyle w:val="ListBullet"/>
      </w:pPr>
      <w:r>
        <w:t>URXUCR</w:t>
      </w:r>
    </w:p>
    <w:p w14:paraId="4011B193" w14:textId="77777777" w:rsidR="00E91B89" w:rsidRDefault="00000000">
      <w:pPr>
        <w:pStyle w:val="ListBullet"/>
      </w:pPr>
      <w:r>
        <w:t>URXBPH</w:t>
      </w:r>
    </w:p>
    <w:p w14:paraId="01D61BF7" w14:textId="77777777" w:rsidR="00E91B89" w:rsidRDefault="00000000">
      <w:pPr>
        <w:pStyle w:val="ListBullet"/>
      </w:pPr>
      <w:r>
        <w:t>URDBPHLC</w:t>
      </w:r>
    </w:p>
    <w:p w14:paraId="0DFB71C1" w14:textId="77777777" w:rsidR="00E91B89" w:rsidRDefault="00000000">
      <w:pPr>
        <w:pStyle w:val="ListBullet"/>
      </w:pPr>
      <w:r>
        <w:t>URXBP3</w:t>
      </w:r>
    </w:p>
    <w:p w14:paraId="0247B43D" w14:textId="77777777" w:rsidR="00E91B89" w:rsidRDefault="00000000">
      <w:pPr>
        <w:pStyle w:val="ListBullet"/>
      </w:pPr>
      <w:r>
        <w:t>URDBP3LC</w:t>
      </w:r>
    </w:p>
    <w:p w14:paraId="13DA3858" w14:textId="77777777" w:rsidR="00E91B89" w:rsidRDefault="00000000">
      <w:pPr>
        <w:pStyle w:val="ListBullet"/>
      </w:pPr>
      <w:r>
        <w:t>URX4TO</w:t>
      </w:r>
    </w:p>
    <w:p w14:paraId="35B03395" w14:textId="77777777" w:rsidR="00E91B89" w:rsidRDefault="00000000">
      <w:pPr>
        <w:pStyle w:val="ListBullet"/>
      </w:pPr>
      <w:r>
        <w:t>URD4TOLC</w:t>
      </w:r>
    </w:p>
    <w:p w14:paraId="43B79AAB" w14:textId="77777777" w:rsidR="00E91B89" w:rsidRDefault="00000000">
      <w:pPr>
        <w:pStyle w:val="ListBullet"/>
      </w:pPr>
      <w:r>
        <w:t>URXTRS</w:t>
      </w:r>
    </w:p>
    <w:p w14:paraId="75B56D28" w14:textId="77777777" w:rsidR="00E91B89" w:rsidRDefault="00000000">
      <w:pPr>
        <w:pStyle w:val="ListBullet"/>
      </w:pPr>
      <w:r>
        <w:t>URDTRSLC</w:t>
      </w:r>
    </w:p>
    <w:p w14:paraId="4C298BF8" w14:textId="77777777" w:rsidR="00E91B89" w:rsidRDefault="00000000">
      <w:pPr>
        <w:pStyle w:val="ListBullet"/>
      </w:pPr>
      <w:r>
        <w:t>URXBUP</w:t>
      </w:r>
    </w:p>
    <w:p w14:paraId="70EB8D6C" w14:textId="77777777" w:rsidR="00E91B89" w:rsidRDefault="00000000">
      <w:pPr>
        <w:pStyle w:val="ListBullet"/>
      </w:pPr>
      <w:r>
        <w:t>URDBUPLC</w:t>
      </w:r>
    </w:p>
    <w:p w14:paraId="179D4A65" w14:textId="77777777" w:rsidR="00E91B89" w:rsidRDefault="00000000">
      <w:pPr>
        <w:pStyle w:val="ListBullet"/>
      </w:pPr>
      <w:r>
        <w:t>URXEPB</w:t>
      </w:r>
    </w:p>
    <w:p w14:paraId="083BB65F" w14:textId="77777777" w:rsidR="00E91B89" w:rsidRDefault="00000000">
      <w:pPr>
        <w:pStyle w:val="ListBullet"/>
      </w:pPr>
      <w:r>
        <w:t>URDEPBLC</w:t>
      </w:r>
    </w:p>
    <w:p w14:paraId="75D01E65" w14:textId="77777777" w:rsidR="00E91B89" w:rsidRDefault="00000000">
      <w:pPr>
        <w:pStyle w:val="ListBullet"/>
      </w:pPr>
      <w:r>
        <w:t>URXMPB</w:t>
      </w:r>
    </w:p>
    <w:p w14:paraId="4C2AF842" w14:textId="77777777" w:rsidR="00E91B89" w:rsidRDefault="00000000">
      <w:pPr>
        <w:pStyle w:val="ListBullet"/>
      </w:pPr>
      <w:r>
        <w:t>URDMPBLC</w:t>
      </w:r>
    </w:p>
    <w:p w14:paraId="2782E7A6" w14:textId="77777777" w:rsidR="00E91B89" w:rsidRDefault="00000000">
      <w:pPr>
        <w:pStyle w:val="ListBullet"/>
      </w:pPr>
      <w:r>
        <w:t>URXPPB</w:t>
      </w:r>
    </w:p>
    <w:p w14:paraId="63FDA5D1" w14:textId="77777777" w:rsidR="00E91B89" w:rsidRDefault="00000000">
      <w:pPr>
        <w:pStyle w:val="ListBullet"/>
      </w:pPr>
      <w:r>
        <w:t>URDPPBLC</w:t>
      </w:r>
    </w:p>
    <w:p w14:paraId="14CF2CF4" w14:textId="77777777" w:rsidR="00E91B89" w:rsidRDefault="00000000">
      <w:pPr>
        <w:pStyle w:val="Heading2"/>
      </w:pPr>
      <w:r>
        <w:t>HIV_F.csv (2 features)</w:t>
      </w:r>
    </w:p>
    <w:p w14:paraId="6AFC40F0" w14:textId="77777777" w:rsidR="00E91B89" w:rsidRDefault="00000000">
      <w:pPr>
        <w:pStyle w:val="ListBullet"/>
      </w:pPr>
      <w:r>
        <w:t>SEQN</w:t>
      </w:r>
    </w:p>
    <w:p w14:paraId="6A542F25" w14:textId="77777777" w:rsidR="00E91B89" w:rsidRDefault="00000000">
      <w:pPr>
        <w:pStyle w:val="ListBullet"/>
      </w:pPr>
      <w:r>
        <w:t>LBDHI</w:t>
      </w:r>
    </w:p>
    <w:p w14:paraId="3AA1974D" w14:textId="77777777" w:rsidR="00E91B89" w:rsidRDefault="00000000">
      <w:pPr>
        <w:pStyle w:val="Heading2"/>
      </w:pPr>
      <w:r>
        <w:t>P_UCFLOW.csv (10 features)</w:t>
      </w:r>
    </w:p>
    <w:p w14:paraId="64363E49" w14:textId="77777777" w:rsidR="00E91B89" w:rsidRDefault="00000000">
      <w:pPr>
        <w:pStyle w:val="ListBullet"/>
      </w:pPr>
      <w:r>
        <w:t>SEQN</w:t>
      </w:r>
    </w:p>
    <w:p w14:paraId="10006425" w14:textId="77777777" w:rsidR="00E91B89" w:rsidRDefault="00000000">
      <w:pPr>
        <w:pStyle w:val="ListBullet"/>
      </w:pPr>
      <w:r>
        <w:t>URXVOL1</w:t>
      </w:r>
    </w:p>
    <w:p w14:paraId="7A0E88F3" w14:textId="77777777" w:rsidR="00E91B89" w:rsidRDefault="00000000">
      <w:pPr>
        <w:pStyle w:val="ListBullet"/>
      </w:pPr>
      <w:r>
        <w:t>URDFLOW1</w:t>
      </w:r>
    </w:p>
    <w:p w14:paraId="1AA8C43F" w14:textId="77777777" w:rsidR="00E91B89" w:rsidRDefault="00000000">
      <w:pPr>
        <w:pStyle w:val="ListBullet"/>
      </w:pPr>
      <w:r>
        <w:t>URDTIME1</w:t>
      </w:r>
    </w:p>
    <w:p w14:paraId="577D6300" w14:textId="77777777" w:rsidR="00E91B89" w:rsidRDefault="00000000">
      <w:pPr>
        <w:pStyle w:val="ListBullet"/>
      </w:pPr>
      <w:r>
        <w:t>URXVOL2</w:t>
      </w:r>
    </w:p>
    <w:p w14:paraId="004BE719" w14:textId="77777777" w:rsidR="00E91B89" w:rsidRDefault="00000000">
      <w:pPr>
        <w:pStyle w:val="ListBullet"/>
      </w:pPr>
      <w:r>
        <w:lastRenderedPageBreak/>
        <w:t>URDFLOW2</w:t>
      </w:r>
    </w:p>
    <w:p w14:paraId="7AED535D" w14:textId="77777777" w:rsidR="00E91B89" w:rsidRDefault="00000000">
      <w:pPr>
        <w:pStyle w:val="ListBullet"/>
      </w:pPr>
      <w:r>
        <w:t>URDTIME2</w:t>
      </w:r>
    </w:p>
    <w:p w14:paraId="7DA41A35" w14:textId="77777777" w:rsidR="00E91B89" w:rsidRDefault="00000000">
      <w:pPr>
        <w:pStyle w:val="ListBullet"/>
      </w:pPr>
      <w:r>
        <w:t>URXVOL3</w:t>
      </w:r>
    </w:p>
    <w:p w14:paraId="1B8E6269" w14:textId="77777777" w:rsidR="00E91B89" w:rsidRDefault="00000000">
      <w:pPr>
        <w:pStyle w:val="ListBullet"/>
      </w:pPr>
      <w:r>
        <w:t>URDFLOW3</w:t>
      </w:r>
    </w:p>
    <w:p w14:paraId="40621310" w14:textId="77777777" w:rsidR="00E91B89" w:rsidRDefault="00000000">
      <w:pPr>
        <w:pStyle w:val="ListBullet"/>
      </w:pPr>
      <w:r>
        <w:t>URDTIME3</w:t>
      </w:r>
    </w:p>
    <w:p w14:paraId="0D821A24" w14:textId="77777777" w:rsidR="00E91B89" w:rsidRDefault="00000000">
      <w:pPr>
        <w:pStyle w:val="Heading2"/>
      </w:pPr>
      <w:r>
        <w:t>FASTQX_I.csv (19 features)</w:t>
      </w:r>
    </w:p>
    <w:p w14:paraId="53319BF0" w14:textId="77777777" w:rsidR="00E91B89" w:rsidRDefault="00000000">
      <w:pPr>
        <w:pStyle w:val="ListBullet"/>
      </w:pPr>
      <w:r>
        <w:t>SEQN</w:t>
      </w:r>
    </w:p>
    <w:p w14:paraId="31381D41" w14:textId="77777777" w:rsidR="00E91B89" w:rsidRDefault="00000000">
      <w:pPr>
        <w:pStyle w:val="ListBullet"/>
      </w:pPr>
      <w:r>
        <w:t>PHQ020</w:t>
      </w:r>
    </w:p>
    <w:p w14:paraId="50C72300" w14:textId="77777777" w:rsidR="00E91B89" w:rsidRDefault="00000000">
      <w:pPr>
        <w:pStyle w:val="ListBullet"/>
      </w:pPr>
      <w:r>
        <w:t>PHACOFHR</w:t>
      </w:r>
    </w:p>
    <w:p w14:paraId="02968F6B" w14:textId="77777777" w:rsidR="00E91B89" w:rsidRDefault="00000000">
      <w:pPr>
        <w:pStyle w:val="ListBullet"/>
      </w:pPr>
      <w:r>
        <w:t>PHACOFMN</w:t>
      </w:r>
    </w:p>
    <w:p w14:paraId="6508BC3C" w14:textId="77777777" w:rsidR="00E91B89" w:rsidRDefault="00000000">
      <w:pPr>
        <w:pStyle w:val="ListBullet"/>
      </w:pPr>
      <w:r>
        <w:t>PHQ030</w:t>
      </w:r>
    </w:p>
    <w:p w14:paraId="1B2A24C4" w14:textId="77777777" w:rsidR="00E91B89" w:rsidRDefault="00000000">
      <w:pPr>
        <w:pStyle w:val="ListBullet"/>
      </w:pPr>
      <w:r>
        <w:t>PHAALCHR</w:t>
      </w:r>
    </w:p>
    <w:p w14:paraId="3AD12AF3" w14:textId="77777777" w:rsidR="00E91B89" w:rsidRDefault="00000000">
      <w:pPr>
        <w:pStyle w:val="ListBullet"/>
      </w:pPr>
      <w:r>
        <w:t>PHAALCMN</w:t>
      </w:r>
    </w:p>
    <w:p w14:paraId="05698B84" w14:textId="77777777" w:rsidR="00E91B89" w:rsidRDefault="00000000">
      <w:pPr>
        <w:pStyle w:val="ListBullet"/>
      </w:pPr>
      <w:r>
        <w:t>PHQ040</w:t>
      </w:r>
    </w:p>
    <w:p w14:paraId="3D19F542" w14:textId="77777777" w:rsidR="00E91B89" w:rsidRDefault="00000000">
      <w:pPr>
        <w:pStyle w:val="ListBullet"/>
      </w:pPr>
      <w:r>
        <w:t>PHAGUMHR</w:t>
      </w:r>
    </w:p>
    <w:p w14:paraId="27E2C88F" w14:textId="77777777" w:rsidR="00E91B89" w:rsidRDefault="00000000">
      <w:pPr>
        <w:pStyle w:val="ListBullet"/>
      </w:pPr>
      <w:r>
        <w:t>PHAGUMMN</w:t>
      </w:r>
    </w:p>
    <w:p w14:paraId="4234D8C9" w14:textId="77777777" w:rsidR="00E91B89" w:rsidRDefault="00000000">
      <w:pPr>
        <w:pStyle w:val="ListBullet"/>
      </w:pPr>
      <w:r>
        <w:t>PHQ050</w:t>
      </w:r>
    </w:p>
    <w:p w14:paraId="006D71C3" w14:textId="77777777" w:rsidR="00E91B89" w:rsidRDefault="00000000">
      <w:pPr>
        <w:pStyle w:val="ListBullet"/>
      </w:pPr>
      <w:r>
        <w:t>PHAANTHR</w:t>
      </w:r>
    </w:p>
    <w:p w14:paraId="01B1F80C" w14:textId="77777777" w:rsidR="00E91B89" w:rsidRDefault="00000000">
      <w:pPr>
        <w:pStyle w:val="ListBullet"/>
      </w:pPr>
      <w:r>
        <w:t>PHAANTMN</w:t>
      </w:r>
    </w:p>
    <w:p w14:paraId="23858C4D" w14:textId="77777777" w:rsidR="00E91B89" w:rsidRDefault="00000000">
      <w:pPr>
        <w:pStyle w:val="ListBullet"/>
      </w:pPr>
      <w:r>
        <w:t>PHQ060</w:t>
      </w:r>
    </w:p>
    <w:p w14:paraId="55641DD4" w14:textId="77777777" w:rsidR="00E91B89" w:rsidRDefault="00000000">
      <w:pPr>
        <w:pStyle w:val="ListBullet"/>
      </w:pPr>
      <w:r>
        <w:t>PHASUPHR</w:t>
      </w:r>
    </w:p>
    <w:p w14:paraId="7CD933E1" w14:textId="77777777" w:rsidR="00E91B89" w:rsidRDefault="00000000">
      <w:pPr>
        <w:pStyle w:val="ListBullet"/>
      </w:pPr>
      <w:r>
        <w:t>PHASUPMN</w:t>
      </w:r>
    </w:p>
    <w:p w14:paraId="33A82970" w14:textId="77777777" w:rsidR="00E91B89" w:rsidRDefault="00000000">
      <w:pPr>
        <w:pStyle w:val="ListBullet"/>
      </w:pPr>
      <w:r>
        <w:t>PHAFSTHR</w:t>
      </w:r>
    </w:p>
    <w:p w14:paraId="554A7A57" w14:textId="77777777" w:rsidR="00E91B89" w:rsidRDefault="00000000">
      <w:pPr>
        <w:pStyle w:val="ListBullet"/>
      </w:pPr>
      <w:r>
        <w:t>PHAFSTMN</w:t>
      </w:r>
    </w:p>
    <w:p w14:paraId="25442E7A" w14:textId="77777777" w:rsidR="00E91B89" w:rsidRDefault="00000000">
      <w:pPr>
        <w:pStyle w:val="ListBullet"/>
      </w:pPr>
      <w:r>
        <w:t>PHDSESN</w:t>
      </w:r>
    </w:p>
    <w:p w14:paraId="43B7D41D" w14:textId="77777777" w:rsidR="00E91B89" w:rsidRDefault="00000000">
      <w:pPr>
        <w:pStyle w:val="Heading2"/>
      </w:pPr>
      <w:r>
        <w:t>FERTIN_F.csv (3 features)</w:t>
      </w:r>
    </w:p>
    <w:p w14:paraId="7E51358C" w14:textId="77777777" w:rsidR="00E91B89" w:rsidRDefault="00000000">
      <w:pPr>
        <w:pStyle w:val="ListBullet"/>
      </w:pPr>
      <w:r>
        <w:t>SEQN</w:t>
      </w:r>
    </w:p>
    <w:p w14:paraId="0C8033F9" w14:textId="77777777" w:rsidR="00E91B89" w:rsidRDefault="00000000">
      <w:pPr>
        <w:pStyle w:val="ListBullet"/>
      </w:pPr>
      <w:r>
        <w:t>LBXFER</w:t>
      </w:r>
    </w:p>
    <w:p w14:paraId="2D569187" w14:textId="77777777" w:rsidR="00E91B89" w:rsidRDefault="00000000">
      <w:pPr>
        <w:pStyle w:val="ListBullet"/>
      </w:pPr>
      <w:r>
        <w:t>LBDFERSI</w:t>
      </w:r>
    </w:p>
    <w:p w14:paraId="6D19B91D" w14:textId="77777777" w:rsidR="00E91B89" w:rsidRDefault="00000000">
      <w:pPr>
        <w:pStyle w:val="Heading2"/>
      </w:pPr>
      <w:r>
        <w:t>CARB_E.csv (15 features)</w:t>
      </w:r>
    </w:p>
    <w:p w14:paraId="0EDF7BE8" w14:textId="77777777" w:rsidR="00E91B89" w:rsidRDefault="00000000">
      <w:pPr>
        <w:pStyle w:val="ListBullet"/>
      </w:pPr>
      <w:r>
        <w:t>SEQN</w:t>
      </w:r>
    </w:p>
    <w:p w14:paraId="2EA13C30" w14:textId="77777777" w:rsidR="00E91B89" w:rsidRDefault="00000000">
      <w:pPr>
        <w:pStyle w:val="ListBullet"/>
      </w:pPr>
      <w:r>
        <w:t>WTSC2YR</w:t>
      </w:r>
    </w:p>
    <w:p w14:paraId="7A8ECD28" w14:textId="77777777" w:rsidR="00E91B89" w:rsidRDefault="00000000">
      <w:pPr>
        <w:pStyle w:val="ListBullet"/>
      </w:pPr>
      <w:r>
        <w:t>URXAPE</w:t>
      </w:r>
    </w:p>
    <w:p w14:paraId="536181EC" w14:textId="77777777" w:rsidR="00E91B89" w:rsidRDefault="00000000">
      <w:pPr>
        <w:pStyle w:val="ListBullet"/>
      </w:pPr>
      <w:r>
        <w:t>URDAPELC</w:t>
      </w:r>
    </w:p>
    <w:p w14:paraId="5EC22774" w14:textId="77777777" w:rsidR="00E91B89" w:rsidRDefault="00000000">
      <w:pPr>
        <w:pStyle w:val="ListBullet"/>
      </w:pPr>
      <w:r>
        <w:t>URXETU</w:t>
      </w:r>
    </w:p>
    <w:p w14:paraId="59707C7C" w14:textId="77777777" w:rsidR="00E91B89" w:rsidRDefault="00000000">
      <w:pPr>
        <w:pStyle w:val="ListBullet"/>
      </w:pPr>
      <w:r>
        <w:t>URDETULC</w:t>
      </w:r>
    </w:p>
    <w:p w14:paraId="4B6477BD" w14:textId="77777777" w:rsidR="00E91B89" w:rsidRDefault="00000000">
      <w:pPr>
        <w:pStyle w:val="ListBullet"/>
      </w:pPr>
      <w:r>
        <w:t>URXMMI</w:t>
      </w:r>
    </w:p>
    <w:p w14:paraId="68526D91" w14:textId="77777777" w:rsidR="00E91B89" w:rsidRDefault="00000000">
      <w:pPr>
        <w:pStyle w:val="ListBullet"/>
      </w:pPr>
      <w:r>
        <w:t>URDMMILC</w:t>
      </w:r>
    </w:p>
    <w:p w14:paraId="3D4240B2" w14:textId="77777777" w:rsidR="00E91B89" w:rsidRDefault="00000000">
      <w:pPr>
        <w:pStyle w:val="ListBullet"/>
      </w:pPr>
      <w:r>
        <w:t>URXMTO</w:t>
      </w:r>
    </w:p>
    <w:p w14:paraId="31B8D185" w14:textId="77777777" w:rsidR="00E91B89" w:rsidRDefault="00000000">
      <w:pPr>
        <w:pStyle w:val="ListBullet"/>
      </w:pPr>
      <w:r>
        <w:lastRenderedPageBreak/>
        <w:t>URDMTOLC</w:t>
      </w:r>
    </w:p>
    <w:p w14:paraId="1A4AA187" w14:textId="77777777" w:rsidR="00E91B89" w:rsidRDefault="00000000">
      <w:pPr>
        <w:pStyle w:val="ListBullet"/>
      </w:pPr>
      <w:r>
        <w:t>URXOMO</w:t>
      </w:r>
    </w:p>
    <w:p w14:paraId="3C237316" w14:textId="77777777" w:rsidR="00E91B89" w:rsidRDefault="00000000">
      <w:pPr>
        <w:pStyle w:val="ListBullet"/>
      </w:pPr>
      <w:r>
        <w:t>URDOMOLC</w:t>
      </w:r>
    </w:p>
    <w:p w14:paraId="3702F1ED" w14:textId="77777777" w:rsidR="00E91B89" w:rsidRDefault="00000000">
      <w:pPr>
        <w:pStyle w:val="ListBullet"/>
      </w:pPr>
      <w:r>
        <w:t>URXPTU</w:t>
      </w:r>
    </w:p>
    <w:p w14:paraId="0707F043" w14:textId="77777777" w:rsidR="00E91B89" w:rsidRDefault="00000000">
      <w:pPr>
        <w:pStyle w:val="ListBullet"/>
      </w:pPr>
      <w:r>
        <w:t>URDPTULC</w:t>
      </w:r>
    </w:p>
    <w:p w14:paraId="5698E1AD" w14:textId="77777777" w:rsidR="00E91B89" w:rsidRDefault="00000000">
      <w:pPr>
        <w:pStyle w:val="ListBullet"/>
      </w:pPr>
      <w:r>
        <w:t>URXUCR</w:t>
      </w:r>
    </w:p>
    <w:p w14:paraId="4216918C" w14:textId="77777777" w:rsidR="00E91B89" w:rsidRDefault="00000000">
      <w:pPr>
        <w:pStyle w:val="Heading2"/>
      </w:pPr>
      <w:r>
        <w:t>HDL_G.csv (3 features)</w:t>
      </w:r>
    </w:p>
    <w:p w14:paraId="76DA90AE" w14:textId="77777777" w:rsidR="00E91B89" w:rsidRDefault="00000000">
      <w:pPr>
        <w:pStyle w:val="ListBullet"/>
      </w:pPr>
      <w:r>
        <w:t>SEQN</w:t>
      </w:r>
    </w:p>
    <w:p w14:paraId="39ED67D6" w14:textId="77777777" w:rsidR="00E91B89" w:rsidRDefault="00000000">
      <w:pPr>
        <w:pStyle w:val="ListBullet"/>
      </w:pPr>
      <w:r>
        <w:t>LBDHDD</w:t>
      </w:r>
    </w:p>
    <w:p w14:paraId="63B543B3" w14:textId="77777777" w:rsidR="00E91B89" w:rsidRDefault="00000000">
      <w:pPr>
        <w:pStyle w:val="ListBullet"/>
      </w:pPr>
      <w:r>
        <w:t>LBDHDDSI</w:t>
      </w:r>
    </w:p>
    <w:p w14:paraId="3BF30464" w14:textId="77777777" w:rsidR="00E91B89" w:rsidRDefault="00000000">
      <w:pPr>
        <w:pStyle w:val="Heading2"/>
      </w:pPr>
      <w:r>
        <w:t>BFRPOL_E.csv (42 features)</w:t>
      </w:r>
    </w:p>
    <w:p w14:paraId="74FC4C69" w14:textId="77777777" w:rsidR="00E91B89" w:rsidRDefault="00000000">
      <w:pPr>
        <w:pStyle w:val="ListBullet"/>
      </w:pPr>
      <w:r>
        <w:t>SAMPLEID</w:t>
      </w:r>
    </w:p>
    <w:p w14:paraId="0E0C616B" w14:textId="77777777" w:rsidR="00E91B89" w:rsidRDefault="00000000">
      <w:pPr>
        <w:pStyle w:val="ListBullet"/>
      </w:pPr>
      <w:r>
        <w:t>RIAGENDR</w:t>
      </w:r>
    </w:p>
    <w:p w14:paraId="0C01F05C" w14:textId="77777777" w:rsidR="00E91B89" w:rsidRDefault="00000000">
      <w:pPr>
        <w:pStyle w:val="ListBullet"/>
      </w:pPr>
      <w:r>
        <w:t>ETHNICTY</w:t>
      </w:r>
    </w:p>
    <w:p w14:paraId="416EAC86" w14:textId="77777777" w:rsidR="00E91B89" w:rsidRDefault="00000000">
      <w:pPr>
        <w:pStyle w:val="ListBullet"/>
      </w:pPr>
      <w:r>
        <w:t>RIDAGGRP</w:t>
      </w:r>
    </w:p>
    <w:p w14:paraId="4DDD65DF" w14:textId="77777777" w:rsidR="00E91B89" w:rsidRDefault="00000000">
      <w:pPr>
        <w:pStyle w:val="ListBullet"/>
      </w:pPr>
      <w:r>
        <w:t>RIANSMP</w:t>
      </w:r>
    </w:p>
    <w:p w14:paraId="419A0A02" w14:textId="77777777" w:rsidR="00E91B89" w:rsidRDefault="00000000">
      <w:pPr>
        <w:pStyle w:val="ListBullet"/>
      </w:pPr>
      <w:r>
        <w:t>WTSMSMPA</w:t>
      </w:r>
    </w:p>
    <w:p w14:paraId="4D7EBB14" w14:textId="77777777" w:rsidR="00E91B89" w:rsidRDefault="00000000">
      <w:pPr>
        <w:pStyle w:val="ListBullet"/>
      </w:pPr>
      <w:r>
        <w:t>LBCBB1</w:t>
      </w:r>
    </w:p>
    <w:p w14:paraId="11DBCBA1" w14:textId="77777777" w:rsidR="00E91B89" w:rsidRDefault="00000000">
      <w:pPr>
        <w:pStyle w:val="ListBullet"/>
      </w:pPr>
      <w:r>
        <w:t>LBCBB1LA</w:t>
      </w:r>
    </w:p>
    <w:p w14:paraId="381F9F67" w14:textId="77777777" w:rsidR="00E91B89" w:rsidRDefault="00000000">
      <w:pPr>
        <w:pStyle w:val="ListBullet"/>
      </w:pPr>
      <w:r>
        <w:t>LBDBB1LC</w:t>
      </w:r>
    </w:p>
    <w:p w14:paraId="303309EF" w14:textId="77777777" w:rsidR="00E91B89" w:rsidRDefault="00000000">
      <w:pPr>
        <w:pStyle w:val="ListBullet"/>
      </w:pPr>
      <w:r>
        <w:t>LBCBR1</w:t>
      </w:r>
    </w:p>
    <w:p w14:paraId="3110F5A9" w14:textId="77777777" w:rsidR="00E91B89" w:rsidRDefault="00000000">
      <w:pPr>
        <w:pStyle w:val="ListBullet"/>
      </w:pPr>
      <w:r>
        <w:t>LBCBR1LA</w:t>
      </w:r>
    </w:p>
    <w:p w14:paraId="72AD1415" w14:textId="77777777" w:rsidR="00E91B89" w:rsidRDefault="00000000">
      <w:pPr>
        <w:pStyle w:val="ListBullet"/>
      </w:pPr>
      <w:r>
        <w:t>LBDBR1LC</w:t>
      </w:r>
    </w:p>
    <w:p w14:paraId="74E8529A" w14:textId="77777777" w:rsidR="00E91B89" w:rsidRDefault="00000000">
      <w:pPr>
        <w:pStyle w:val="ListBullet"/>
      </w:pPr>
      <w:r>
        <w:t>LBCBR11</w:t>
      </w:r>
    </w:p>
    <w:p w14:paraId="0FB5CA38" w14:textId="77777777" w:rsidR="00E91B89" w:rsidRDefault="00000000">
      <w:pPr>
        <w:pStyle w:val="ListBullet"/>
      </w:pPr>
      <w:r>
        <w:t>LBCBR11L</w:t>
      </w:r>
    </w:p>
    <w:p w14:paraId="4C1B8BF4" w14:textId="77777777" w:rsidR="00E91B89" w:rsidRDefault="00000000">
      <w:pPr>
        <w:pStyle w:val="ListBullet"/>
      </w:pPr>
      <w:r>
        <w:t>LBDBR11C</w:t>
      </w:r>
    </w:p>
    <w:p w14:paraId="57D4DFAA" w14:textId="77777777" w:rsidR="00E91B89" w:rsidRDefault="00000000">
      <w:pPr>
        <w:pStyle w:val="ListBullet"/>
      </w:pPr>
      <w:r>
        <w:t>LBCBR2</w:t>
      </w:r>
    </w:p>
    <w:p w14:paraId="1C95564D" w14:textId="77777777" w:rsidR="00E91B89" w:rsidRDefault="00000000">
      <w:pPr>
        <w:pStyle w:val="ListBullet"/>
      </w:pPr>
      <w:r>
        <w:t>LBCBR2LA</w:t>
      </w:r>
    </w:p>
    <w:p w14:paraId="281C7DC6" w14:textId="77777777" w:rsidR="00E91B89" w:rsidRDefault="00000000">
      <w:pPr>
        <w:pStyle w:val="ListBullet"/>
      </w:pPr>
      <w:r>
        <w:t>LBDBR2LC</w:t>
      </w:r>
    </w:p>
    <w:p w14:paraId="6811D870" w14:textId="77777777" w:rsidR="00E91B89" w:rsidRDefault="00000000">
      <w:pPr>
        <w:pStyle w:val="ListBullet"/>
      </w:pPr>
      <w:r>
        <w:t>LBCBR3</w:t>
      </w:r>
    </w:p>
    <w:p w14:paraId="0FA933C8" w14:textId="77777777" w:rsidR="00E91B89" w:rsidRDefault="00000000">
      <w:pPr>
        <w:pStyle w:val="ListBullet"/>
      </w:pPr>
      <w:r>
        <w:t>LBCBR3LA</w:t>
      </w:r>
    </w:p>
    <w:p w14:paraId="69343321" w14:textId="77777777" w:rsidR="00E91B89" w:rsidRDefault="00000000">
      <w:pPr>
        <w:pStyle w:val="ListBullet"/>
      </w:pPr>
      <w:r>
        <w:t>LBDBR3LC</w:t>
      </w:r>
    </w:p>
    <w:p w14:paraId="129A7107" w14:textId="77777777" w:rsidR="00E91B89" w:rsidRDefault="00000000">
      <w:pPr>
        <w:pStyle w:val="ListBullet"/>
      </w:pPr>
      <w:r>
        <w:t>LBCBR4</w:t>
      </w:r>
    </w:p>
    <w:p w14:paraId="49EECC92" w14:textId="77777777" w:rsidR="00E91B89" w:rsidRDefault="00000000">
      <w:pPr>
        <w:pStyle w:val="ListBullet"/>
      </w:pPr>
      <w:r>
        <w:t>LBCBR4LA</w:t>
      </w:r>
    </w:p>
    <w:p w14:paraId="692ACB43" w14:textId="77777777" w:rsidR="00E91B89" w:rsidRDefault="00000000">
      <w:pPr>
        <w:pStyle w:val="ListBullet"/>
      </w:pPr>
      <w:r>
        <w:t>LBDBR4LC</w:t>
      </w:r>
    </w:p>
    <w:p w14:paraId="29C4BB75" w14:textId="77777777" w:rsidR="00E91B89" w:rsidRDefault="00000000">
      <w:pPr>
        <w:pStyle w:val="ListBullet"/>
      </w:pPr>
      <w:r>
        <w:t>LBCBR5</w:t>
      </w:r>
    </w:p>
    <w:p w14:paraId="7B58437A" w14:textId="77777777" w:rsidR="00E91B89" w:rsidRDefault="00000000">
      <w:pPr>
        <w:pStyle w:val="ListBullet"/>
      </w:pPr>
      <w:r>
        <w:t>LBCBR5LA</w:t>
      </w:r>
    </w:p>
    <w:p w14:paraId="0421A692" w14:textId="77777777" w:rsidR="00E91B89" w:rsidRDefault="00000000">
      <w:pPr>
        <w:pStyle w:val="ListBullet"/>
      </w:pPr>
      <w:r>
        <w:t>LBDBR5LC</w:t>
      </w:r>
    </w:p>
    <w:p w14:paraId="19FFDD46" w14:textId="77777777" w:rsidR="00E91B89" w:rsidRDefault="00000000">
      <w:pPr>
        <w:pStyle w:val="ListBullet"/>
      </w:pPr>
      <w:r>
        <w:t>LBCBR6</w:t>
      </w:r>
    </w:p>
    <w:p w14:paraId="07D87CAE" w14:textId="77777777" w:rsidR="00E91B89" w:rsidRDefault="00000000">
      <w:pPr>
        <w:pStyle w:val="ListBullet"/>
      </w:pPr>
      <w:r>
        <w:t>LBCBR6LA</w:t>
      </w:r>
    </w:p>
    <w:p w14:paraId="1733E62C" w14:textId="77777777" w:rsidR="00E91B89" w:rsidRDefault="00000000">
      <w:pPr>
        <w:pStyle w:val="ListBullet"/>
      </w:pPr>
      <w:r>
        <w:lastRenderedPageBreak/>
        <w:t>LBDBR6LC</w:t>
      </w:r>
    </w:p>
    <w:p w14:paraId="3D11D9FC" w14:textId="77777777" w:rsidR="00E91B89" w:rsidRDefault="00000000">
      <w:pPr>
        <w:pStyle w:val="ListBullet"/>
      </w:pPr>
      <w:r>
        <w:t>LBCBR66</w:t>
      </w:r>
    </w:p>
    <w:p w14:paraId="70E474A2" w14:textId="77777777" w:rsidR="00E91B89" w:rsidRDefault="00000000">
      <w:pPr>
        <w:pStyle w:val="ListBullet"/>
      </w:pPr>
      <w:r>
        <w:t>LBCBR66L</w:t>
      </w:r>
    </w:p>
    <w:p w14:paraId="075B4DC3" w14:textId="77777777" w:rsidR="00E91B89" w:rsidRDefault="00000000">
      <w:pPr>
        <w:pStyle w:val="ListBullet"/>
      </w:pPr>
      <w:r>
        <w:t>LBDBR66C</w:t>
      </w:r>
    </w:p>
    <w:p w14:paraId="54C2DC53" w14:textId="77777777" w:rsidR="00E91B89" w:rsidRDefault="00000000">
      <w:pPr>
        <w:pStyle w:val="ListBullet"/>
      </w:pPr>
      <w:r>
        <w:t>LBCBR7</w:t>
      </w:r>
    </w:p>
    <w:p w14:paraId="528B359E" w14:textId="77777777" w:rsidR="00E91B89" w:rsidRDefault="00000000">
      <w:pPr>
        <w:pStyle w:val="ListBullet"/>
      </w:pPr>
      <w:r>
        <w:t>LBCBR7LA</w:t>
      </w:r>
    </w:p>
    <w:p w14:paraId="4194C398" w14:textId="77777777" w:rsidR="00E91B89" w:rsidRDefault="00000000">
      <w:pPr>
        <w:pStyle w:val="ListBullet"/>
      </w:pPr>
      <w:r>
        <w:t>LBDBR7LC</w:t>
      </w:r>
    </w:p>
    <w:p w14:paraId="032065DB" w14:textId="77777777" w:rsidR="00E91B89" w:rsidRDefault="00000000">
      <w:pPr>
        <w:pStyle w:val="ListBullet"/>
      </w:pPr>
      <w:r>
        <w:t>LBCBR8</w:t>
      </w:r>
    </w:p>
    <w:p w14:paraId="0CF0288D" w14:textId="77777777" w:rsidR="00E91B89" w:rsidRDefault="00000000">
      <w:pPr>
        <w:pStyle w:val="ListBullet"/>
      </w:pPr>
      <w:r>
        <w:t>LBCBR8LA</w:t>
      </w:r>
    </w:p>
    <w:p w14:paraId="74506038" w14:textId="77777777" w:rsidR="00E91B89" w:rsidRDefault="00000000">
      <w:pPr>
        <w:pStyle w:val="ListBullet"/>
      </w:pPr>
      <w:r>
        <w:t>LBDBR8LC</w:t>
      </w:r>
    </w:p>
    <w:p w14:paraId="4A88419D" w14:textId="77777777" w:rsidR="00E91B89" w:rsidRDefault="00000000">
      <w:pPr>
        <w:pStyle w:val="ListBullet"/>
      </w:pPr>
      <w:r>
        <w:t>LBCBR9</w:t>
      </w:r>
    </w:p>
    <w:p w14:paraId="684A09B6" w14:textId="77777777" w:rsidR="00E91B89" w:rsidRDefault="00000000">
      <w:pPr>
        <w:pStyle w:val="ListBullet"/>
      </w:pPr>
      <w:r>
        <w:t>LBCBR9LA</w:t>
      </w:r>
    </w:p>
    <w:p w14:paraId="7B63779C" w14:textId="77777777" w:rsidR="00E91B89" w:rsidRDefault="00000000">
      <w:pPr>
        <w:pStyle w:val="ListBullet"/>
      </w:pPr>
      <w:r>
        <w:t>LBDBR9LC</w:t>
      </w:r>
    </w:p>
    <w:p w14:paraId="31F09C7A" w14:textId="77777777" w:rsidR="00E91B89" w:rsidRDefault="00000000">
      <w:pPr>
        <w:pStyle w:val="Heading2"/>
      </w:pPr>
      <w:r>
        <w:t>TFA_A.csv (10 features)</w:t>
      </w:r>
    </w:p>
    <w:p w14:paraId="76AFB116" w14:textId="77777777" w:rsidR="00E91B89" w:rsidRDefault="00000000">
      <w:pPr>
        <w:pStyle w:val="ListBullet"/>
      </w:pPr>
      <w:r>
        <w:t>SEQN</w:t>
      </w:r>
    </w:p>
    <w:p w14:paraId="4D297EBF" w14:textId="77777777" w:rsidR="00E91B89" w:rsidRDefault="00000000">
      <w:pPr>
        <w:pStyle w:val="ListBullet"/>
      </w:pPr>
      <w:r>
        <w:t>WTTFA2YR</w:t>
      </w:r>
    </w:p>
    <w:p w14:paraId="4BF032A3" w14:textId="77777777" w:rsidR="00E91B89" w:rsidRDefault="00000000">
      <w:pPr>
        <w:pStyle w:val="ListBullet"/>
      </w:pPr>
      <w:r>
        <w:t>LBXHDT</w:t>
      </w:r>
    </w:p>
    <w:p w14:paraId="58D37B78" w14:textId="77777777" w:rsidR="00E91B89" w:rsidRDefault="00000000">
      <w:pPr>
        <w:pStyle w:val="ListBullet"/>
      </w:pPr>
      <w:r>
        <w:t>LBDHDTLC</w:t>
      </w:r>
    </w:p>
    <w:p w14:paraId="443485C8" w14:textId="77777777" w:rsidR="00E91B89" w:rsidRDefault="00000000">
      <w:pPr>
        <w:pStyle w:val="ListBullet"/>
      </w:pPr>
      <w:r>
        <w:t>LBXOD1</w:t>
      </w:r>
    </w:p>
    <w:p w14:paraId="2DFD25AB" w14:textId="77777777" w:rsidR="00E91B89" w:rsidRDefault="00000000">
      <w:pPr>
        <w:pStyle w:val="ListBullet"/>
      </w:pPr>
      <w:r>
        <w:t>LBDOD1LC</w:t>
      </w:r>
    </w:p>
    <w:p w14:paraId="639AED0E" w14:textId="77777777" w:rsidR="00E91B89" w:rsidRDefault="00000000">
      <w:pPr>
        <w:pStyle w:val="ListBullet"/>
      </w:pPr>
      <w:r>
        <w:t>LBXOD9</w:t>
      </w:r>
    </w:p>
    <w:p w14:paraId="49852D6B" w14:textId="77777777" w:rsidR="00E91B89" w:rsidRDefault="00000000">
      <w:pPr>
        <w:pStyle w:val="ListBullet"/>
      </w:pPr>
      <w:r>
        <w:t>LBDOD9LC</w:t>
      </w:r>
    </w:p>
    <w:p w14:paraId="152C3AF7" w14:textId="77777777" w:rsidR="00E91B89" w:rsidRDefault="00000000">
      <w:pPr>
        <w:pStyle w:val="ListBullet"/>
      </w:pPr>
      <w:r>
        <w:t>LBXOTT</w:t>
      </w:r>
    </w:p>
    <w:p w14:paraId="5CDEC815" w14:textId="77777777" w:rsidR="00E91B89" w:rsidRDefault="00000000">
      <w:pPr>
        <w:pStyle w:val="ListBullet"/>
      </w:pPr>
      <w:r>
        <w:t>LBDOTTLC</w:t>
      </w:r>
    </w:p>
    <w:p w14:paraId="69AEA9DD" w14:textId="77777777" w:rsidR="00E91B89" w:rsidRDefault="00000000">
      <w:pPr>
        <w:pStyle w:val="Heading2"/>
      </w:pPr>
      <w:r>
        <w:t>ALD_H.csv (26 features)</w:t>
      </w:r>
    </w:p>
    <w:p w14:paraId="6CB77420" w14:textId="77777777" w:rsidR="00E91B89" w:rsidRDefault="00000000">
      <w:pPr>
        <w:pStyle w:val="ListBullet"/>
      </w:pPr>
      <w:r>
        <w:t>SEQN</w:t>
      </w:r>
    </w:p>
    <w:p w14:paraId="54EEDE98" w14:textId="77777777" w:rsidR="00E91B89" w:rsidRDefault="00000000">
      <w:pPr>
        <w:pStyle w:val="ListBullet"/>
      </w:pPr>
      <w:r>
        <w:t>WTALD2YR</w:t>
      </w:r>
    </w:p>
    <w:p w14:paraId="6ADE4781" w14:textId="77777777" w:rsidR="00E91B89" w:rsidRDefault="00000000">
      <w:pPr>
        <w:pStyle w:val="ListBullet"/>
      </w:pPr>
      <w:r>
        <w:t>LBXBZAL</w:t>
      </w:r>
    </w:p>
    <w:p w14:paraId="6C6A1B58" w14:textId="77777777" w:rsidR="00E91B89" w:rsidRDefault="00000000">
      <w:pPr>
        <w:pStyle w:val="ListBullet"/>
      </w:pPr>
      <w:r>
        <w:t>LBDBZLC</w:t>
      </w:r>
    </w:p>
    <w:p w14:paraId="3DA7E5FF" w14:textId="77777777" w:rsidR="00E91B89" w:rsidRDefault="00000000">
      <w:pPr>
        <w:pStyle w:val="ListBullet"/>
      </w:pPr>
      <w:r>
        <w:t>LBX4AL</w:t>
      </w:r>
    </w:p>
    <w:p w14:paraId="6D2F382F" w14:textId="77777777" w:rsidR="00E91B89" w:rsidRDefault="00000000">
      <w:pPr>
        <w:pStyle w:val="ListBullet"/>
      </w:pPr>
      <w:r>
        <w:t>LBD4ALC</w:t>
      </w:r>
    </w:p>
    <w:p w14:paraId="478B4707" w14:textId="77777777" w:rsidR="00E91B89" w:rsidRDefault="00000000">
      <w:pPr>
        <w:pStyle w:val="ListBullet"/>
      </w:pPr>
      <w:r>
        <w:t>LBXCRAL</w:t>
      </w:r>
    </w:p>
    <w:p w14:paraId="4530BD5F" w14:textId="77777777" w:rsidR="00E91B89" w:rsidRDefault="00000000">
      <w:pPr>
        <w:pStyle w:val="ListBullet"/>
      </w:pPr>
      <w:r>
        <w:t>LBDCRLC</w:t>
      </w:r>
    </w:p>
    <w:p w14:paraId="79DDB994" w14:textId="77777777" w:rsidR="00E91B89" w:rsidRDefault="00000000">
      <w:pPr>
        <w:pStyle w:val="ListBullet"/>
      </w:pPr>
      <w:r>
        <w:t>LBX10AL</w:t>
      </w:r>
    </w:p>
    <w:p w14:paraId="4A255B53" w14:textId="77777777" w:rsidR="00E91B89" w:rsidRDefault="00000000">
      <w:pPr>
        <w:pStyle w:val="ListBullet"/>
      </w:pPr>
      <w:r>
        <w:t>LBD10ALC</w:t>
      </w:r>
    </w:p>
    <w:p w14:paraId="162D6309" w14:textId="77777777" w:rsidR="00E91B89" w:rsidRDefault="00000000">
      <w:pPr>
        <w:pStyle w:val="ListBullet"/>
      </w:pPr>
      <w:r>
        <w:t>LBX7AL</w:t>
      </w:r>
    </w:p>
    <w:p w14:paraId="663D089D" w14:textId="77777777" w:rsidR="00E91B89" w:rsidRDefault="00000000">
      <w:pPr>
        <w:pStyle w:val="ListBullet"/>
      </w:pPr>
      <w:r>
        <w:t>LBD7ALC</w:t>
      </w:r>
    </w:p>
    <w:p w14:paraId="4E805FA7" w14:textId="77777777" w:rsidR="00E91B89" w:rsidRDefault="00000000">
      <w:pPr>
        <w:pStyle w:val="ListBullet"/>
      </w:pPr>
      <w:r>
        <w:t>LBX6AL</w:t>
      </w:r>
    </w:p>
    <w:p w14:paraId="2DE263BC" w14:textId="77777777" w:rsidR="00E91B89" w:rsidRDefault="00000000">
      <w:pPr>
        <w:pStyle w:val="ListBullet"/>
      </w:pPr>
      <w:r>
        <w:t>LBD6ALC</w:t>
      </w:r>
    </w:p>
    <w:p w14:paraId="6118E382" w14:textId="77777777" w:rsidR="00E91B89" w:rsidRDefault="00000000">
      <w:pPr>
        <w:pStyle w:val="ListBullet"/>
      </w:pPr>
      <w:r>
        <w:t>LBXI5AL</w:t>
      </w:r>
    </w:p>
    <w:p w14:paraId="12DCE59F" w14:textId="77777777" w:rsidR="00E91B89" w:rsidRDefault="00000000">
      <w:pPr>
        <w:pStyle w:val="ListBullet"/>
      </w:pPr>
      <w:r>
        <w:lastRenderedPageBreak/>
        <w:t>LBDI5ALC</w:t>
      </w:r>
    </w:p>
    <w:p w14:paraId="3F61ADBF" w14:textId="77777777" w:rsidR="00E91B89" w:rsidRDefault="00000000">
      <w:pPr>
        <w:pStyle w:val="ListBullet"/>
      </w:pPr>
      <w:r>
        <w:t>LBX9AL</w:t>
      </w:r>
    </w:p>
    <w:p w14:paraId="21535FF1" w14:textId="77777777" w:rsidR="00E91B89" w:rsidRDefault="00000000">
      <w:pPr>
        <w:pStyle w:val="ListBullet"/>
      </w:pPr>
      <w:r>
        <w:t>LBD9ALC</w:t>
      </w:r>
    </w:p>
    <w:p w14:paraId="16945514" w14:textId="77777777" w:rsidR="00E91B89" w:rsidRDefault="00000000">
      <w:pPr>
        <w:pStyle w:val="ListBullet"/>
      </w:pPr>
      <w:r>
        <w:t>LBX8AL</w:t>
      </w:r>
    </w:p>
    <w:p w14:paraId="5390A067" w14:textId="77777777" w:rsidR="00E91B89" w:rsidRDefault="00000000">
      <w:pPr>
        <w:pStyle w:val="ListBullet"/>
      </w:pPr>
      <w:r>
        <w:t>LBD8ALC</w:t>
      </w:r>
    </w:p>
    <w:p w14:paraId="6E667BD6" w14:textId="77777777" w:rsidR="00E91B89" w:rsidRDefault="00000000">
      <w:pPr>
        <w:pStyle w:val="ListBullet"/>
      </w:pPr>
      <w:r>
        <w:t>LBXTLAL</w:t>
      </w:r>
    </w:p>
    <w:p w14:paraId="6CA9BA93" w14:textId="77777777" w:rsidR="00E91B89" w:rsidRDefault="00000000">
      <w:pPr>
        <w:pStyle w:val="ListBullet"/>
      </w:pPr>
      <w:r>
        <w:t>LBDTLALC</w:t>
      </w:r>
    </w:p>
    <w:p w14:paraId="466780BA" w14:textId="77777777" w:rsidR="00E91B89" w:rsidRDefault="00000000">
      <w:pPr>
        <w:pStyle w:val="ListBullet"/>
      </w:pPr>
      <w:r>
        <w:t>LBX5AL</w:t>
      </w:r>
    </w:p>
    <w:p w14:paraId="0BC24BFF" w14:textId="77777777" w:rsidR="00E91B89" w:rsidRDefault="00000000">
      <w:pPr>
        <w:pStyle w:val="ListBullet"/>
      </w:pPr>
      <w:r>
        <w:t>LBD5ALC</w:t>
      </w:r>
    </w:p>
    <w:p w14:paraId="37EA22BF" w14:textId="77777777" w:rsidR="00E91B89" w:rsidRDefault="00000000">
      <w:pPr>
        <w:pStyle w:val="ListBullet"/>
      </w:pPr>
      <w:r>
        <w:t>LBX3AL</w:t>
      </w:r>
    </w:p>
    <w:p w14:paraId="2C43BA34" w14:textId="77777777" w:rsidR="00E91B89" w:rsidRDefault="00000000">
      <w:pPr>
        <w:pStyle w:val="ListBullet"/>
      </w:pPr>
      <w:r>
        <w:t>LBD3ALC</w:t>
      </w:r>
    </w:p>
    <w:p w14:paraId="3D4B14F0" w14:textId="77777777" w:rsidR="00E91B89" w:rsidRDefault="00000000">
      <w:pPr>
        <w:pStyle w:val="Heading2"/>
      </w:pPr>
      <w:r>
        <w:t>SSPFAS_H.csv (10 features)</w:t>
      </w:r>
    </w:p>
    <w:p w14:paraId="046F0FEF" w14:textId="77777777" w:rsidR="00E91B89" w:rsidRDefault="00000000">
      <w:pPr>
        <w:pStyle w:val="ListBullet"/>
      </w:pPr>
      <w:r>
        <w:t>SEQN</w:t>
      </w:r>
    </w:p>
    <w:p w14:paraId="33C30803" w14:textId="77777777" w:rsidR="00E91B89" w:rsidRDefault="00000000">
      <w:pPr>
        <w:pStyle w:val="ListBullet"/>
      </w:pPr>
      <w:r>
        <w:t>WTSSBH2Y</w:t>
      </w:r>
    </w:p>
    <w:p w14:paraId="5C1719CE" w14:textId="77777777" w:rsidR="00E91B89" w:rsidRDefault="00000000">
      <w:pPr>
        <w:pStyle w:val="ListBullet"/>
      </w:pPr>
      <w:r>
        <w:t>SSNPFOA</w:t>
      </w:r>
    </w:p>
    <w:p w14:paraId="7D45CEF2" w14:textId="77777777" w:rsidR="00E91B89" w:rsidRDefault="00000000">
      <w:pPr>
        <w:pStyle w:val="ListBullet"/>
      </w:pPr>
      <w:r>
        <w:t>SDNPFOAL</w:t>
      </w:r>
    </w:p>
    <w:p w14:paraId="7A211551" w14:textId="77777777" w:rsidR="00E91B89" w:rsidRDefault="00000000">
      <w:pPr>
        <w:pStyle w:val="ListBullet"/>
      </w:pPr>
      <w:r>
        <w:t>SSBPFOA</w:t>
      </w:r>
    </w:p>
    <w:p w14:paraId="623BCAEC" w14:textId="77777777" w:rsidR="00E91B89" w:rsidRDefault="00000000">
      <w:pPr>
        <w:pStyle w:val="ListBullet"/>
      </w:pPr>
      <w:r>
        <w:t>SDBPFOAL</w:t>
      </w:r>
    </w:p>
    <w:p w14:paraId="2AE49B60" w14:textId="77777777" w:rsidR="00E91B89" w:rsidRDefault="00000000">
      <w:pPr>
        <w:pStyle w:val="ListBullet"/>
      </w:pPr>
      <w:r>
        <w:t>SSNPFOS</w:t>
      </w:r>
    </w:p>
    <w:p w14:paraId="1F296AF9" w14:textId="77777777" w:rsidR="00E91B89" w:rsidRDefault="00000000">
      <w:pPr>
        <w:pStyle w:val="ListBullet"/>
      </w:pPr>
      <w:r>
        <w:t>SDNPFOSL</w:t>
      </w:r>
    </w:p>
    <w:p w14:paraId="12F995AC" w14:textId="77777777" w:rsidR="00E91B89" w:rsidRDefault="00000000">
      <w:pPr>
        <w:pStyle w:val="ListBullet"/>
      </w:pPr>
      <w:r>
        <w:t>SSMPFOS</w:t>
      </w:r>
    </w:p>
    <w:p w14:paraId="0BEF9857" w14:textId="77777777" w:rsidR="00E91B89" w:rsidRDefault="00000000">
      <w:pPr>
        <w:pStyle w:val="ListBullet"/>
      </w:pPr>
      <w:r>
        <w:t>SDMPFOSL</w:t>
      </w:r>
    </w:p>
    <w:p w14:paraId="01B40592" w14:textId="77777777" w:rsidR="00E91B89" w:rsidRDefault="00000000">
      <w:pPr>
        <w:pStyle w:val="Heading2"/>
      </w:pPr>
      <w:r>
        <w:t>LAB18T4.csv (6 features)</w:t>
      </w:r>
    </w:p>
    <w:p w14:paraId="72465BD9" w14:textId="77777777" w:rsidR="00E91B89" w:rsidRDefault="00000000">
      <w:pPr>
        <w:pStyle w:val="ListBullet"/>
      </w:pPr>
      <w:r>
        <w:t>SEQN</w:t>
      </w:r>
    </w:p>
    <w:p w14:paraId="103E7B50" w14:textId="77777777" w:rsidR="00E91B89" w:rsidRDefault="00000000">
      <w:pPr>
        <w:pStyle w:val="ListBullet"/>
      </w:pPr>
      <w:r>
        <w:t>WTSTH2YR</w:t>
      </w:r>
    </w:p>
    <w:p w14:paraId="480D709F" w14:textId="77777777" w:rsidR="00E91B89" w:rsidRDefault="00000000">
      <w:pPr>
        <w:pStyle w:val="ListBullet"/>
      </w:pPr>
      <w:r>
        <w:t>WTSTH4YR</w:t>
      </w:r>
    </w:p>
    <w:p w14:paraId="46A66551" w14:textId="77777777" w:rsidR="00E91B89" w:rsidRDefault="00000000">
      <w:pPr>
        <w:pStyle w:val="ListBullet"/>
      </w:pPr>
      <w:r>
        <w:t>LBXT4</w:t>
      </w:r>
    </w:p>
    <w:p w14:paraId="7889C14B" w14:textId="77777777" w:rsidR="00E91B89" w:rsidRDefault="00000000">
      <w:pPr>
        <w:pStyle w:val="ListBullet"/>
      </w:pPr>
      <w:r>
        <w:t>LBDT4SI</w:t>
      </w:r>
    </w:p>
    <w:p w14:paraId="57C95786" w14:textId="77777777" w:rsidR="00E91B89" w:rsidRDefault="00000000">
      <w:pPr>
        <w:pStyle w:val="ListBullet"/>
      </w:pPr>
      <w:r>
        <w:t>LBXTSH</w:t>
      </w:r>
    </w:p>
    <w:p w14:paraId="622FA47E" w14:textId="77777777" w:rsidR="00E91B89" w:rsidRDefault="00000000">
      <w:pPr>
        <w:pStyle w:val="Heading2"/>
      </w:pPr>
      <w:r>
        <w:t>UCOT_J.csv (24 features)</w:t>
      </w:r>
    </w:p>
    <w:p w14:paraId="58C6566E" w14:textId="77777777" w:rsidR="00E91B89" w:rsidRDefault="00000000">
      <w:pPr>
        <w:pStyle w:val="ListBullet"/>
      </w:pPr>
      <w:r>
        <w:t>SEQN</w:t>
      </w:r>
    </w:p>
    <w:p w14:paraId="4BEE9FF0" w14:textId="77777777" w:rsidR="00E91B89" w:rsidRDefault="00000000">
      <w:pPr>
        <w:pStyle w:val="ListBullet"/>
      </w:pPr>
      <w:r>
        <w:t>WTSA2YR</w:t>
      </w:r>
    </w:p>
    <w:p w14:paraId="1C7A9C32" w14:textId="77777777" w:rsidR="00E91B89" w:rsidRDefault="00000000">
      <w:pPr>
        <w:pStyle w:val="ListBullet"/>
      </w:pPr>
      <w:r>
        <w:t>URXCOTT</w:t>
      </w:r>
    </w:p>
    <w:p w14:paraId="26C6F41F" w14:textId="77777777" w:rsidR="00E91B89" w:rsidRDefault="00000000">
      <w:pPr>
        <w:pStyle w:val="ListBullet"/>
      </w:pPr>
      <w:r>
        <w:t>URDCOTLC</w:t>
      </w:r>
    </w:p>
    <w:p w14:paraId="39900774" w14:textId="77777777" w:rsidR="00E91B89" w:rsidRDefault="00000000">
      <w:pPr>
        <w:pStyle w:val="ListBullet"/>
      </w:pPr>
      <w:r>
        <w:t>URXHCTT</w:t>
      </w:r>
    </w:p>
    <w:p w14:paraId="657ABDD6" w14:textId="77777777" w:rsidR="00E91B89" w:rsidRDefault="00000000">
      <w:pPr>
        <w:pStyle w:val="ListBullet"/>
      </w:pPr>
      <w:r>
        <w:t>URDHCTLC</w:t>
      </w:r>
    </w:p>
    <w:p w14:paraId="30D1ACA2" w14:textId="77777777" w:rsidR="00E91B89" w:rsidRDefault="00000000">
      <w:pPr>
        <w:pStyle w:val="ListBullet"/>
      </w:pPr>
      <w:r>
        <w:t>URXANBT</w:t>
      </w:r>
    </w:p>
    <w:p w14:paraId="76D8A049" w14:textId="77777777" w:rsidR="00E91B89" w:rsidRDefault="00000000">
      <w:pPr>
        <w:pStyle w:val="ListBullet"/>
      </w:pPr>
      <w:r>
        <w:t>URDANBLC</w:t>
      </w:r>
    </w:p>
    <w:p w14:paraId="6F89FDC3" w14:textId="77777777" w:rsidR="00E91B89" w:rsidRDefault="00000000">
      <w:pPr>
        <w:pStyle w:val="ListBullet"/>
      </w:pPr>
      <w:r>
        <w:t>URXANTT</w:t>
      </w:r>
    </w:p>
    <w:p w14:paraId="1BD91BC0" w14:textId="77777777" w:rsidR="00E91B89" w:rsidRDefault="00000000">
      <w:pPr>
        <w:pStyle w:val="ListBullet"/>
      </w:pPr>
      <w:r>
        <w:lastRenderedPageBreak/>
        <w:t>URDANTLC</w:t>
      </w:r>
    </w:p>
    <w:p w14:paraId="730A5C9A" w14:textId="77777777" w:rsidR="00E91B89" w:rsidRDefault="00000000">
      <w:pPr>
        <w:pStyle w:val="ListBullet"/>
      </w:pPr>
      <w:r>
        <w:t>URXCOXT</w:t>
      </w:r>
    </w:p>
    <w:p w14:paraId="6F8F8790" w14:textId="77777777" w:rsidR="00E91B89" w:rsidRDefault="00000000">
      <w:pPr>
        <w:pStyle w:val="ListBullet"/>
      </w:pPr>
      <w:r>
        <w:t>URDCOXLC</w:t>
      </w:r>
    </w:p>
    <w:p w14:paraId="705096D2" w14:textId="77777777" w:rsidR="00E91B89" w:rsidRDefault="00000000">
      <w:pPr>
        <w:pStyle w:val="ListBullet"/>
      </w:pPr>
      <w:r>
        <w:t>URXHPBT</w:t>
      </w:r>
    </w:p>
    <w:p w14:paraId="5EB6EBB3" w14:textId="77777777" w:rsidR="00E91B89" w:rsidRDefault="00000000">
      <w:pPr>
        <w:pStyle w:val="ListBullet"/>
      </w:pPr>
      <w:r>
        <w:t>URDHPBLC</w:t>
      </w:r>
    </w:p>
    <w:p w14:paraId="2A7D2425" w14:textId="77777777" w:rsidR="00E91B89" w:rsidRDefault="00000000">
      <w:pPr>
        <w:pStyle w:val="ListBullet"/>
      </w:pPr>
      <w:r>
        <w:t>URXNICT</w:t>
      </w:r>
    </w:p>
    <w:p w14:paraId="1DE06B6C" w14:textId="77777777" w:rsidR="00E91B89" w:rsidRDefault="00000000">
      <w:pPr>
        <w:pStyle w:val="ListBullet"/>
      </w:pPr>
      <w:r>
        <w:t>URDNICLC</w:t>
      </w:r>
    </w:p>
    <w:p w14:paraId="4585C8C1" w14:textId="77777777" w:rsidR="00E91B89" w:rsidRDefault="00000000">
      <w:pPr>
        <w:pStyle w:val="ListBullet"/>
      </w:pPr>
      <w:r>
        <w:t>URXNNCT</w:t>
      </w:r>
    </w:p>
    <w:p w14:paraId="387368A2" w14:textId="77777777" w:rsidR="00E91B89" w:rsidRDefault="00000000">
      <w:pPr>
        <w:pStyle w:val="ListBullet"/>
      </w:pPr>
      <w:r>
        <w:t>URDNCTLC</w:t>
      </w:r>
    </w:p>
    <w:p w14:paraId="3E81E47F" w14:textId="77777777" w:rsidR="00E91B89" w:rsidRDefault="00000000">
      <w:pPr>
        <w:pStyle w:val="ListBullet"/>
      </w:pPr>
      <w:r>
        <w:t>URXNOXT</w:t>
      </w:r>
    </w:p>
    <w:p w14:paraId="1827A738" w14:textId="77777777" w:rsidR="00E91B89" w:rsidRDefault="00000000">
      <w:pPr>
        <w:pStyle w:val="ListBullet"/>
      </w:pPr>
      <w:r>
        <w:t>URDNOXLC</w:t>
      </w:r>
    </w:p>
    <w:p w14:paraId="4446C2F8" w14:textId="77777777" w:rsidR="00E91B89" w:rsidRDefault="00000000">
      <w:pPr>
        <w:pStyle w:val="ListBullet"/>
      </w:pPr>
      <w:r>
        <w:t>URDTNE2</w:t>
      </w:r>
    </w:p>
    <w:p w14:paraId="69B283B3" w14:textId="77777777" w:rsidR="00E91B89" w:rsidRDefault="00000000">
      <w:pPr>
        <w:pStyle w:val="ListBullet"/>
      </w:pPr>
      <w:r>
        <w:t>URDTNE3</w:t>
      </w:r>
    </w:p>
    <w:p w14:paraId="0073618B" w14:textId="77777777" w:rsidR="00E91B89" w:rsidRDefault="00000000">
      <w:pPr>
        <w:pStyle w:val="ListBullet"/>
      </w:pPr>
      <w:r>
        <w:t>URDTNE6</w:t>
      </w:r>
    </w:p>
    <w:p w14:paraId="6571BA1B" w14:textId="77777777" w:rsidR="00E91B89" w:rsidRDefault="00000000">
      <w:pPr>
        <w:pStyle w:val="ListBullet"/>
      </w:pPr>
      <w:r>
        <w:t>URDTNE7</w:t>
      </w:r>
    </w:p>
    <w:p w14:paraId="56FD88E2" w14:textId="77777777" w:rsidR="00E91B89" w:rsidRDefault="00000000">
      <w:pPr>
        <w:pStyle w:val="Heading2"/>
      </w:pPr>
      <w:r>
        <w:t>VID_J.csv (9 features)</w:t>
      </w:r>
    </w:p>
    <w:p w14:paraId="57791AB2" w14:textId="77777777" w:rsidR="00E91B89" w:rsidRDefault="00000000">
      <w:pPr>
        <w:pStyle w:val="ListBullet"/>
      </w:pPr>
      <w:r>
        <w:t>SEQN</w:t>
      </w:r>
    </w:p>
    <w:p w14:paraId="5C01FB46" w14:textId="77777777" w:rsidR="00E91B89" w:rsidRDefault="00000000">
      <w:pPr>
        <w:pStyle w:val="ListBullet"/>
      </w:pPr>
      <w:r>
        <w:t>LBXVIDMS</w:t>
      </w:r>
    </w:p>
    <w:p w14:paraId="531199C0" w14:textId="77777777" w:rsidR="00E91B89" w:rsidRDefault="00000000">
      <w:pPr>
        <w:pStyle w:val="ListBullet"/>
      </w:pPr>
      <w:r>
        <w:t>LBDVIDLC</w:t>
      </w:r>
    </w:p>
    <w:p w14:paraId="6544351D" w14:textId="77777777" w:rsidR="00E91B89" w:rsidRDefault="00000000">
      <w:pPr>
        <w:pStyle w:val="ListBullet"/>
      </w:pPr>
      <w:r>
        <w:t>LBXVD2MS</w:t>
      </w:r>
    </w:p>
    <w:p w14:paraId="04B675A0" w14:textId="77777777" w:rsidR="00E91B89" w:rsidRDefault="00000000">
      <w:pPr>
        <w:pStyle w:val="ListBullet"/>
      </w:pPr>
      <w:r>
        <w:t>LBDVD2LC</w:t>
      </w:r>
    </w:p>
    <w:p w14:paraId="66CB37AA" w14:textId="77777777" w:rsidR="00E91B89" w:rsidRDefault="00000000">
      <w:pPr>
        <w:pStyle w:val="ListBullet"/>
      </w:pPr>
      <w:r>
        <w:t>LBXVD3MS</w:t>
      </w:r>
    </w:p>
    <w:p w14:paraId="1D236BF9" w14:textId="77777777" w:rsidR="00E91B89" w:rsidRDefault="00000000">
      <w:pPr>
        <w:pStyle w:val="ListBullet"/>
      </w:pPr>
      <w:r>
        <w:t>LBDVD3LC</w:t>
      </w:r>
    </w:p>
    <w:p w14:paraId="72F1E28E" w14:textId="77777777" w:rsidR="00E91B89" w:rsidRDefault="00000000">
      <w:pPr>
        <w:pStyle w:val="ListBullet"/>
      </w:pPr>
      <w:r>
        <w:t>LBXVE3MS</w:t>
      </w:r>
    </w:p>
    <w:p w14:paraId="448D5D25" w14:textId="77777777" w:rsidR="00E91B89" w:rsidRDefault="00000000">
      <w:pPr>
        <w:pStyle w:val="ListBullet"/>
      </w:pPr>
      <w:r>
        <w:t>LBDVE3LC</w:t>
      </w:r>
    </w:p>
    <w:p w14:paraId="7E3B1C25" w14:textId="77777777" w:rsidR="00E91B89" w:rsidRDefault="00000000">
      <w:pPr>
        <w:pStyle w:val="Heading2"/>
      </w:pPr>
      <w:r>
        <w:t>UCFLOW_J.csv (10 features)</w:t>
      </w:r>
    </w:p>
    <w:p w14:paraId="3CB3B120" w14:textId="77777777" w:rsidR="00E91B89" w:rsidRDefault="00000000">
      <w:pPr>
        <w:pStyle w:val="ListBullet"/>
      </w:pPr>
      <w:r>
        <w:t>SEQN</w:t>
      </w:r>
    </w:p>
    <w:p w14:paraId="549EF1DD" w14:textId="77777777" w:rsidR="00E91B89" w:rsidRDefault="00000000">
      <w:pPr>
        <w:pStyle w:val="ListBullet"/>
      </w:pPr>
      <w:r>
        <w:t>URXVOL1</w:t>
      </w:r>
    </w:p>
    <w:p w14:paraId="70B191EF" w14:textId="77777777" w:rsidR="00E91B89" w:rsidRDefault="00000000">
      <w:pPr>
        <w:pStyle w:val="ListBullet"/>
      </w:pPr>
      <w:r>
        <w:t>URDFLOW1</w:t>
      </w:r>
    </w:p>
    <w:p w14:paraId="6738782E" w14:textId="77777777" w:rsidR="00E91B89" w:rsidRDefault="00000000">
      <w:pPr>
        <w:pStyle w:val="ListBullet"/>
      </w:pPr>
      <w:r>
        <w:t>URDTIME1</w:t>
      </w:r>
    </w:p>
    <w:p w14:paraId="7C676E60" w14:textId="77777777" w:rsidR="00E91B89" w:rsidRDefault="00000000">
      <w:pPr>
        <w:pStyle w:val="ListBullet"/>
      </w:pPr>
      <w:r>
        <w:t>URXVOL2</w:t>
      </w:r>
    </w:p>
    <w:p w14:paraId="270247C5" w14:textId="77777777" w:rsidR="00E91B89" w:rsidRDefault="00000000">
      <w:pPr>
        <w:pStyle w:val="ListBullet"/>
      </w:pPr>
      <w:r>
        <w:t>URDFLOW2</w:t>
      </w:r>
    </w:p>
    <w:p w14:paraId="1D8823D0" w14:textId="77777777" w:rsidR="00E91B89" w:rsidRDefault="00000000">
      <w:pPr>
        <w:pStyle w:val="ListBullet"/>
      </w:pPr>
      <w:r>
        <w:t>URDTIME2</w:t>
      </w:r>
    </w:p>
    <w:p w14:paraId="0AD2B4D6" w14:textId="77777777" w:rsidR="00E91B89" w:rsidRDefault="00000000">
      <w:pPr>
        <w:pStyle w:val="ListBullet"/>
      </w:pPr>
      <w:r>
        <w:t>URXVOL3</w:t>
      </w:r>
    </w:p>
    <w:p w14:paraId="50703A27" w14:textId="77777777" w:rsidR="00E91B89" w:rsidRDefault="00000000">
      <w:pPr>
        <w:pStyle w:val="ListBullet"/>
      </w:pPr>
      <w:r>
        <w:t>URDFLOW3</w:t>
      </w:r>
    </w:p>
    <w:p w14:paraId="7C73BDC9" w14:textId="77777777" w:rsidR="00E91B89" w:rsidRDefault="00000000">
      <w:pPr>
        <w:pStyle w:val="ListBullet"/>
      </w:pPr>
      <w:r>
        <w:t>URDTIME3</w:t>
      </w:r>
    </w:p>
    <w:p w14:paraId="7F44BD21" w14:textId="77777777" w:rsidR="00E91B89" w:rsidRDefault="00000000">
      <w:pPr>
        <w:pStyle w:val="Heading2"/>
      </w:pPr>
      <w:r>
        <w:t>DOXPOL_G.csv (66 features)</w:t>
      </w:r>
    </w:p>
    <w:p w14:paraId="0B189799" w14:textId="77777777" w:rsidR="00E91B89" w:rsidRDefault="00000000">
      <w:pPr>
        <w:pStyle w:val="ListBullet"/>
      </w:pPr>
      <w:r>
        <w:t>SAMPLEID</w:t>
      </w:r>
    </w:p>
    <w:p w14:paraId="497C7EC1" w14:textId="77777777" w:rsidR="00E91B89" w:rsidRDefault="00000000">
      <w:pPr>
        <w:pStyle w:val="ListBullet"/>
      </w:pPr>
      <w:r>
        <w:t>RIAGENDR</w:t>
      </w:r>
    </w:p>
    <w:p w14:paraId="48179877" w14:textId="77777777" w:rsidR="00E91B89" w:rsidRDefault="00000000">
      <w:pPr>
        <w:pStyle w:val="ListBullet"/>
      </w:pPr>
      <w:r>
        <w:lastRenderedPageBreak/>
        <w:t>RIDRETH3</w:t>
      </w:r>
    </w:p>
    <w:p w14:paraId="4C40EBB7" w14:textId="77777777" w:rsidR="00E91B89" w:rsidRDefault="00000000">
      <w:pPr>
        <w:pStyle w:val="ListBullet"/>
      </w:pPr>
      <w:r>
        <w:t>RIDAGGRP</w:t>
      </w:r>
    </w:p>
    <w:p w14:paraId="719FA731" w14:textId="77777777" w:rsidR="00E91B89" w:rsidRDefault="00000000">
      <w:pPr>
        <w:pStyle w:val="ListBullet"/>
      </w:pPr>
      <w:r>
        <w:t>RIANSMP</w:t>
      </w:r>
    </w:p>
    <w:p w14:paraId="14DDE93B" w14:textId="77777777" w:rsidR="00E91B89" w:rsidRDefault="00000000">
      <w:pPr>
        <w:pStyle w:val="ListBullet"/>
      </w:pPr>
      <w:r>
        <w:t>WTSMSMPA</w:t>
      </w:r>
    </w:p>
    <w:p w14:paraId="20493B9A" w14:textId="77777777" w:rsidR="00E91B89" w:rsidRDefault="00000000">
      <w:pPr>
        <w:pStyle w:val="ListBullet"/>
      </w:pPr>
      <w:r>
        <w:t>LBCD01</w:t>
      </w:r>
    </w:p>
    <w:p w14:paraId="34803B24" w14:textId="77777777" w:rsidR="00E91B89" w:rsidRDefault="00000000">
      <w:pPr>
        <w:pStyle w:val="ListBullet"/>
      </w:pPr>
      <w:r>
        <w:t>LBCD02</w:t>
      </w:r>
    </w:p>
    <w:p w14:paraId="3669B6C2" w14:textId="77777777" w:rsidR="00E91B89" w:rsidRDefault="00000000">
      <w:pPr>
        <w:pStyle w:val="ListBullet"/>
      </w:pPr>
      <w:r>
        <w:t>LBCD03</w:t>
      </w:r>
    </w:p>
    <w:p w14:paraId="109512C9" w14:textId="77777777" w:rsidR="00E91B89" w:rsidRDefault="00000000">
      <w:pPr>
        <w:pStyle w:val="ListBullet"/>
      </w:pPr>
      <w:r>
        <w:t>LBCD04</w:t>
      </w:r>
    </w:p>
    <w:p w14:paraId="41FE687C" w14:textId="77777777" w:rsidR="00E91B89" w:rsidRDefault="00000000">
      <w:pPr>
        <w:pStyle w:val="ListBullet"/>
      </w:pPr>
      <w:r>
        <w:t>LBCD05</w:t>
      </w:r>
    </w:p>
    <w:p w14:paraId="57FB311E" w14:textId="77777777" w:rsidR="00E91B89" w:rsidRDefault="00000000">
      <w:pPr>
        <w:pStyle w:val="ListBullet"/>
      </w:pPr>
      <w:r>
        <w:t>LBCD07</w:t>
      </w:r>
    </w:p>
    <w:p w14:paraId="5A981E18" w14:textId="77777777" w:rsidR="00E91B89" w:rsidRDefault="00000000">
      <w:pPr>
        <w:pStyle w:val="ListBullet"/>
      </w:pPr>
      <w:r>
        <w:t>LBCF01</w:t>
      </w:r>
    </w:p>
    <w:p w14:paraId="18C76287" w14:textId="77777777" w:rsidR="00E91B89" w:rsidRDefault="00000000">
      <w:pPr>
        <w:pStyle w:val="ListBullet"/>
      </w:pPr>
      <w:r>
        <w:t>LBCF02</w:t>
      </w:r>
    </w:p>
    <w:p w14:paraId="341B866C" w14:textId="77777777" w:rsidR="00E91B89" w:rsidRDefault="00000000">
      <w:pPr>
        <w:pStyle w:val="ListBullet"/>
      </w:pPr>
      <w:r>
        <w:t>LBCF03</w:t>
      </w:r>
    </w:p>
    <w:p w14:paraId="1F00AB9D" w14:textId="77777777" w:rsidR="00E91B89" w:rsidRDefault="00000000">
      <w:pPr>
        <w:pStyle w:val="ListBullet"/>
      </w:pPr>
      <w:r>
        <w:t>LBCF04</w:t>
      </w:r>
    </w:p>
    <w:p w14:paraId="77C4595C" w14:textId="77777777" w:rsidR="00E91B89" w:rsidRDefault="00000000">
      <w:pPr>
        <w:pStyle w:val="ListBullet"/>
      </w:pPr>
      <w:r>
        <w:t>LBCF05</w:t>
      </w:r>
    </w:p>
    <w:p w14:paraId="42A50885" w14:textId="77777777" w:rsidR="00E91B89" w:rsidRDefault="00000000">
      <w:pPr>
        <w:pStyle w:val="ListBullet"/>
      </w:pPr>
      <w:r>
        <w:t>LBCF06</w:t>
      </w:r>
    </w:p>
    <w:p w14:paraId="5044B7F3" w14:textId="77777777" w:rsidR="00E91B89" w:rsidRDefault="00000000">
      <w:pPr>
        <w:pStyle w:val="ListBullet"/>
      </w:pPr>
      <w:r>
        <w:t>LBCF07</w:t>
      </w:r>
    </w:p>
    <w:p w14:paraId="7751B2C0" w14:textId="77777777" w:rsidR="00E91B89" w:rsidRDefault="00000000">
      <w:pPr>
        <w:pStyle w:val="ListBullet"/>
      </w:pPr>
      <w:r>
        <w:t>LBCF08</w:t>
      </w:r>
    </w:p>
    <w:p w14:paraId="144368E9" w14:textId="77777777" w:rsidR="00E91B89" w:rsidRDefault="00000000">
      <w:pPr>
        <w:pStyle w:val="ListBullet"/>
      </w:pPr>
      <w:r>
        <w:t>LBCF09</w:t>
      </w:r>
    </w:p>
    <w:p w14:paraId="791C818A" w14:textId="77777777" w:rsidR="00E91B89" w:rsidRDefault="00000000">
      <w:pPr>
        <w:pStyle w:val="ListBullet"/>
      </w:pPr>
      <w:r>
        <w:t>LBCF10</w:t>
      </w:r>
    </w:p>
    <w:p w14:paraId="55A29599" w14:textId="77777777" w:rsidR="00E91B89" w:rsidRDefault="00000000">
      <w:pPr>
        <w:pStyle w:val="ListBullet"/>
      </w:pPr>
      <w:r>
        <w:t>LBCHXC</w:t>
      </w:r>
    </w:p>
    <w:p w14:paraId="59520232" w14:textId="77777777" w:rsidR="00E91B89" w:rsidRDefault="00000000">
      <w:pPr>
        <w:pStyle w:val="ListBullet"/>
      </w:pPr>
      <w:r>
        <w:t>LBCPCB</w:t>
      </w:r>
    </w:p>
    <w:p w14:paraId="3A2B1C6B" w14:textId="77777777" w:rsidR="00E91B89" w:rsidRDefault="00000000">
      <w:pPr>
        <w:pStyle w:val="ListBullet"/>
      </w:pPr>
      <w:r>
        <w:t>LBCTC2</w:t>
      </w:r>
    </w:p>
    <w:p w14:paraId="22EE1010" w14:textId="77777777" w:rsidR="00E91B89" w:rsidRDefault="00000000">
      <w:pPr>
        <w:pStyle w:val="ListBullet"/>
      </w:pPr>
      <w:r>
        <w:t>LBCTCD</w:t>
      </w:r>
    </w:p>
    <w:p w14:paraId="21EAEB77" w14:textId="77777777" w:rsidR="00E91B89" w:rsidRDefault="00000000">
      <w:pPr>
        <w:pStyle w:val="ListBullet"/>
      </w:pPr>
      <w:r>
        <w:t>LBCD01LA</w:t>
      </w:r>
    </w:p>
    <w:p w14:paraId="4C57E9CE" w14:textId="77777777" w:rsidR="00E91B89" w:rsidRDefault="00000000">
      <w:pPr>
        <w:pStyle w:val="ListBullet"/>
      </w:pPr>
      <w:r>
        <w:t>LBCD02LA</w:t>
      </w:r>
    </w:p>
    <w:p w14:paraId="63B158CE" w14:textId="77777777" w:rsidR="00E91B89" w:rsidRDefault="00000000">
      <w:pPr>
        <w:pStyle w:val="ListBullet"/>
      </w:pPr>
      <w:r>
        <w:t>LBCD03LA</w:t>
      </w:r>
    </w:p>
    <w:p w14:paraId="25A8AFED" w14:textId="77777777" w:rsidR="00E91B89" w:rsidRDefault="00000000">
      <w:pPr>
        <w:pStyle w:val="ListBullet"/>
      </w:pPr>
      <w:r>
        <w:t>LBCD04LA</w:t>
      </w:r>
    </w:p>
    <w:p w14:paraId="5371EFD0" w14:textId="77777777" w:rsidR="00E91B89" w:rsidRDefault="00000000">
      <w:pPr>
        <w:pStyle w:val="ListBullet"/>
      </w:pPr>
      <w:r>
        <w:t>LBCD05LA</w:t>
      </w:r>
    </w:p>
    <w:p w14:paraId="5509DACC" w14:textId="77777777" w:rsidR="00E91B89" w:rsidRDefault="00000000">
      <w:pPr>
        <w:pStyle w:val="ListBullet"/>
      </w:pPr>
      <w:r>
        <w:t>LBCD07LA</w:t>
      </w:r>
    </w:p>
    <w:p w14:paraId="761BB4F3" w14:textId="77777777" w:rsidR="00E91B89" w:rsidRDefault="00000000">
      <w:pPr>
        <w:pStyle w:val="ListBullet"/>
      </w:pPr>
      <w:r>
        <w:t>LBCF01LA</w:t>
      </w:r>
    </w:p>
    <w:p w14:paraId="1FF9BD40" w14:textId="77777777" w:rsidR="00E91B89" w:rsidRDefault="00000000">
      <w:pPr>
        <w:pStyle w:val="ListBullet"/>
      </w:pPr>
      <w:r>
        <w:t>LBCF02LA</w:t>
      </w:r>
    </w:p>
    <w:p w14:paraId="4ADDF42D" w14:textId="77777777" w:rsidR="00E91B89" w:rsidRDefault="00000000">
      <w:pPr>
        <w:pStyle w:val="ListBullet"/>
      </w:pPr>
      <w:r>
        <w:t>LBCF03LA</w:t>
      </w:r>
    </w:p>
    <w:p w14:paraId="3FED3777" w14:textId="77777777" w:rsidR="00E91B89" w:rsidRDefault="00000000">
      <w:pPr>
        <w:pStyle w:val="ListBullet"/>
      </w:pPr>
      <w:r>
        <w:t>LBCF04LA</w:t>
      </w:r>
    </w:p>
    <w:p w14:paraId="0A75B743" w14:textId="77777777" w:rsidR="00E91B89" w:rsidRDefault="00000000">
      <w:pPr>
        <w:pStyle w:val="ListBullet"/>
      </w:pPr>
      <w:r>
        <w:t>LBCF05LA</w:t>
      </w:r>
    </w:p>
    <w:p w14:paraId="61042F73" w14:textId="77777777" w:rsidR="00E91B89" w:rsidRDefault="00000000">
      <w:pPr>
        <w:pStyle w:val="ListBullet"/>
      </w:pPr>
      <w:r>
        <w:t>LBCF06LA</w:t>
      </w:r>
    </w:p>
    <w:p w14:paraId="789D2BC3" w14:textId="77777777" w:rsidR="00E91B89" w:rsidRDefault="00000000">
      <w:pPr>
        <w:pStyle w:val="ListBullet"/>
      </w:pPr>
      <w:r>
        <w:t>LBCF07LA</w:t>
      </w:r>
    </w:p>
    <w:p w14:paraId="40A4C1A4" w14:textId="77777777" w:rsidR="00E91B89" w:rsidRDefault="00000000">
      <w:pPr>
        <w:pStyle w:val="ListBullet"/>
      </w:pPr>
      <w:r>
        <w:t>LBCF08LA</w:t>
      </w:r>
    </w:p>
    <w:p w14:paraId="0BA57657" w14:textId="77777777" w:rsidR="00E91B89" w:rsidRDefault="00000000">
      <w:pPr>
        <w:pStyle w:val="ListBullet"/>
      </w:pPr>
      <w:r>
        <w:t>LBCF09LA</w:t>
      </w:r>
    </w:p>
    <w:p w14:paraId="65B99F33" w14:textId="77777777" w:rsidR="00E91B89" w:rsidRDefault="00000000">
      <w:pPr>
        <w:pStyle w:val="ListBullet"/>
      </w:pPr>
      <w:r>
        <w:t>LBCF10LA</w:t>
      </w:r>
    </w:p>
    <w:p w14:paraId="1D1D5F31" w14:textId="77777777" w:rsidR="00E91B89" w:rsidRDefault="00000000">
      <w:pPr>
        <w:pStyle w:val="ListBullet"/>
      </w:pPr>
      <w:r>
        <w:t>LBCHXCLA</w:t>
      </w:r>
    </w:p>
    <w:p w14:paraId="0AD9915A" w14:textId="77777777" w:rsidR="00E91B89" w:rsidRDefault="00000000">
      <w:pPr>
        <w:pStyle w:val="ListBullet"/>
      </w:pPr>
      <w:r>
        <w:t>LBCPCBLA</w:t>
      </w:r>
    </w:p>
    <w:p w14:paraId="57A9E629" w14:textId="77777777" w:rsidR="00E91B89" w:rsidRDefault="00000000">
      <w:pPr>
        <w:pStyle w:val="ListBullet"/>
      </w:pPr>
      <w:r>
        <w:lastRenderedPageBreak/>
        <w:t>LBCTC2LA</w:t>
      </w:r>
    </w:p>
    <w:p w14:paraId="2BEFA323" w14:textId="77777777" w:rsidR="00E91B89" w:rsidRDefault="00000000">
      <w:pPr>
        <w:pStyle w:val="ListBullet"/>
      </w:pPr>
      <w:r>
        <w:t>LBCTCDLA</w:t>
      </w:r>
    </w:p>
    <w:p w14:paraId="2352534D" w14:textId="77777777" w:rsidR="00E91B89" w:rsidRDefault="00000000">
      <w:pPr>
        <w:pStyle w:val="ListBullet"/>
      </w:pPr>
      <w:r>
        <w:t>LBDD01LC</w:t>
      </w:r>
    </w:p>
    <w:p w14:paraId="285285CB" w14:textId="77777777" w:rsidR="00E91B89" w:rsidRDefault="00000000">
      <w:pPr>
        <w:pStyle w:val="ListBullet"/>
      </w:pPr>
      <w:r>
        <w:t>LBDD02LC</w:t>
      </w:r>
    </w:p>
    <w:p w14:paraId="00E387E7" w14:textId="77777777" w:rsidR="00E91B89" w:rsidRDefault="00000000">
      <w:pPr>
        <w:pStyle w:val="ListBullet"/>
      </w:pPr>
      <w:r>
        <w:t>LBDD03LC</w:t>
      </w:r>
    </w:p>
    <w:p w14:paraId="33E16383" w14:textId="77777777" w:rsidR="00E91B89" w:rsidRDefault="00000000">
      <w:pPr>
        <w:pStyle w:val="ListBullet"/>
      </w:pPr>
      <w:r>
        <w:t>LBDD04LC</w:t>
      </w:r>
    </w:p>
    <w:p w14:paraId="68B37414" w14:textId="77777777" w:rsidR="00E91B89" w:rsidRDefault="00000000">
      <w:pPr>
        <w:pStyle w:val="ListBullet"/>
      </w:pPr>
      <w:r>
        <w:t>LBDD05LC</w:t>
      </w:r>
    </w:p>
    <w:p w14:paraId="4779004A" w14:textId="77777777" w:rsidR="00E91B89" w:rsidRDefault="00000000">
      <w:pPr>
        <w:pStyle w:val="ListBullet"/>
      </w:pPr>
      <w:r>
        <w:t>LBDD07LC</w:t>
      </w:r>
    </w:p>
    <w:p w14:paraId="080CF0F3" w14:textId="77777777" w:rsidR="00E91B89" w:rsidRDefault="00000000">
      <w:pPr>
        <w:pStyle w:val="ListBullet"/>
      </w:pPr>
      <w:r>
        <w:t>LBDF01LC</w:t>
      </w:r>
    </w:p>
    <w:p w14:paraId="73845A7D" w14:textId="77777777" w:rsidR="00E91B89" w:rsidRDefault="00000000">
      <w:pPr>
        <w:pStyle w:val="ListBullet"/>
      </w:pPr>
      <w:r>
        <w:t>LBDF02LC</w:t>
      </w:r>
    </w:p>
    <w:p w14:paraId="379060CD" w14:textId="77777777" w:rsidR="00E91B89" w:rsidRDefault="00000000">
      <w:pPr>
        <w:pStyle w:val="ListBullet"/>
      </w:pPr>
      <w:r>
        <w:t>LBDF03LC</w:t>
      </w:r>
    </w:p>
    <w:p w14:paraId="38DE67D3" w14:textId="77777777" w:rsidR="00E91B89" w:rsidRDefault="00000000">
      <w:pPr>
        <w:pStyle w:val="ListBullet"/>
      </w:pPr>
      <w:r>
        <w:t>LBDF04LC</w:t>
      </w:r>
    </w:p>
    <w:p w14:paraId="4741CAD7" w14:textId="77777777" w:rsidR="00E91B89" w:rsidRDefault="00000000">
      <w:pPr>
        <w:pStyle w:val="ListBullet"/>
      </w:pPr>
      <w:r>
        <w:t>LBDF05LC</w:t>
      </w:r>
    </w:p>
    <w:p w14:paraId="420F74FE" w14:textId="77777777" w:rsidR="00E91B89" w:rsidRDefault="00000000">
      <w:pPr>
        <w:pStyle w:val="ListBullet"/>
      </w:pPr>
      <w:r>
        <w:t>LBDF06LC</w:t>
      </w:r>
    </w:p>
    <w:p w14:paraId="66081AC6" w14:textId="77777777" w:rsidR="00E91B89" w:rsidRDefault="00000000">
      <w:pPr>
        <w:pStyle w:val="ListBullet"/>
      </w:pPr>
      <w:r>
        <w:t>LBDF07LC</w:t>
      </w:r>
    </w:p>
    <w:p w14:paraId="5FF80A59" w14:textId="77777777" w:rsidR="00E91B89" w:rsidRDefault="00000000">
      <w:pPr>
        <w:pStyle w:val="ListBullet"/>
      </w:pPr>
      <w:r>
        <w:t>LBDF08LC</w:t>
      </w:r>
    </w:p>
    <w:p w14:paraId="49B1F22A" w14:textId="77777777" w:rsidR="00E91B89" w:rsidRDefault="00000000">
      <w:pPr>
        <w:pStyle w:val="ListBullet"/>
      </w:pPr>
      <w:r>
        <w:t>LBDF09LC</w:t>
      </w:r>
    </w:p>
    <w:p w14:paraId="4AA41C6F" w14:textId="77777777" w:rsidR="00E91B89" w:rsidRDefault="00000000">
      <w:pPr>
        <w:pStyle w:val="ListBullet"/>
      </w:pPr>
      <w:r>
        <w:t>LBDF10LC</w:t>
      </w:r>
    </w:p>
    <w:p w14:paraId="14E3ACBD" w14:textId="77777777" w:rsidR="00E91B89" w:rsidRDefault="00000000">
      <w:pPr>
        <w:pStyle w:val="ListBullet"/>
      </w:pPr>
      <w:r>
        <w:t>LBDHXCLC</w:t>
      </w:r>
    </w:p>
    <w:p w14:paraId="7D667D0A" w14:textId="77777777" w:rsidR="00E91B89" w:rsidRDefault="00000000">
      <w:pPr>
        <w:pStyle w:val="ListBullet"/>
      </w:pPr>
      <w:r>
        <w:t>LBDPCBLC</w:t>
      </w:r>
    </w:p>
    <w:p w14:paraId="5FD7D32E" w14:textId="77777777" w:rsidR="00E91B89" w:rsidRDefault="00000000">
      <w:pPr>
        <w:pStyle w:val="ListBullet"/>
      </w:pPr>
      <w:r>
        <w:t>LBDTC2LC</w:t>
      </w:r>
    </w:p>
    <w:p w14:paraId="75CD70F0" w14:textId="77777777" w:rsidR="00E91B89" w:rsidRDefault="00000000">
      <w:pPr>
        <w:pStyle w:val="ListBullet"/>
      </w:pPr>
      <w:r>
        <w:t>LBDTCDLC</w:t>
      </w:r>
    </w:p>
    <w:p w14:paraId="6572903C" w14:textId="77777777" w:rsidR="00E91B89" w:rsidRDefault="00000000">
      <w:pPr>
        <w:pStyle w:val="Heading2"/>
      </w:pPr>
      <w:r>
        <w:t>POOLTF_D.csv (3 features)</w:t>
      </w:r>
    </w:p>
    <w:p w14:paraId="7714411C" w14:textId="77777777" w:rsidR="00E91B89" w:rsidRDefault="00000000">
      <w:pPr>
        <w:pStyle w:val="ListBullet"/>
      </w:pPr>
      <w:r>
        <w:t>SEQN</w:t>
      </w:r>
    </w:p>
    <w:p w14:paraId="5F12BDEA" w14:textId="77777777" w:rsidR="00E91B89" w:rsidRDefault="00000000">
      <w:pPr>
        <w:pStyle w:val="ListBullet"/>
      </w:pPr>
      <w:r>
        <w:t>SAMPLEID</w:t>
      </w:r>
    </w:p>
    <w:p w14:paraId="6D0CA5D4" w14:textId="77777777" w:rsidR="00E91B89" w:rsidRDefault="00000000">
      <w:pPr>
        <w:pStyle w:val="ListBullet"/>
      </w:pPr>
      <w:r>
        <w:t>WTSC2YRA</w:t>
      </w:r>
    </w:p>
    <w:p w14:paraId="19429E78" w14:textId="77777777" w:rsidR="00E91B89" w:rsidRDefault="00000000">
      <w:pPr>
        <w:pStyle w:val="Heading2"/>
      </w:pPr>
      <w:r>
        <w:t>SSPST_B.csv (14 features)</w:t>
      </w:r>
    </w:p>
    <w:p w14:paraId="2BC61D2A" w14:textId="77777777" w:rsidR="00E91B89" w:rsidRDefault="00000000">
      <w:pPr>
        <w:pStyle w:val="ListBullet"/>
      </w:pPr>
      <w:r>
        <w:t>POOLID</w:t>
      </w:r>
    </w:p>
    <w:p w14:paraId="6A59973E" w14:textId="77777777" w:rsidR="00E91B89" w:rsidRDefault="00000000">
      <w:pPr>
        <w:pStyle w:val="ListBullet"/>
      </w:pPr>
      <w:r>
        <w:t>RIAGENDR</w:t>
      </w:r>
    </w:p>
    <w:p w14:paraId="0A0C0E34" w14:textId="77777777" w:rsidR="00E91B89" w:rsidRDefault="00000000">
      <w:pPr>
        <w:pStyle w:val="ListBullet"/>
      </w:pPr>
      <w:r>
        <w:t>RIDRAETN</w:t>
      </w:r>
    </w:p>
    <w:p w14:paraId="0B898ADB" w14:textId="77777777" w:rsidR="00E91B89" w:rsidRDefault="00000000">
      <w:pPr>
        <w:pStyle w:val="ListBullet"/>
      </w:pPr>
      <w:r>
        <w:t>RIDAGGRP</w:t>
      </w:r>
    </w:p>
    <w:p w14:paraId="36A09C3F" w14:textId="77777777" w:rsidR="00E91B89" w:rsidRDefault="00000000">
      <w:pPr>
        <w:pStyle w:val="ListBullet"/>
      </w:pPr>
      <w:r>
        <w:t>RIANSMP</w:t>
      </w:r>
    </w:p>
    <w:p w14:paraId="4A96E890" w14:textId="77777777" w:rsidR="00E91B89" w:rsidRDefault="00000000">
      <w:pPr>
        <w:pStyle w:val="ListBullet"/>
      </w:pPr>
      <w:r>
        <w:t>SSHCB</w:t>
      </w:r>
    </w:p>
    <w:p w14:paraId="1A64C7B0" w14:textId="77777777" w:rsidR="00E91B89" w:rsidRDefault="00000000">
      <w:pPr>
        <w:pStyle w:val="ListBullet"/>
      </w:pPr>
      <w:r>
        <w:t>SSBHC</w:t>
      </w:r>
    </w:p>
    <w:p w14:paraId="274D6994" w14:textId="77777777" w:rsidR="00E91B89" w:rsidRDefault="00000000">
      <w:pPr>
        <w:pStyle w:val="ListBullet"/>
      </w:pPr>
      <w:r>
        <w:t>SSGHC</w:t>
      </w:r>
    </w:p>
    <w:p w14:paraId="5FD826E9" w14:textId="77777777" w:rsidR="00E91B89" w:rsidRDefault="00000000">
      <w:pPr>
        <w:pStyle w:val="ListBullet"/>
      </w:pPr>
      <w:r>
        <w:t>SSOXY</w:t>
      </w:r>
    </w:p>
    <w:p w14:paraId="025991D0" w14:textId="77777777" w:rsidR="00E91B89" w:rsidRDefault="00000000">
      <w:pPr>
        <w:pStyle w:val="ListBullet"/>
      </w:pPr>
      <w:r>
        <w:t>SSTNA</w:t>
      </w:r>
    </w:p>
    <w:p w14:paraId="413B91E2" w14:textId="77777777" w:rsidR="00E91B89" w:rsidRDefault="00000000">
      <w:pPr>
        <w:pStyle w:val="ListBullet"/>
      </w:pPr>
      <w:r>
        <w:t>SSPDE</w:t>
      </w:r>
    </w:p>
    <w:p w14:paraId="25586339" w14:textId="77777777" w:rsidR="00E91B89" w:rsidRDefault="00000000">
      <w:pPr>
        <w:pStyle w:val="ListBullet"/>
      </w:pPr>
      <w:r>
        <w:t>SSODT</w:t>
      </w:r>
    </w:p>
    <w:p w14:paraId="4AE33D33" w14:textId="77777777" w:rsidR="00E91B89" w:rsidRDefault="00000000">
      <w:pPr>
        <w:pStyle w:val="ListBullet"/>
      </w:pPr>
      <w:r>
        <w:t>SSPDT</w:t>
      </w:r>
    </w:p>
    <w:p w14:paraId="0AAFAFE9" w14:textId="77777777" w:rsidR="00E91B89" w:rsidRDefault="00000000">
      <w:pPr>
        <w:pStyle w:val="ListBullet"/>
      </w:pPr>
      <w:r>
        <w:lastRenderedPageBreak/>
        <w:t>SSMIR</w:t>
      </w:r>
    </w:p>
    <w:p w14:paraId="10FC4415" w14:textId="77777777" w:rsidR="00E91B89" w:rsidRDefault="00000000">
      <w:pPr>
        <w:pStyle w:val="Heading2"/>
      </w:pPr>
      <w:r>
        <w:t>INS_L.csv (5 features)</w:t>
      </w:r>
    </w:p>
    <w:p w14:paraId="38CC8337" w14:textId="77777777" w:rsidR="00E91B89" w:rsidRDefault="00000000">
      <w:pPr>
        <w:pStyle w:val="ListBullet"/>
      </w:pPr>
      <w:r>
        <w:t>SEQN</w:t>
      </w:r>
    </w:p>
    <w:p w14:paraId="18D2A78E" w14:textId="77777777" w:rsidR="00E91B89" w:rsidRDefault="00000000">
      <w:pPr>
        <w:pStyle w:val="ListBullet"/>
      </w:pPr>
      <w:r>
        <w:t>WTSAF2YR</w:t>
      </w:r>
    </w:p>
    <w:p w14:paraId="6472AC81" w14:textId="77777777" w:rsidR="00E91B89" w:rsidRDefault="00000000">
      <w:pPr>
        <w:pStyle w:val="ListBullet"/>
      </w:pPr>
      <w:r>
        <w:t>LBXIN</w:t>
      </w:r>
    </w:p>
    <w:p w14:paraId="1E50BA5D" w14:textId="77777777" w:rsidR="00E91B89" w:rsidRDefault="00000000">
      <w:pPr>
        <w:pStyle w:val="ListBullet"/>
      </w:pPr>
      <w:r>
        <w:t>LBDINSI</w:t>
      </w:r>
    </w:p>
    <w:p w14:paraId="1A0A5209" w14:textId="77777777" w:rsidR="00E91B89" w:rsidRDefault="00000000">
      <w:pPr>
        <w:pStyle w:val="ListBullet"/>
      </w:pPr>
      <w:r>
        <w:t>LBDINLC</w:t>
      </w:r>
    </w:p>
    <w:p w14:paraId="18F9EB5A" w14:textId="77777777" w:rsidR="00E91B89" w:rsidRDefault="00000000">
      <w:pPr>
        <w:pStyle w:val="Heading2"/>
      </w:pPr>
      <w:r>
        <w:t>AA_H.csv (14 features)</w:t>
      </w:r>
    </w:p>
    <w:p w14:paraId="46C6AB7E" w14:textId="77777777" w:rsidR="00E91B89" w:rsidRDefault="00000000">
      <w:pPr>
        <w:pStyle w:val="ListBullet"/>
      </w:pPr>
      <w:r>
        <w:t>SEQN</w:t>
      </w:r>
    </w:p>
    <w:p w14:paraId="4EADEBC5" w14:textId="77777777" w:rsidR="00E91B89" w:rsidRDefault="00000000">
      <w:pPr>
        <w:pStyle w:val="ListBullet"/>
      </w:pPr>
      <w:r>
        <w:t>WTSA2YR</w:t>
      </w:r>
    </w:p>
    <w:p w14:paraId="013ACD18" w14:textId="77777777" w:rsidR="00E91B89" w:rsidRDefault="00000000">
      <w:pPr>
        <w:pStyle w:val="ListBullet"/>
      </w:pPr>
      <w:r>
        <w:t>URX1NP</w:t>
      </w:r>
    </w:p>
    <w:p w14:paraId="47DAD41B" w14:textId="77777777" w:rsidR="00E91B89" w:rsidRDefault="00000000">
      <w:pPr>
        <w:pStyle w:val="ListBullet"/>
      </w:pPr>
      <w:r>
        <w:t>URD1NPLC</w:t>
      </w:r>
    </w:p>
    <w:p w14:paraId="3107E71A" w14:textId="77777777" w:rsidR="00E91B89" w:rsidRDefault="00000000">
      <w:pPr>
        <w:pStyle w:val="ListBullet"/>
      </w:pPr>
      <w:r>
        <w:t>URX2NP</w:t>
      </w:r>
    </w:p>
    <w:p w14:paraId="1739A6D7" w14:textId="77777777" w:rsidR="00E91B89" w:rsidRDefault="00000000">
      <w:pPr>
        <w:pStyle w:val="ListBullet"/>
      </w:pPr>
      <w:r>
        <w:t>URD2NPLC</w:t>
      </w:r>
    </w:p>
    <w:p w14:paraId="19C24A25" w14:textId="77777777" w:rsidR="00E91B89" w:rsidRDefault="00000000">
      <w:pPr>
        <w:pStyle w:val="ListBullet"/>
      </w:pPr>
      <w:r>
        <w:t>URX4BP</w:t>
      </w:r>
    </w:p>
    <w:p w14:paraId="4DA31E38" w14:textId="77777777" w:rsidR="00E91B89" w:rsidRDefault="00000000">
      <w:pPr>
        <w:pStyle w:val="ListBullet"/>
      </w:pPr>
      <w:r>
        <w:t>URD4BPLC</w:t>
      </w:r>
    </w:p>
    <w:p w14:paraId="05CB2DB4" w14:textId="77777777" w:rsidR="00E91B89" w:rsidRDefault="00000000">
      <w:pPr>
        <w:pStyle w:val="ListBullet"/>
      </w:pPr>
      <w:r>
        <w:t>URXANS</w:t>
      </w:r>
    </w:p>
    <w:p w14:paraId="5EA50052" w14:textId="77777777" w:rsidR="00E91B89" w:rsidRDefault="00000000">
      <w:pPr>
        <w:pStyle w:val="ListBullet"/>
      </w:pPr>
      <w:r>
        <w:t>URDANSLC</w:t>
      </w:r>
    </w:p>
    <w:p w14:paraId="7B0A30E3" w14:textId="77777777" w:rsidR="00E91B89" w:rsidRDefault="00000000">
      <w:pPr>
        <w:pStyle w:val="ListBullet"/>
      </w:pPr>
      <w:r>
        <w:t>URXDMN</w:t>
      </w:r>
    </w:p>
    <w:p w14:paraId="51027245" w14:textId="77777777" w:rsidR="00E91B89" w:rsidRDefault="00000000">
      <w:pPr>
        <w:pStyle w:val="ListBullet"/>
      </w:pPr>
      <w:r>
        <w:t>URDDMNLC</w:t>
      </w:r>
    </w:p>
    <w:p w14:paraId="65E69A01" w14:textId="77777777" w:rsidR="00E91B89" w:rsidRDefault="00000000">
      <w:pPr>
        <w:pStyle w:val="ListBullet"/>
      </w:pPr>
      <w:r>
        <w:t>URXOTD</w:t>
      </w:r>
    </w:p>
    <w:p w14:paraId="5AAF0981" w14:textId="77777777" w:rsidR="00E91B89" w:rsidRDefault="00000000">
      <w:pPr>
        <w:pStyle w:val="ListBullet"/>
      </w:pPr>
      <w:r>
        <w:t>URDOTDLC</w:t>
      </w:r>
    </w:p>
    <w:p w14:paraId="080C7E59" w14:textId="77777777" w:rsidR="00E91B89" w:rsidRDefault="00000000">
      <w:pPr>
        <w:pStyle w:val="Heading2"/>
      </w:pPr>
      <w:r>
        <w:t>UCOSMO_G.csv (2 features)</w:t>
      </w:r>
    </w:p>
    <w:p w14:paraId="6257BFB2" w14:textId="77777777" w:rsidR="00E91B89" w:rsidRDefault="00000000">
      <w:pPr>
        <w:pStyle w:val="ListBullet"/>
      </w:pPr>
      <w:r>
        <w:t>SEQN</w:t>
      </w:r>
    </w:p>
    <w:p w14:paraId="5B6205AD" w14:textId="77777777" w:rsidR="00E91B89" w:rsidRDefault="00000000">
      <w:pPr>
        <w:pStyle w:val="ListBullet"/>
      </w:pPr>
      <w:r>
        <w:t>URXOAV</w:t>
      </w:r>
    </w:p>
    <w:p w14:paraId="5A809AE8" w14:textId="77777777" w:rsidR="00E91B89" w:rsidRDefault="00000000">
      <w:pPr>
        <w:pStyle w:val="Heading2"/>
      </w:pPr>
      <w:r>
        <w:t>SSCMV_B.csv (7 features)</w:t>
      </w:r>
    </w:p>
    <w:p w14:paraId="12C3A70D" w14:textId="77777777" w:rsidR="00E91B89" w:rsidRDefault="00000000">
      <w:pPr>
        <w:pStyle w:val="ListBullet"/>
      </w:pPr>
      <w:r>
        <w:t>SEQN</w:t>
      </w:r>
    </w:p>
    <w:p w14:paraId="76EC5F5B" w14:textId="77777777" w:rsidR="00E91B89" w:rsidRDefault="00000000">
      <w:pPr>
        <w:pStyle w:val="ListBullet"/>
      </w:pPr>
      <w:r>
        <w:t>WTSSMC2Y</w:t>
      </w:r>
    </w:p>
    <w:p w14:paraId="65132AC1" w14:textId="77777777" w:rsidR="00E91B89" w:rsidRDefault="00000000">
      <w:pPr>
        <w:pStyle w:val="ListBullet"/>
      </w:pPr>
      <w:r>
        <w:t>WTSSMC4Y</w:t>
      </w:r>
    </w:p>
    <w:p w14:paraId="2B5C2254" w14:textId="77777777" w:rsidR="00E91B89" w:rsidRDefault="00000000">
      <w:pPr>
        <w:pStyle w:val="ListBullet"/>
      </w:pPr>
      <w:r>
        <w:t>SSCMVOD</w:t>
      </w:r>
    </w:p>
    <w:p w14:paraId="089DBFCB" w14:textId="77777777" w:rsidR="00E91B89" w:rsidRDefault="00000000">
      <w:pPr>
        <w:pStyle w:val="ListBullet"/>
      </w:pPr>
      <w:r>
        <w:t>SSCMV</w:t>
      </w:r>
    </w:p>
    <w:p w14:paraId="26D388F8" w14:textId="77777777" w:rsidR="00E91B89" w:rsidRDefault="00000000">
      <w:pPr>
        <w:pStyle w:val="ListBullet"/>
      </w:pPr>
      <w:r>
        <w:t>SSCMIGM</w:t>
      </w:r>
    </w:p>
    <w:p w14:paraId="1C3A4ABE" w14:textId="77777777" w:rsidR="00E91B89" w:rsidRDefault="00000000">
      <w:pPr>
        <w:pStyle w:val="ListBullet"/>
      </w:pPr>
      <w:r>
        <w:t>SSCMIGGA</w:t>
      </w:r>
    </w:p>
    <w:p w14:paraId="03521ACB" w14:textId="77777777" w:rsidR="00E91B89" w:rsidRDefault="00000000">
      <w:pPr>
        <w:pStyle w:val="Heading2"/>
      </w:pPr>
      <w:r>
        <w:t>SSCGA_B.csv (7 features)</w:t>
      </w:r>
    </w:p>
    <w:p w14:paraId="7FDA80F5" w14:textId="77777777" w:rsidR="00E91B89" w:rsidRDefault="00000000">
      <w:pPr>
        <w:pStyle w:val="ListBullet"/>
      </w:pPr>
      <w:r>
        <w:t>SEQN</w:t>
      </w:r>
    </w:p>
    <w:p w14:paraId="7C924571" w14:textId="77777777" w:rsidR="00E91B89" w:rsidRDefault="00000000">
      <w:pPr>
        <w:pStyle w:val="ListBullet"/>
      </w:pPr>
      <w:r>
        <w:t>SSCA125L</w:t>
      </w:r>
    </w:p>
    <w:p w14:paraId="127EFC5C" w14:textId="77777777" w:rsidR="00E91B89" w:rsidRDefault="00000000">
      <w:pPr>
        <w:pStyle w:val="ListBullet"/>
      </w:pPr>
      <w:r>
        <w:t>SSCA125I</w:t>
      </w:r>
    </w:p>
    <w:p w14:paraId="2CA41616" w14:textId="77777777" w:rsidR="00E91B89" w:rsidRDefault="00000000">
      <w:pPr>
        <w:pStyle w:val="ListBullet"/>
      </w:pPr>
      <w:r>
        <w:lastRenderedPageBreak/>
        <w:t>SSCA153L</w:t>
      </w:r>
    </w:p>
    <w:p w14:paraId="2DF01A77" w14:textId="77777777" w:rsidR="00E91B89" w:rsidRDefault="00000000">
      <w:pPr>
        <w:pStyle w:val="ListBullet"/>
      </w:pPr>
      <w:r>
        <w:t>SSCA153I</w:t>
      </w:r>
    </w:p>
    <w:p w14:paraId="6F342437" w14:textId="77777777" w:rsidR="00E91B89" w:rsidRDefault="00000000">
      <w:pPr>
        <w:pStyle w:val="ListBullet"/>
      </w:pPr>
      <w:r>
        <w:t>SSHE4L</w:t>
      </w:r>
    </w:p>
    <w:p w14:paraId="3E5E3BC8" w14:textId="77777777" w:rsidR="00E91B89" w:rsidRDefault="00000000">
      <w:pPr>
        <w:pStyle w:val="ListBullet"/>
      </w:pPr>
      <w:r>
        <w:t>SSHE4I</w:t>
      </w:r>
    </w:p>
    <w:p w14:paraId="40282D6A" w14:textId="77777777" w:rsidR="00E91B89" w:rsidRDefault="00000000">
      <w:pPr>
        <w:pStyle w:val="Heading2"/>
      </w:pPr>
      <w:r>
        <w:t>VOCMWB_G.csv (14 features)</w:t>
      </w:r>
    </w:p>
    <w:p w14:paraId="60631977" w14:textId="77777777" w:rsidR="00E91B89" w:rsidRDefault="00000000">
      <w:pPr>
        <w:pStyle w:val="ListBullet"/>
      </w:pPr>
      <w:r>
        <w:t>SEQN</w:t>
      </w:r>
    </w:p>
    <w:p w14:paraId="54D4E1E4" w14:textId="77777777" w:rsidR="00E91B89" w:rsidRDefault="00000000">
      <w:pPr>
        <w:pStyle w:val="ListBullet"/>
      </w:pPr>
      <w:r>
        <w:t>WTSVOC2Y</w:t>
      </w:r>
    </w:p>
    <w:p w14:paraId="05EAC4BE" w14:textId="77777777" w:rsidR="00E91B89" w:rsidRDefault="00000000">
      <w:pPr>
        <w:pStyle w:val="ListBullet"/>
      </w:pPr>
      <w:r>
        <w:t>LBXVBF</w:t>
      </w:r>
    </w:p>
    <w:p w14:paraId="1A8A697E" w14:textId="77777777" w:rsidR="00E91B89" w:rsidRDefault="00000000">
      <w:pPr>
        <w:pStyle w:val="ListBullet"/>
      </w:pPr>
      <w:r>
        <w:t>LBDVBFLC</w:t>
      </w:r>
    </w:p>
    <w:p w14:paraId="4AFDD0A7" w14:textId="77777777" w:rsidR="00E91B89" w:rsidRDefault="00000000">
      <w:pPr>
        <w:pStyle w:val="ListBullet"/>
      </w:pPr>
      <w:r>
        <w:t>LBXVBM</w:t>
      </w:r>
    </w:p>
    <w:p w14:paraId="063A7442" w14:textId="77777777" w:rsidR="00E91B89" w:rsidRDefault="00000000">
      <w:pPr>
        <w:pStyle w:val="ListBullet"/>
      </w:pPr>
      <w:r>
        <w:t>LBDVBMLC</w:t>
      </w:r>
    </w:p>
    <w:p w14:paraId="0B8AB670" w14:textId="77777777" w:rsidR="00E91B89" w:rsidRDefault="00000000">
      <w:pPr>
        <w:pStyle w:val="ListBullet"/>
      </w:pPr>
      <w:r>
        <w:t>LBXVCF</w:t>
      </w:r>
    </w:p>
    <w:p w14:paraId="63858B7A" w14:textId="77777777" w:rsidR="00E91B89" w:rsidRDefault="00000000">
      <w:pPr>
        <w:pStyle w:val="ListBullet"/>
      </w:pPr>
      <w:r>
        <w:t>LBDVCFLC</w:t>
      </w:r>
    </w:p>
    <w:p w14:paraId="1544A848" w14:textId="77777777" w:rsidR="00E91B89" w:rsidRDefault="00000000">
      <w:pPr>
        <w:pStyle w:val="ListBullet"/>
      </w:pPr>
      <w:r>
        <w:t>LBXVCM</w:t>
      </w:r>
    </w:p>
    <w:p w14:paraId="05F88749" w14:textId="77777777" w:rsidR="00E91B89" w:rsidRDefault="00000000">
      <w:pPr>
        <w:pStyle w:val="ListBullet"/>
      </w:pPr>
      <w:r>
        <w:t>LBDVCMLC</w:t>
      </w:r>
    </w:p>
    <w:p w14:paraId="2A6AA6AE" w14:textId="77777777" w:rsidR="00E91B89" w:rsidRDefault="00000000">
      <w:pPr>
        <w:pStyle w:val="ListBullet"/>
      </w:pPr>
      <w:r>
        <w:t>LBXVME</w:t>
      </w:r>
    </w:p>
    <w:p w14:paraId="58892CAA" w14:textId="77777777" w:rsidR="00E91B89" w:rsidRDefault="00000000">
      <w:pPr>
        <w:pStyle w:val="ListBullet"/>
      </w:pPr>
      <w:r>
        <w:t>LBDVMELC</w:t>
      </w:r>
    </w:p>
    <w:p w14:paraId="21834C3A" w14:textId="77777777" w:rsidR="00E91B89" w:rsidRDefault="00000000">
      <w:pPr>
        <w:pStyle w:val="ListBullet"/>
      </w:pPr>
      <w:r>
        <w:t>LBXNM</w:t>
      </w:r>
    </w:p>
    <w:p w14:paraId="45101813" w14:textId="77777777" w:rsidR="00E91B89" w:rsidRDefault="00000000">
      <w:pPr>
        <w:pStyle w:val="ListBullet"/>
      </w:pPr>
      <w:r>
        <w:t>LBDNMLC</w:t>
      </w:r>
    </w:p>
    <w:p w14:paraId="157863ED" w14:textId="77777777" w:rsidR="00E91B89" w:rsidRDefault="00000000">
      <w:pPr>
        <w:pStyle w:val="Heading2"/>
      </w:pPr>
      <w:r>
        <w:t>UAS_H.csv (15 features)</w:t>
      </w:r>
    </w:p>
    <w:p w14:paraId="469E3877" w14:textId="77777777" w:rsidR="00E91B89" w:rsidRDefault="00000000">
      <w:pPr>
        <w:pStyle w:val="ListBullet"/>
      </w:pPr>
      <w:r>
        <w:t>SEQN</w:t>
      </w:r>
    </w:p>
    <w:p w14:paraId="3EE8FE01" w14:textId="77777777" w:rsidR="00E91B89" w:rsidRDefault="00000000">
      <w:pPr>
        <w:pStyle w:val="ListBullet"/>
      </w:pPr>
      <w:r>
        <w:t>WTSA2YR</w:t>
      </w:r>
    </w:p>
    <w:p w14:paraId="0B653EDD" w14:textId="77777777" w:rsidR="00E91B89" w:rsidRDefault="00000000">
      <w:pPr>
        <w:pStyle w:val="ListBullet"/>
      </w:pPr>
      <w:r>
        <w:t>URXUCR</w:t>
      </w:r>
    </w:p>
    <w:p w14:paraId="4629573D" w14:textId="77777777" w:rsidR="00E91B89" w:rsidRDefault="00000000">
      <w:pPr>
        <w:pStyle w:val="ListBullet"/>
      </w:pPr>
      <w:r>
        <w:t>URXUAS3</w:t>
      </w:r>
    </w:p>
    <w:p w14:paraId="3B04866B" w14:textId="77777777" w:rsidR="00E91B89" w:rsidRDefault="00000000">
      <w:pPr>
        <w:pStyle w:val="ListBullet"/>
      </w:pPr>
      <w:r>
        <w:t>URDUA3LC</w:t>
      </w:r>
    </w:p>
    <w:p w14:paraId="37A586BF" w14:textId="77777777" w:rsidR="00E91B89" w:rsidRDefault="00000000">
      <w:pPr>
        <w:pStyle w:val="ListBullet"/>
      </w:pPr>
      <w:r>
        <w:t>URXUAS5</w:t>
      </w:r>
    </w:p>
    <w:p w14:paraId="642F18FD" w14:textId="77777777" w:rsidR="00E91B89" w:rsidRDefault="00000000">
      <w:pPr>
        <w:pStyle w:val="ListBullet"/>
      </w:pPr>
      <w:r>
        <w:t>URDUA5LC</w:t>
      </w:r>
    </w:p>
    <w:p w14:paraId="7DDE8650" w14:textId="77777777" w:rsidR="00E91B89" w:rsidRDefault="00000000">
      <w:pPr>
        <w:pStyle w:val="ListBullet"/>
      </w:pPr>
      <w:r>
        <w:t>URXUAB</w:t>
      </w:r>
    </w:p>
    <w:p w14:paraId="5CD3942F" w14:textId="77777777" w:rsidR="00E91B89" w:rsidRDefault="00000000">
      <w:pPr>
        <w:pStyle w:val="ListBullet"/>
      </w:pPr>
      <w:r>
        <w:t>URDUABLC</w:t>
      </w:r>
    </w:p>
    <w:p w14:paraId="3BE8C948" w14:textId="77777777" w:rsidR="00E91B89" w:rsidRDefault="00000000">
      <w:pPr>
        <w:pStyle w:val="ListBullet"/>
      </w:pPr>
      <w:r>
        <w:t>URXUAC</w:t>
      </w:r>
    </w:p>
    <w:p w14:paraId="6C7EB2CF" w14:textId="77777777" w:rsidR="00E91B89" w:rsidRDefault="00000000">
      <w:pPr>
        <w:pStyle w:val="ListBullet"/>
      </w:pPr>
      <w:r>
        <w:t>URDUACLC</w:t>
      </w:r>
    </w:p>
    <w:p w14:paraId="539E9F5E" w14:textId="77777777" w:rsidR="00E91B89" w:rsidRDefault="00000000">
      <w:pPr>
        <w:pStyle w:val="ListBullet"/>
      </w:pPr>
      <w:r>
        <w:t>URXUDMA</w:t>
      </w:r>
    </w:p>
    <w:p w14:paraId="0754AFD8" w14:textId="77777777" w:rsidR="00E91B89" w:rsidRDefault="00000000">
      <w:pPr>
        <w:pStyle w:val="ListBullet"/>
      </w:pPr>
      <w:r>
        <w:t>URDUDALC</w:t>
      </w:r>
    </w:p>
    <w:p w14:paraId="56EAAB03" w14:textId="77777777" w:rsidR="00E91B89" w:rsidRDefault="00000000">
      <w:pPr>
        <w:pStyle w:val="ListBullet"/>
      </w:pPr>
      <w:r>
        <w:t>URXUMMA</w:t>
      </w:r>
    </w:p>
    <w:p w14:paraId="03AF7F1D" w14:textId="77777777" w:rsidR="00E91B89" w:rsidRDefault="00000000">
      <w:pPr>
        <w:pStyle w:val="ListBullet"/>
      </w:pPr>
      <w:r>
        <w:t>URDUMMAL</w:t>
      </w:r>
    </w:p>
    <w:p w14:paraId="7EAC3A06" w14:textId="77777777" w:rsidR="00E91B89" w:rsidRDefault="00000000">
      <w:pPr>
        <w:pStyle w:val="Heading2"/>
      </w:pPr>
      <w:r>
        <w:t>HEPA_L.csv (3 features)</w:t>
      </w:r>
    </w:p>
    <w:p w14:paraId="303AE4C1" w14:textId="77777777" w:rsidR="00E91B89" w:rsidRDefault="00000000">
      <w:pPr>
        <w:pStyle w:val="ListBullet"/>
      </w:pPr>
      <w:r>
        <w:t>SEQN</w:t>
      </w:r>
    </w:p>
    <w:p w14:paraId="5E667B3B" w14:textId="77777777" w:rsidR="00E91B89" w:rsidRDefault="00000000">
      <w:pPr>
        <w:pStyle w:val="ListBullet"/>
      </w:pPr>
      <w:r>
        <w:t>WTPH2YR</w:t>
      </w:r>
    </w:p>
    <w:p w14:paraId="1C926C57" w14:textId="77777777" w:rsidR="00E91B89" w:rsidRDefault="00000000">
      <w:pPr>
        <w:pStyle w:val="ListBullet"/>
      </w:pPr>
      <w:r>
        <w:t>LBXHA</w:t>
      </w:r>
    </w:p>
    <w:p w14:paraId="3852FA48" w14:textId="77777777" w:rsidR="00E91B89" w:rsidRDefault="00000000">
      <w:pPr>
        <w:pStyle w:val="Heading2"/>
      </w:pPr>
      <w:r>
        <w:lastRenderedPageBreak/>
        <w:t>P_UVOC2.csv (6 features)</w:t>
      </w:r>
    </w:p>
    <w:p w14:paraId="62586A3B" w14:textId="77777777" w:rsidR="00E91B89" w:rsidRDefault="00000000">
      <w:pPr>
        <w:pStyle w:val="ListBullet"/>
      </w:pPr>
      <w:r>
        <w:t>SEQN</w:t>
      </w:r>
    </w:p>
    <w:p w14:paraId="74F03D9C" w14:textId="77777777" w:rsidR="00E91B89" w:rsidRDefault="00000000">
      <w:pPr>
        <w:pStyle w:val="ListBullet"/>
      </w:pPr>
      <w:r>
        <w:t>WTVOC2PP</w:t>
      </w:r>
    </w:p>
    <w:p w14:paraId="3F788441" w14:textId="77777777" w:rsidR="00E91B89" w:rsidRDefault="00000000">
      <w:pPr>
        <w:pStyle w:val="ListBullet"/>
      </w:pPr>
      <w:r>
        <w:t>URXMUCA</w:t>
      </w:r>
    </w:p>
    <w:p w14:paraId="0D7691C0" w14:textId="77777777" w:rsidR="00E91B89" w:rsidRDefault="00000000">
      <w:pPr>
        <w:pStyle w:val="ListBullet"/>
      </w:pPr>
      <w:r>
        <w:t>URDMUCLC</w:t>
      </w:r>
    </w:p>
    <w:p w14:paraId="18C227F4" w14:textId="77777777" w:rsidR="00E91B89" w:rsidRDefault="00000000">
      <w:pPr>
        <w:pStyle w:val="ListBullet"/>
      </w:pPr>
      <w:r>
        <w:t>URXPHMA</w:t>
      </w:r>
    </w:p>
    <w:p w14:paraId="6B836DC4" w14:textId="77777777" w:rsidR="00E91B89" w:rsidRDefault="00000000">
      <w:pPr>
        <w:pStyle w:val="ListBullet"/>
      </w:pPr>
      <w:r>
        <w:t>URDPMALC</w:t>
      </w:r>
    </w:p>
    <w:p w14:paraId="2C16E5E6" w14:textId="77777777" w:rsidR="00E91B89" w:rsidRDefault="00000000">
      <w:pPr>
        <w:pStyle w:val="Heading2"/>
      </w:pPr>
      <w:r>
        <w:t>PHTHTE_H.csv (29 features)</w:t>
      </w:r>
    </w:p>
    <w:p w14:paraId="057E7F67" w14:textId="77777777" w:rsidR="00E91B89" w:rsidRDefault="00000000">
      <w:pPr>
        <w:pStyle w:val="ListBullet"/>
      </w:pPr>
      <w:r>
        <w:t>SEQN</w:t>
      </w:r>
    </w:p>
    <w:p w14:paraId="60EA3389" w14:textId="77777777" w:rsidR="00E91B89" w:rsidRDefault="00000000">
      <w:pPr>
        <w:pStyle w:val="ListBullet"/>
      </w:pPr>
      <w:r>
        <w:t>WTSB2YR</w:t>
      </w:r>
    </w:p>
    <w:p w14:paraId="13C7F38D" w14:textId="77777777" w:rsidR="00E91B89" w:rsidRDefault="00000000">
      <w:pPr>
        <w:pStyle w:val="ListBullet"/>
      </w:pPr>
      <w:r>
        <w:t>URXUCR</w:t>
      </w:r>
    </w:p>
    <w:p w14:paraId="78D72776" w14:textId="77777777" w:rsidR="00E91B89" w:rsidRDefault="00000000">
      <w:pPr>
        <w:pStyle w:val="ListBullet"/>
      </w:pPr>
      <w:r>
        <w:t>URXCNP</w:t>
      </w:r>
    </w:p>
    <w:p w14:paraId="7111BF64" w14:textId="77777777" w:rsidR="00E91B89" w:rsidRDefault="00000000">
      <w:pPr>
        <w:pStyle w:val="ListBullet"/>
      </w:pPr>
      <w:r>
        <w:t>URDCNPLC</w:t>
      </w:r>
    </w:p>
    <w:p w14:paraId="50E86453" w14:textId="77777777" w:rsidR="00E91B89" w:rsidRDefault="00000000">
      <w:pPr>
        <w:pStyle w:val="ListBullet"/>
      </w:pPr>
      <w:r>
        <w:t>URXCOP</w:t>
      </w:r>
    </w:p>
    <w:p w14:paraId="7E5DADDF" w14:textId="77777777" w:rsidR="00E91B89" w:rsidRDefault="00000000">
      <w:pPr>
        <w:pStyle w:val="ListBullet"/>
      </w:pPr>
      <w:r>
        <w:t>URDCOPLC</w:t>
      </w:r>
    </w:p>
    <w:p w14:paraId="6AE44F87" w14:textId="77777777" w:rsidR="00E91B89" w:rsidRDefault="00000000">
      <w:pPr>
        <w:pStyle w:val="ListBullet"/>
      </w:pPr>
      <w:r>
        <w:t>URXECP</w:t>
      </w:r>
    </w:p>
    <w:p w14:paraId="53CBD046" w14:textId="77777777" w:rsidR="00E91B89" w:rsidRDefault="00000000">
      <w:pPr>
        <w:pStyle w:val="ListBullet"/>
      </w:pPr>
      <w:r>
        <w:t>URDECPLC</w:t>
      </w:r>
    </w:p>
    <w:p w14:paraId="4D01EC5D" w14:textId="77777777" w:rsidR="00E91B89" w:rsidRDefault="00000000">
      <w:pPr>
        <w:pStyle w:val="ListBullet"/>
      </w:pPr>
      <w:r>
        <w:t>URXMBP</w:t>
      </w:r>
    </w:p>
    <w:p w14:paraId="5DD58AF1" w14:textId="77777777" w:rsidR="00E91B89" w:rsidRDefault="00000000">
      <w:pPr>
        <w:pStyle w:val="ListBullet"/>
      </w:pPr>
      <w:r>
        <w:t>URDMBPLC</w:t>
      </w:r>
    </w:p>
    <w:p w14:paraId="6440339D" w14:textId="77777777" w:rsidR="00E91B89" w:rsidRDefault="00000000">
      <w:pPr>
        <w:pStyle w:val="ListBullet"/>
      </w:pPr>
      <w:r>
        <w:t>URXMC1</w:t>
      </w:r>
    </w:p>
    <w:p w14:paraId="0E08F5BD" w14:textId="77777777" w:rsidR="00E91B89" w:rsidRDefault="00000000">
      <w:pPr>
        <w:pStyle w:val="ListBullet"/>
      </w:pPr>
      <w:r>
        <w:t>URDMC1LC</w:t>
      </w:r>
    </w:p>
    <w:p w14:paraId="08C81620" w14:textId="77777777" w:rsidR="00E91B89" w:rsidRDefault="00000000">
      <w:pPr>
        <w:pStyle w:val="ListBullet"/>
      </w:pPr>
      <w:r>
        <w:t>URXMEP</w:t>
      </w:r>
    </w:p>
    <w:p w14:paraId="7F058185" w14:textId="77777777" w:rsidR="00E91B89" w:rsidRDefault="00000000">
      <w:pPr>
        <w:pStyle w:val="ListBullet"/>
      </w:pPr>
      <w:r>
        <w:t>URDMEPLC</w:t>
      </w:r>
    </w:p>
    <w:p w14:paraId="1146B87D" w14:textId="77777777" w:rsidR="00E91B89" w:rsidRDefault="00000000">
      <w:pPr>
        <w:pStyle w:val="ListBullet"/>
      </w:pPr>
      <w:r>
        <w:t>URXMHH</w:t>
      </w:r>
    </w:p>
    <w:p w14:paraId="61205FE9" w14:textId="77777777" w:rsidR="00E91B89" w:rsidRDefault="00000000">
      <w:pPr>
        <w:pStyle w:val="ListBullet"/>
      </w:pPr>
      <w:r>
        <w:t>URDMHHLC</w:t>
      </w:r>
    </w:p>
    <w:p w14:paraId="320C58F1" w14:textId="77777777" w:rsidR="00E91B89" w:rsidRDefault="00000000">
      <w:pPr>
        <w:pStyle w:val="ListBullet"/>
      </w:pPr>
      <w:r>
        <w:t>URXMHNC</w:t>
      </w:r>
    </w:p>
    <w:p w14:paraId="1EBCF397" w14:textId="77777777" w:rsidR="00E91B89" w:rsidRDefault="00000000">
      <w:pPr>
        <w:pStyle w:val="ListBullet"/>
      </w:pPr>
      <w:r>
        <w:t>URDMCHLC</w:t>
      </w:r>
    </w:p>
    <w:p w14:paraId="51D999C2" w14:textId="77777777" w:rsidR="00E91B89" w:rsidRDefault="00000000">
      <w:pPr>
        <w:pStyle w:val="ListBullet"/>
      </w:pPr>
      <w:r>
        <w:t>URXMHP</w:t>
      </w:r>
    </w:p>
    <w:p w14:paraId="23EC8045" w14:textId="77777777" w:rsidR="00E91B89" w:rsidRDefault="00000000">
      <w:pPr>
        <w:pStyle w:val="ListBullet"/>
      </w:pPr>
      <w:r>
        <w:t>URDMHPLC</w:t>
      </w:r>
    </w:p>
    <w:p w14:paraId="430193E9" w14:textId="77777777" w:rsidR="00E91B89" w:rsidRDefault="00000000">
      <w:pPr>
        <w:pStyle w:val="ListBullet"/>
      </w:pPr>
      <w:r>
        <w:t>URXMIB</w:t>
      </w:r>
    </w:p>
    <w:p w14:paraId="2E941801" w14:textId="77777777" w:rsidR="00E91B89" w:rsidRDefault="00000000">
      <w:pPr>
        <w:pStyle w:val="ListBullet"/>
      </w:pPr>
      <w:r>
        <w:t>URDMIBLC</w:t>
      </w:r>
    </w:p>
    <w:p w14:paraId="0269A759" w14:textId="77777777" w:rsidR="00E91B89" w:rsidRDefault="00000000">
      <w:pPr>
        <w:pStyle w:val="ListBullet"/>
      </w:pPr>
      <w:r>
        <w:t>URXMNP</w:t>
      </w:r>
    </w:p>
    <w:p w14:paraId="2A45B1AA" w14:textId="77777777" w:rsidR="00E91B89" w:rsidRDefault="00000000">
      <w:pPr>
        <w:pStyle w:val="ListBullet"/>
      </w:pPr>
      <w:r>
        <w:t>URDMNPLC</w:t>
      </w:r>
    </w:p>
    <w:p w14:paraId="4EBD804E" w14:textId="77777777" w:rsidR="00E91B89" w:rsidRDefault="00000000">
      <w:pPr>
        <w:pStyle w:val="ListBullet"/>
      </w:pPr>
      <w:r>
        <w:t>URXMOH</w:t>
      </w:r>
    </w:p>
    <w:p w14:paraId="56F00DFF" w14:textId="77777777" w:rsidR="00E91B89" w:rsidRDefault="00000000">
      <w:pPr>
        <w:pStyle w:val="ListBullet"/>
      </w:pPr>
      <w:r>
        <w:t>URDMOHLC</w:t>
      </w:r>
    </w:p>
    <w:p w14:paraId="5255CB6C" w14:textId="77777777" w:rsidR="00E91B89" w:rsidRDefault="00000000">
      <w:pPr>
        <w:pStyle w:val="ListBullet"/>
      </w:pPr>
      <w:r>
        <w:t>URXMZP</w:t>
      </w:r>
    </w:p>
    <w:p w14:paraId="4069DBA1" w14:textId="77777777" w:rsidR="00E91B89" w:rsidRDefault="00000000">
      <w:pPr>
        <w:pStyle w:val="ListBullet"/>
      </w:pPr>
      <w:r>
        <w:t>URDMZPLC</w:t>
      </w:r>
    </w:p>
    <w:p w14:paraId="381B90D2" w14:textId="77777777" w:rsidR="00E91B89" w:rsidRDefault="00000000">
      <w:pPr>
        <w:pStyle w:val="Heading2"/>
      </w:pPr>
      <w:r>
        <w:t>P_SSAGP.csv (3 features)</w:t>
      </w:r>
    </w:p>
    <w:p w14:paraId="148FA042" w14:textId="77777777" w:rsidR="00E91B89" w:rsidRDefault="00000000">
      <w:pPr>
        <w:pStyle w:val="ListBullet"/>
      </w:pPr>
      <w:r>
        <w:t>SEQN</w:t>
      </w:r>
    </w:p>
    <w:p w14:paraId="6503C0E4" w14:textId="77777777" w:rsidR="00E91B89" w:rsidRDefault="00000000">
      <w:pPr>
        <w:pStyle w:val="ListBullet"/>
      </w:pPr>
      <w:r>
        <w:t>WTSSAGPP</w:t>
      </w:r>
    </w:p>
    <w:p w14:paraId="5C0BDE84" w14:textId="77777777" w:rsidR="00E91B89" w:rsidRDefault="00000000">
      <w:pPr>
        <w:pStyle w:val="ListBullet"/>
      </w:pPr>
      <w:r>
        <w:lastRenderedPageBreak/>
        <w:t>SSAGP</w:t>
      </w:r>
    </w:p>
    <w:p w14:paraId="4E64592D" w14:textId="77777777" w:rsidR="00E91B89" w:rsidRDefault="00000000">
      <w:pPr>
        <w:pStyle w:val="Heading2"/>
      </w:pPr>
      <w:r>
        <w:t>L03_B.csv (4 features)</w:t>
      </w:r>
    </w:p>
    <w:p w14:paraId="7ABDEA69" w14:textId="77777777" w:rsidR="00E91B89" w:rsidRDefault="00000000">
      <w:pPr>
        <w:pStyle w:val="ListBullet"/>
      </w:pPr>
      <w:r>
        <w:t>SEQN</w:t>
      </w:r>
    </w:p>
    <w:p w14:paraId="62D6C0E5" w14:textId="77777777" w:rsidR="00E91B89" w:rsidRDefault="00000000">
      <w:pPr>
        <w:pStyle w:val="ListBullet"/>
      </w:pPr>
      <w:r>
        <w:t>LBDHI</w:t>
      </w:r>
    </w:p>
    <w:p w14:paraId="63B2E9AE" w14:textId="77777777" w:rsidR="00E91B89" w:rsidRDefault="00000000">
      <w:pPr>
        <w:pStyle w:val="ListBullet"/>
      </w:pPr>
      <w:r>
        <w:t>LBXCD4</w:t>
      </w:r>
    </w:p>
    <w:p w14:paraId="61BBA5E7" w14:textId="77777777" w:rsidR="00E91B89" w:rsidRDefault="00000000">
      <w:pPr>
        <w:pStyle w:val="ListBullet"/>
      </w:pPr>
      <w:r>
        <w:t>LBXCD8</w:t>
      </w:r>
    </w:p>
    <w:p w14:paraId="76D88C1F" w14:textId="77777777" w:rsidR="00E91B89" w:rsidRDefault="00000000">
      <w:pPr>
        <w:pStyle w:val="Heading2"/>
      </w:pPr>
      <w:r>
        <w:t>ALB_CR_I.csv (8 features)</w:t>
      </w:r>
    </w:p>
    <w:p w14:paraId="6C846F1B" w14:textId="77777777" w:rsidR="00E91B89" w:rsidRDefault="00000000">
      <w:pPr>
        <w:pStyle w:val="ListBullet"/>
      </w:pPr>
      <w:r>
        <w:t>SEQN</w:t>
      </w:r>
    </w:p>
    <w:p w14:paraId="2FA743BD" w14:textId="77777777" w:rsidR="00E91B89" w:rsidRDefault="00000000">
      <w:pPr>
        <w:pStyle w:val="ListBullet"/>
      </w:pPr>
      <w:r>
        <w:t>URXUMA</w:t>
      </w:r>
    </w:p>
    <w:p w14:paraId="3EDE76E9" w14:textId="77777777" w:rsidR="00E91B89" w:rsidRDefault="00000000">
      <w:pPr>
        <w:pStyle w:val="ListBullet"/>
      </w:pPr>
      <w:r>
        <w:t>URDUMALC</w:t>
      </w:r>
    </w:p>
    <w:p w14:paraId="7784ACE5" w14:textId="77777777" w:rsidR="00E91B89" w:rsidRDefault="00000000">
      <w:pPr>
        <w:pStyle w:val="ListBullet"/>
      </w:pPr>
      <w:r>
        <w:t>URXUMS</w:t>
      </w:r>
    </w:p>
    <w:p w14:paraId="37E9CEBE" w14:textId="77777777" w:rsidR="00E91B89" w:rsidRDefault="00000000">
      <w:pPr>
        <w:pStyle w:val="ListBullet"/>
      </w:pPr>
      <w:r>
        <w:t>URXUCR</w:t>
      </w:r>
    </w:p>
    <w:p w14:paraId="1FAD2B1D" w14:textId="77777777" w:rsidR="00E91B89" w:rsidRDefault="00000000">
      <w:pPr>
        <w:pStyle w:val="ListBullet"/>
      </w:pPr>
      <w:r>
        <w:t>URDUCRLC</w:t>
      </w:r>
    </w:p>
    <w:p w14:paraId="515BB414" w14:textId="77777777" w:rsidR="00E91B89" w:rsidRDefault="00000000">
      <w:pPr>
        <w:pStyle w:val="ListBullet"/>
      </w:pPr>
      <w:r>
        <w:t>URXCRS</w:t>
      </w:r>
    </w:p>
    <w:p w14:paraId="4618341D" w14:textId="77777777" w:rsidR="00E91B89" w:rsidRDefault="00000000">
      <w:pPr>
        <w:pStyle w:val="ListBullet"/>
      </w:pPr>
      <w:r>
        <w:t>URDACT</w:t>
      </w:r>
    </w:p>
    <w:p w14:paraId="29941600" w14:textId="77777777" w:rsidR="00E91B89" w:rsidRDefault="00000000">
      <w:pPr>
        <w:pStyle w:val="Heading2"/>
      </w:pPr>
      <w:r>
        <w:t>SSFA_C.csv (26 features)</w:t>
      </w:r>
    </w:p>
    <w:p w14:paraId="311CD332" w14:textId="77777777" w:rsidR="00E91B89" w:rsidRDefault="00000000">
      <w:pPr>
        <w:pStyle w:val="ListBullet"/>
      </w:pPr>
      <w:r>
        <w:t>SEQN</w:t>
      </w:r>
    </w:p>
    <w:p w14:paraId="39DEECCC" w14:textId="77777777" w:rsidR="00E91B89" w:rsidRDefault="00000000">
      <w:pPr>
        <w:pStyle w:val="ListBullet"/>
      </w:pPr>
      <w:r>
        <w:t>SSMR1_N</w:t>
      </w:r>
    </w:p>
    <w:p w14:paraId="382F1A76" w14:textId="77777777" w:rsidR="00E91B89" w:rsidRDefault="00000000">
      <w:pPr>
        <w:pStyle w:val="ListBullet"/>
      </w:pPr>
      <w:r>
        <w:t>SSML1_N</w:t>
      </w:r>
    </w:p>
    <w:p w14:paraId="0216FE3B" w14:textId="77777777" w:rsidR="00E91B89" w:rsidRDefault="00000000">
      <w:pPr>
        <w:pStyle w:val="ListBullet"/>
      </w:pPr>
      <w:r>
        <w:t>SSPM1_N</w:t>
      </w:r>
    </w:p>
    <w:p w14:paraId="4723DD59" w14:textId="77777777" w:rsidR="00E91B89" w:rsidRDefault="00000000">
      <w:pPr>
        <w:pStyle w:val="ListBullet"/>
      </w:pPr>
      <w:r>
        <w:t>SSPL1_N</w:t>
      </w:r>
    </w:p>
    <w:p w14:paraId="45EF76DA" w14:textId="77777777" w:rsidR="00E91B89" w:rsidRDefault="00000000">
      <w:pPr>
        <w:pStyle w:val="ListBullet"/>
      </w:pPr>
      <w:r>
        <w:t>SSST1_N</w:t>
      </w:r>
    </w:p>
    <w:p w14:paraId="0EAF59AC" w14:textId="77777777" w:rsidR="00E91B89" w:rsidRDefault="00000000">
      <w:pPr>
        <w:pStyle w:val="ListBullet"/>
      </w:pPr>
      <w:r>
        <w:t>SSOL1_N</w:t>
      </w:r>
    </w:p>
    <w:p w14:paraId="780FD21B" w14:textId="77777777" w:rsidR="00E91B89" w:rsidRDefault="00000000">
      <w:pPr>
        <w:pStyle w:val="ListBullet"/>
      </w:pPr>
      <w:r>
        <w:t>SSVC1_N</w:t>
      </w:r>
    </w:p>
    <w:p w14:paraId="11FC3F9C" w14:textId="77777777" w:rsidR="00E91B89" w:rsidRDefault="00000000">
      <w:pPr>
        <w:pStyle w:val="ListBullet"/>
      </w:pPr>
      <w:r>
        <w:t>SSLNA_N</w:t>
      </w:r>
    </w:p>
    <w:p w14:paraId="1521096F" w14:textId="77777777" w:rsidR="00E91B89" w:rsidRDefault="00000000">
      <w:pPr>
        <w:pStyle w:val="ListBullet"/>
      </w:pPr>
      <w:r>
        <w:t>SSGLA_N</w:t>
      </w:r>
    </w:p>
    <w:p w14:paraId="2F739EEC" w14:textId="77777777" w:rsidR="00E91B89" w:rsidRDefault="00000000">
      <w:pPr>
        <w:pStyle w:val="ListBullet"/>
      </w:pPr>
      <w:r>
        <w:t>SSALN_N</w:t>
      </w:r>
    </w:p>
    <w:p w14:paraId="01A49509" w14:textId="77777777" w:rsidR="00E91B89" w:rsidRDefault="00000000">
      <w:pPr>
        <w:pStyle w:val="ListBullet"/>
      </w:pPr>
      <w:r>
        <w:t>SSHGL_N</w:t>
      </w:r>
    </w:p>
    <w:p w14:paraId="21F630D2" w14:textId="77777777" w:rsidR="00E91B89" w:rsidRDefault="00000000">
      <w:pPr>
        <w:pStyle w:val="ListBullet"/>
      </w:pPr>
      <w:r>
        <w:t>SSAR1_N</w:t>
      </w:r>
    </w:p>
    <w:p w14:paraId="7CBBA4C1" w14:textId="77777777" w:rsidR="00E91B89" w:rsidRDefault="00000000">
      <w:pPr>
        <w:pStyle w:val="ListBullet"/>
      </w:pPr>
      <w:r>
        <w:t>SSEN1_N</w:t>
      </w:r>
    </w:p>
    <w:p w14:paraId="45AC7BDB" w14:textId="77777777" w:rsidR="00E91B89" w:rsidRDefault="00000000">
      <w:pPr>
        <w:pStyle w:val="ListBullet"/>
      </w:pPr>
      <w:r>
        <w:t>SSED1_N</w:t>
      </w:r>
    </w:p>
    <w:p w14:paraId="05186CD5" w14:textId="77777777" w:rsidR="00E91B89" w:rsidRDefault="00000000">
      <w:pPr>
        <w:pStyle w:val="ListBullet"/>
      </w:pPr>
      <w:r>
        <w:t>SSARA_N</w:t>
      </w:r>
    </w:p>
    <w:p w14:paraId="1513ECEA" w14:textId="77777777" w:rsidR="00E91B89" w:rsidRDefault="00000000">
      <w:pPr>
        <w:pStyle w:val="ListBullet"/>
      </w:pPr>
      <w:r>
        <w:t>SSEPA_N</w:t>
      </w:r>
    </w:p>
    <w:p w14:paraId="38749610" w14:textId="77777777" w:rsidR="00E91B89" w:rsidRDefault="00000000">
      <w:pPr>
        <w:pStyle w:val="ListBullet"/>
      </w:pPr>
      <w:r>
        <w:t>SSDA1_N</w:t>
      </w:r>
    </w:p>
    <w:p w14:paraId="6BADC178" w14:textId="77777777" w:rsidR="00E91B89" w:rsidRDefault="00000000">
      <w:pPr>
        <w:pStyle w:val="ListBullet"/>
      </w:pPr>
      <w:r>
        <w:t>SSDE1_N</w:t>
      </w:r>
    </w:p>
    <w:p w14:paraId="03E41AC0" w14:textId="77777777" w:rsidR="00E91B89" w:rsidRDefault="00000000">
      <w:pPr>
        <w:pStyle w:val="ListBullet"/>
      </w:pPr>
      <w:r>
        <w:t>SSDTA_N</w:t>
      </w:r>
    </w:p>
    <w:p w14:paraId="60E2D87E" w14:textId="77777777" w:rsidR="00E91B89" w:rsidRDefault="00000000">
      <w:pPr>
        <w:pStyle w:val="ListBullet"/>
      </w:pPr>
      <w:r>
        <w:t>SSDP6_N</w:t>
      </w:r>
    </w:p>
    <w:p w14:paraId="79984212" w14:textId="77777777" w:rsidR="00E91B89" w:rsidRDefault="00000000">
      <w:pPr>
        <w:pStyle w:val="ListBullet"/>
      </w:pPr>
      <w:r>
        <w:t>SSDP3_N</w:t>
      </w:r>
    </w:p>
    <w:p w14:paraId="612BA6BF" w14:textId="77777777" w:rsidR="00E91B89" w:rsidRDefault="00000000">
      <w:pPr>
        <w:pStyle w:val="ListBullet"/>
      </w:pPr>
      <w:r>
        <w:t>SSDHA_N</w:t>
      </w:r>
    </w:p>
    <w:p w14:paraId="62A8D11D" w14:textId="77777777" w:rsidR="00E91B89" w:rsidRDefault="00000000">
      <w:pPr>
        <w:pStyle w:val="ListBullet"/>
      </w:pPr>
      <w:r>
        <w:lastRenderedPageBreak/>
        <w:t>SSLG1_N</w:t>
      </w:r>
    </w:p>
    <w:p w14:paraId="016B3CAD" w14:textId="77777777" w:rsidR="00E91B89" w:rsidRDefault="00000000">
      <w:pPr>
        <w:pStyle w:val="ListBullet"/>
      </w:pPr>
      <w:r>
        <w:t>SSNR1_N</w:t>
      </w:r>
    </w:p>
    <w:p w14:paraId="0A0364FC" w14:textId="77777777" w:rsidR="00E91B89" w:rsidRDefault="00000000">
      <w:pPr>
        <w:pStyle w:val="ListBullet"/>
      </w:pPr>
      <w:r>
        <w:t>WTSAF2YR</w:t>
      </w:r>
    </w:p>
    <w:p w14:paraId="3F45CA80" w14:textId="77777777" w:rsidR="00E91B89" w:rsidRDefault="00000000">
      <w:pPr>
        <w:pStyle w:val="Heading2"/>
      </w:pPr>
      <w:r>
        <w:t>FOLFMS_E.csv (6 features)</w:t>
      </w:r>
    </w:p>
    <w:p w14:paraId="73766341" w14:textId="77777777" w:rsidR="00E91B89" w:rsidRDefault="00000000">
      <w:pPr>
        <w:pStyle w:val="ListBullet"/>
      </w:pPr>
      <w:r>
        <w:t>SEQN</w:t>
      </w:r>
    </w:p>
    <w:p w14:paraId="1FCAB98A" w14:textId="77777777" w:rsidR="00E91B89" w:rsidRDefault="00000000">
      <w:pPr>
        <w:pStyle w:val="ListBullet"/>
      </w:pPr>
      <w:r>
        <w:t>LBXSF1SI</w:t>
      </w:r>
    </w:p>
    <w:p w14:paraId="3F3C9F9A" w14:textId="77777777" w:rsidR="00E91B89" w:rsidRDefault="00000000">
      <w:pPr>
        <w:pStyle w:val="ListBullet"/>
      </w:pPr>
      <w:r>
        <w:t>LBDSF1LC</w:t>
      </w:r>
    </w:p>
    <w:p w14:paraId="13C3A0D4" w14:textId="77777777" w:rsidR="00E91B89" w:rsidRDefault="00000000">
      <w:pPr>
        <w:pStyle w:val="ListBullet"/>
      </w:pPr>
      <w:r>
        <w:t>LBXSF2SI</w:t>
      </w:r>
    </w:p>
    <w:p w14:paraId="52FD9C3D" w14:textId="77777777" w:rsidR="00E91B89" w:rsidRDefault="00000000">
      <w:pPr>
        <w:pStyle w:val="ListBullet"/>
      </w:pPr>
      <w:r>
        <w:t>LBDSF2LC</w:t>
      </w:r>
    </w:p>
    <w:p w14:paraId="665FA4FA" w14:textId="77777777" w:rsidR="00E91B89" w:rsidRDefault="00000000">
      <w:pPr>
        <w:pStyle w:val="ListBullet"/>
      </w:pPr>
      <w:r>
        <w:t>WTSA2YR</w:t>
      </w:r>
    </w:p>
    <w:p w14:paraId="7E48FC55" w14:textId="77777777" w:rsidR="00E91B89" w:rsidRDefault="00000000">
      <w:pPr>
        <w:pStyle w:val="Heading2"/>
      </w:pPr>
      <w:r>
        <w:t>TELO_A.csv (3 features)</w:t>
      </w:r>
    </w:p>
    <w:p w14:paraId="51055033" w14:textId="77777777" w:rsidR="00E91B89" w:rsidRDefault="00000000">
      <w:pPr>
        <w:pStyle w:val="ListBullet"/>
      </w:pPr>
      <w:r>
        <w:t>SEQN</w:t>
      </w:r>
    </w:p>
    <w:p w14:paraId="53E2902A" w14:textId="77777777" w:rsidR="00E91B89" w:rsidRDefault="00000000">
      <w:pPr>
        <w:pStyle w:val="ListBullet"/>
      </w:pPr>
      <w:r>
        <w:t>TELOMEAN</w:t>
      </w:r>
    </w:p>
    <w:p w14:paraId="35C17AB8" w14:textId="77777777" w:rsidR="00E91B89" w:rsidRDefault="00000000">
      <w:pPr>
        <w:pStyle w:val="ListBullet"/>
      </w:pPr>
      <w:r>
        <w:t>TELOSTD</w:t>
      </w:r>
    </w:p>
    <w:p w14:paraId="5A8DA80E" w14:textId="77777777" w:rsidR="00E91B89" w:rsidRDefault="00000000">
      <w:pPr>
        <w:pStyle w:val="Heading2"/>
      </w:pPr>
      <w:r>
        <w:t>FERTIN_L.csv (4 features)</w:t>
      </w:r>
    </w:p>
    <w:p w14:paraId="0774F84E" w14:textId="77777777" w:rsidR="00E91B89" w:rsidRDefault="00000000">
      <w:pPr>
        <w:pStyle w:val="ListBullet"/>
      </w:pPr>
      <w:r>
        <w:t>SEQN</w:t>
      </w:r>
    </w:p>
    <w:p w14:paraId="2D668C4C" w14:textId="77777777" w:rsidR="00E91B89" w:rsidRDefault="00000000">
      <w:pPr>
        <w:pStyle w:val="ListBullet"/>
      </w:pPr>
      <w:r>
        <w:t>WTPH2YR</w:t>
      </w:r>
    </w:p>
    <w:p w14:paraId="52210FC8" w14:textId="77777777" w:rsidR="00E91B89" w:rsidRDefault="00000000">
      <w:pPr>
        <w:pStyle w:val="ListBullet"/>
      </w:pPr>
      <w:r>
        <w:t>LBXFER</w:t>
      </w:r>
    </w:p>
    <w:p w14:paraId="59675322" w14:textId="77777777" w:rsidR="00E91B89" w:rsidRDefault="00000000">
      <w:pPr>
        <w:pStyle w:val="ListBullet"/>
      </w:pPr>
      <w:r>
        <w:t>LBDFERSI</w:t>
      </w:r>
    </w:p>
    <w:p w14:paraId="6BED1345" w14:textId="77777777" w:rsidR="00E91B89" w:rsidRDefault="00000000">
      <w:pPr>
        <w:pStyle w:val="Heading2"/>
      </w:pPr>
      <w:r>
        <w:t>PHTHTE_E.csv (33 features)</w:t>
      </w:r>
    </w:p>
    <w:p w14:paraId="010928B2" w14:textId="77777777" w:rsidR="00E91B89" w:rsidRDefault="00000000">
      <w:pPr>
        <w:pStyle w:val="ListBullet"/>
      </w:pPr>
      <w:r>
        <w:t>SEQN</w:t>
      </w:r>
    </w:p>
    <w:p w14:paraId="576AD40F" w14:textId="77777777" w:rsidR="00E91B89" w:rsidRDefault="00000000">
      <w:pPr>
        <w:pStyle w:val="ListBullet"/>
      </w:pPr>
      <w:r>
        <w:t>WTSB2YR</w:t>
      </w:r>
    </w:p>
    <w:p w14:paraId="38562169" w14:textId="77777777" w:rsidR="00E91B89" w:rsidRDefault="00000000">
      <w:pPr>
        <w:pStyle w:val="ListBullet"/>
      </w:pPr>
      <w:r>
        <w:t>URXCNP</w:t>
      </w:r>
    </w:p>
    <w:p w14:paraId="5B4C95E8" w14:textId="77777777" w:rsidR="00E91B89" w:rsidRDefault="00000000">
      <w:pPr>
        <w:pStyle w:val="ListBullet"/>
      </w:pPr>
      <w:r>
        <w:t>URDCNPLC</w:t>
      </w:r>
    </w:p>
    <w:p w14:paraId="241FBA2D" w14:textId="77777777" w:rsidR="00E91B89" w:rsidRDefault="00000000">
      <w:pPr>
        <w:pStyle w:val="ListBullet"/>
      </w:pPr>
      <w:r>
        <w:t>URXCOP</w:t>
      </w:r>
    </w:p>
    <w:p w14:paraId="70362277" w14:textId="77777777" w:rsidR="00E91B89" w:rsidRDefault="00000000">
      <w:pPr>
        <w:pStyle w:val="ListBullet"/>
      </w:pPr>
      <w:r>
        <w:t>URDCOPLC</w:t>
      </w:r>
    </w:p>
    <w:p w14:paraId="67D5326E" w14:textId="77777777" w:rsidR="00E91B89" w:rsidRDefault="00000000">
      <w:pPr>
        <w:pStyle w:val="ListBullet"/>
      </w:pPr>
      <w:r>
        <w:t>URXECP</w:t>
      </w:r>
    </w:p>
    <w:p w14:paraId="78FC81E5" w14:textId="77777777" w:rsidR="00E91B89" w:rsidRDefault="00000000">
      <w:pPr>
        <w:pStyle w:val="ListBullet"/>
      </w:pPr>
      <w:r>
        <w:t>URDECPLC</w:t>
      </w:r>
    </w:p>
    <w:p w14:paraId="0A102987" w14:textId="77777777" w:rsidR="00E91B89" w:rsidRDefault="00000000">
      <w:pPr>
        <w:pStyle w:val="ListBullet"/>
      </w:pPr>
      <w:r>
        <w:t>URXMBP</w:t>
      </w:r>
    </w:p>
    <w:p w14:paraId="2915D2EC" w14:textId="77777777" w:rsidR="00E91B89" w:rsidRDefault="00000000">
      <w:pPr>
        <w:pStyle w:val="ListBullet"/>
      </w:pPr>
      <w:r>
        <w:t>URDMBPLC</w:t>
      </w:r>
    </w:p>
    <w:p w14:paraId="45496806" w14:textId="77777777" w:rsidR="00E91B89" w:rsidRDefault="00000000">
      <w:pPr>
        <w:pStyle w:val="ListBullet"/>
      </w:pPr>
      <w:r>
        <w:t>URXMC1</w:t>
      </w:r>
    </w:p>
    <w:p w14:paraId="2C28822D" w14:textId="77777777" w:rsidR="00E91B89" w:rsidRDefault="00000000">
      <w:pPr>
        <w:pStyle w:val="ListBullet"/>
      </w:pPr>
      <w:r>
        <w:t>URDMC1LC</w:t>
      </w:r>
    </w:p>
    <w:p w14:paraId="2916C394" w14:textId="77777777" w:rsidR="00E91B89" w:rsidRDefault="00000000">
      <w:pPr>
        <w:pStyle w:val="ListBullet"/>
      </w:pPr>
      <w:r>
        <w:t>URXMCP</w:t>
      </w:r>
    </w:p>
    <w:p w14:paraId="6959C653" w14:textId="77777777" w:rsidR="00E91B89" w:rsidRDefault="00000000">
      <w:pPr>
        <w:pStyle w:val="ListBullet"/>
      </w:pPr>
      <w:r>
        <w:t>URDMCPLC</w:t>
      </w:r>
    </w:p>
    <w:p w14:paraId="341A5BE2" w14:textId="77777777" w:rsidR="00E91B89" w:rsidRDefault="00000000">
      <w:pPr>
        <w:pStyle w:val="ListBullet"/>
      </w:pPr>
      <w:r>
        <w:t>URXMEP</w:t>
      </w:r>
    </w:p>
    <w:p w14:paraId="7243BEFF" w14:textId="77777777" w:rsidR="00E91B89" w:rsidRDefault="00000000">
      <w:pPr>
        <w:pStyle w:val="ListBullet"/>
      </w:pPr>
      <w:r>
        <w:t>URDMEPLC</w:t>
      </w:r>
    </w:p>
    <w:p w14:paraId="2C032AEF" w14:textId="77777777" w:rsidR="00E91B89" w:rsidRDefault="00000000">
      <w:pPr>
        <w:pStyle w:val="ListBullet"/>
      </w:pPr>
      <w:r>
        <w:t>URXMHH</w:t>
      </w:r>
    </w:p>
    <w:p w14:paraId="1092D4B0" w14:textId="77777777" w:rsidR="00E91B89" w:rsidRDefault="00000000">
      <w:pPr>
        <w:pStyle w:val="ListBullet"/>
      </w:pPr>
      <w:r>
        <w:t>URDMHHLC</w:t>
      </w:r>
    </w:p>
    <w:p w14:paraId="6BF630D0" w14:textId="77777777" w:rsidR="00E91B89" w:rsidRDefault="00000000">
      <w:pPr>
        <w:pStyle w:val="ListBullet"/>
      </w:pPr>
      <w:r>
        <w:lastRenderedPageBreak/>
        <w:t>URXMHP</w:t>
      </w:r>
    </w:p>
    <w:p w14:paraId="5EBB8356" w14:textId="77777777" w:rsidR="00E91B89" w:rsidRDefault="00000000">
      <w:pPr>
        <w:pStyle w:val="ListBullet"/>
      </w:pPr>
      <w:r>
        <w:t>URDMHPLC</w:t>
      </w:r>
    </w:p>
    <w:p w14:paraId="5AAA6A1C" w14:textId="77777777" w:rsidR="00E91B89" w:rsidRDefault="00000000">
      <w:pPr>
        <w:pStyle w:val="ListBullet"/>
      </w:pPr>
      <w:r>
        <w:t>URXMNM</w:t>
      </w:r>
    </w:p>
    <w:p w14:paraId="56B59547" w14:textId="77777777" w:rsidR="00E91B89" w:rsidRDefault="00000000">
      <w:pPr>
        <w:pStyle w:val="ListBullet"/>
      </w:pPr>
      <w:r>
        <w:t>URDMNMLC</w:t>
      </w:r>
    </w:p>
    <w:p w14:paraId="0F2CAE38" w14:textId="77777777" w:rsidR="00E91B89" w:rsidRDefault="00000000">
      <w:pPr>
        <w:pStyle w:val="ListBullet"/>
      </w:pPr>
      <w:r>
        <w:t>URXMNP</w:t>
      </w:r>
    </w:p>
    <w:p w14:paraId="402463A0" w14:textId="77777777" w:rsidR="00E91B89" w:rsidRDefault="00000000">
      <w:pPr>
        <w:pStyle w:val="ListBullet"/>
      </w:pPr>
      <w:r>
        <w:t>URDMNPLC</w:t>
      </w:r>
    </w:p>
    <w:p w14:paraId="4F0EBD54" w14:textId="77777777" w:rsidR="00E91B89" w:rsidRDefault="00000000">
      <w:pPr>
        <w:pStyle w:val="ListBullet"/>
      </w:pPr>
      <w:r>
        <w:t>URXMOH</w:t>
      </w:r>
    </w:p>
    <w:p w14:paraId="03820EF2" w14:textId="77777777" w:rsidR="00E91B89" w:rsidRDefault="00000000">
      <w:pPr>
        <w:pStyle w:val="ListBullet"/>
      </w:pPr>
      <w:r>
        <w:t>URDMOHLC</w:t>
      </w:r>
    </w:p>
    <w:p w14:paraId="2F83FBB5" w14:textId="77777777" w:rsidR="00E91B89" w:rsidRDefault="00000000">
      <w:pPr>
        <w:pStyle w:val="ListBullet"/>
      </w:pPr>
      <w:r>
        <w:t>URXMOP</w:t>
      </w:r>
    </w:p>
    <w:p w14:paraId="755C2585" w14:textId="77777777" w:rsidR="00E91B89" w:rsidRDefault="00000000">
      <w:pPr>
        <w:pStyle w:val="ListBullet"/>
      </w:pPr>
      <w:r>
        <w:t>URDMOPLC</w:t>
      </w:r>
    </w:p>
    <w:p w14:paraId="6B184631" w14:textId="77777777" w:rsidR="00E91B89" w:rsidRDefault="00000000">
      <w:pPr>
        <w:pStyle w:val="ListBullet"/>
      </w:pPr>
      <w:r>
        <w:t>URXMZP</w:t>
      </w:r>
    </w:p>
    <w:p w14:paraId="1D49AEC7" w14:textId="77777777" w:rsidR="00E91B89" w:rsidRDefault="00000000">
      <w:pPr>
        <w:pStyle w:val="ListBullet"/>
      </w:pPr>
      <w:r>
        <w:t>URDMZPLC</w:t>
      </w:r>
    </w:p>
    <w:p w14:paraId="2EC2CE34" w14:textId="77777777" w:rsidR="00E91B89" w:rsidRDefault="00000000">
      <w:pPr>
        <w:pStyle w:val="ListBullet"/>
      </w:pPr>
      <w:r>
        <w:t>URXMIB</w:t>
      </w:r>
    </w:p>
    <w:p w14:paraId="026D666E" w14:textId="77777777" w:rsidR="00E91B89" w:rsidRDefault="00000000">
      <w:pPr>
        <w:pStyle w:val="ListBullet"/>
      </w:pPr>
      <w:r>
        <w:t>URDMIBLC</w:t>
      </w:r>
    </w:p>
    <w:p w14:paraId="39FF2CA7" w14:textId="77777777" w:rsidR="00E91B89" w:rsidRDefault="00000000">
      <w:pPr>
        <w:pStyle w:val="ListBullet"/>
      </w:pPr>
      <w:r>
        <w:t>URXUCR</w:t>
      </w:r>
    </w:p>
    <w:p w14:paraId="0D60E056" w14:textId="77777777" w:rsidR="00E91B89" w:rsidRDefault="00000000">
      <w:pPr>
        <w:pStyle w:val="Heading2"/>
      </w:pPr>
      <w:r>
        <w:t>L11PSA_B.csv (15 features)</w:t>
      </w:r>
    </w:p>
    <w:p w14:paraId="588AE94E" w14:textId="77777777" w:rsidR="00E91B89" w:rsidRDefault="00000000">
      <w:pPr>
        <w:pStyle w:val="ListBullet"/>
      </w:pPr>
      <w:r>
        <w:t>SEQN</w:t>
      </w:r>
    </w:p>
    <w:p w14:paraId="642539AA" w14:textId="77777777" w:rsidR="00E91B89" w:rsidRDefault="00000000">
      <w:pPr>
        <w:pStyle w:val="ListBullet"/>
      </w:pPr>
      <w:r>
        <w:t>KIQ110</w:t>
      </w:r>
    </w:p>
    <w:p w14:paraId="032210EB" w14:textId="77777777" w:rsidR="00E91B89" w:rsidRDefault="00000000">
      <w:pPr>
        <w:pStyle w:val="ListBullet"/>
      </w:pPr>
      <w:r>
        <w:t>KIQ115</w:t>
      </w:r>
    </w:p>
    <w:p w14:paraId="4CEFB8E6" w14:textId="77777777" w:rsidR="00E91B89" w:rsidRDefault="00000000">
      <w:pPr>
        <w:pStyle w:val="ListBullet"/>
      </w:pPr>
      <w:r>
        <w:t>KIQ185</w:t>
      </w:r>
    </w:p>
    <w:p w14:paraId="23952BDF" w14:textId="77777777" w:rsidR="00E91B89" w:rsidRDefault="00000000">
      <w:pPr>
        <w:pStyle w:val="ListBullet"/>
      </w:pPr>
      <w:r>
        <w:t>KIQ190</w:t>
      </w:r>
    </w:p>
    <w:p w14:paraId="2CC0CC1A" w14:textId="77777777" w:rsidR="00E91B89" w:rsidRDefault="00000000">
      <w:pPr>
        <w:pStyle w:val="ListBullet"/>
      </w:pPr>
      <w:r>
        <w:t>KIQ195</w:t>
      </w:r>
    </w:p>
    <w:p w14:paraId="7B62BCDC" w14:textId="77777777" w:rsidR="00E91B89" w:rsidRDefault="00000000">
      <w:pPr>
        <w:pStyle w:val="ListBullet"/>
      </w:pPr>
      <w:r>
        <w:t>KIQ201</w:t>
      </w:r>
    </w:p>
    <w:p w14:paraId="15F445B3" w14:textId="77777777" w:rsidR="00E91B89" w:rsidRDefault="00000000">
      <w:pPr>
        <w:pStyle w:val="ListBullet"/>
      </w:pPr>
      <w:r>
        <w:t>KIQ221</w:t>
      </w:r>
    </w:p>
    <w:p w14:paraId="5722AE94" w14:textId="77777777" w:rsidR="00E91B89" w:rsidRDefault="00000000">
      <w:pPr>
        <w:pStyle w:val="ListBullet"/>
      </w:pPr>
      <w:r>
        <w:t>KIQ241</w:t>
      </w:r>
    </w:p>
    <w:p w14:paraId="689059B3" w14:textId="77777777" w:rsidR="00E91B89" w:rsidRDefault="00000000">
      <w:pPr>
        <w:pStyle w:val="ListBullet"/>
      </w:pPr>
      <w:r>
        <w:t>KIQ281</w:t>
      </w:r>
    </w:p>
    <w:p w14:paraId="04CE247D" w14:textId="77777777" w:rsidR="00E91B89" w:rsidRDefault="00000000">
      <w:pPr>
        <w:pStyle w:val="ListBullet"/>
      </w:pPr>
      <w:r>
        <w:t>KIQ301</w:t>
      </w:r>
    </w:p>
    <w:p w14:paraId="735A7792" w14:textId="77777777" w:rsidR="00E91B89" w:rsidRDefault="00000000">
      <w:pPr>
        <w:pStyle w:val="ListBullet"/>
      </w:pPr>
      <w:r>
        <w:t>KIQ311</w:t>
      </w:r>
    </w:p>
    <w:p w14:paraId="70AA03AA" w14:textId="77777777" w:rsidR="00E91B89" w:rsidRDefault="00000000">
      <w:pPr>
        <w:pStyle w:val="ListBullet"/>
      </w:pPr>
      <w:r>
        <w:t>LBXP1</w:t>
      </w:r>
    </w:p>
    <w:p w14:paraId="455B72B0" w14:textId="77777777" w:rsidR="00E91B89" w:rsidRDefault="00000000">
      <w:pPr>
        <w:pStyle w:val="ListBullet"/>
      </w:pPr>
      <w:r>
        <w:t>LBXP2</w:t>
      </w:r>
    </w:p>
    <w:p w14:paraId="604BB35C" w14:textId="77777777" w:rsidR="00E91B89" w:rsidRDefault="00000000">
      <w:pPr>
        <w:pStyle w:val="ListBullet"/>
      </w:pPr>
      <w:r>
        <w:t>LBDP3</w:t>
      </w:r>
    </w:p>
    <w:p w14:paraId="532CC010" w14:textId="77777777" w:rsidR="00E91B89" w:rsidRDefault="00000000">
      <w:pPr>
        <w:pStyle w:val="Heading2"/>
      </w:pPr>
      <w:r>
        <w:t>SSTERP_H.csv (8 features)</w:t>
      </w:r>
    </w:p>
    <w:p w14:paraId="76D11860" w14:textId="77777777" w:rsidR="00E91B89" w:rsidRDefault="00000000">
      <w:pPr>
        <w:pStyle w:val="ListBullet"/>
      </w:pPr>
      <w:r>
        <w:t>SEQN</w:t>
      </w:r>
    </w:p>
    <w:p w14:paraId="4EA110A9" w14:textId="77777777" w:rsidR="00E91B89" w:rsidRDefault="00000000">
      <w:pPr>
        <w:pStyle w:val="ListBullet"/>
      </w:pPr>
      <w:r>
        <w:t>WTSSTP2Y</w:t>
      </w:r>
    </w:p>
    <w:p w14:paraId="140911EB" w14:textId="77777777" w:rsidR="00E91B89" w:rsidRDefault="00000000">
      <w:pPr>
        <w:pStyle w:val="ListBullet"/>
      </w:pPr>
      <w:r>
        <w:t>SSSAPN</w:t>
      </w:r>
    </w:p>
    <w:p w14:paraId="3B0114C7" w14:textId="77777777" w:rsidR="00E91B89" w:rsidRDefault="00000000">
      <w:pPr>
        <w:pStyle w:val="ListBullet"/>
      </w:pPr>
      <w:r>
        <w:t>SSSAPNL</w:t>
      </w:r>
    </w:p>
    <w:p w14:paraId="3386D6CF" w14:textId="77777777" w:rsidR="00E91B89" w:rsidRDefault="00000000">
      <w:pPr>
        <w:pStyle w:val="ListBullet"/>
      </w:pPr>
      <w:r>
        <w:t>SSSBPN</w:t>
      </w:r>
    </w:p>
    <w:p w14:paraId="56EB85BC" w14:textId="77777777" w:rsidR="00E91B89" w:rsidRDefault="00000000">
      <w:pPr>
        <w:pStyle w:val="ListBullet"/>
      </w:pPr>
      <w:r>
        <w:t>SSSBPNL</w:t>
      </w:r>
    </w:p>
    <w:p w14:paraId="24766287" w14:textId="77777777" w:rsidR="00E91B89" w:rsidRDefault="00000000">
      <w:pPr>
        <w:pStyle w:val="ListBullet"/>
      </w:pPr>
      <w:r>
        <w:t>SSSLIM</w:t>
      </w:r>
    </w:p>
    <w:p w14:paraId="6CAE97BA" w14:textId="77777777" w:rsidR="00E91B89" w:rsidRDefault="00000000">
      <w:pPr>
        <w:pStyle w:val="ListBullet"/>
      </w:pPr>
      <w:r>
        <w:t>SSSLIML</w:t>
      </w:r>
    </w:p>
    <w:p w14:paraId="00FFADBD" w14:textId="77777777" w:rsidR="00E91B89" w:rsidRDefault="00000000">
      <w:pPr>
        <w:pStyle w:val="Heading2"/>
      </w:pPr>
      <w:r>
        <w:lastRenderedPageBreak/>
        <w:t>VOCWB_H.csv (80 features)</w:t>
      </w:r>
    </w:p>
    <w:p w14:paraId="6BB8E62D" w14:textId="77777777" w:rsidR="00E91B89" w:rsidRDefault="00000000">
      <w:pPr>
        <w:pStyle w:val="ListBullet"/>
      </w:pPr>
      <w:r>
        <w:t>SEQN</w:t>
      </w:r>
    </w:p>
    <w:p w14:paraId="2F63473C" w14:textId="77777777" w:rsidR="00E91B89" w:rsidRDefault="00000000">
      <w:pPr>
        <w:pStyle w:val="ListBullet"/>
      </w:pPr>
      <w:r>
        <w:t>WTSVOC2Y</w:t>
      </w:r>
    </w:p>
    <w:p w14:paraId="0EB0839E" w14:textId="77777777" w:rsidR="00E91B89" w:rsidRDefault="00000000">
      <w:pPr>
        <w:pStyle w:val="ListBullet"/>
      </w:pPr>
      <w:r>
        <w:t>LBX2DF</w:t>
      </w:r>
    </w:p>
    <w:p w14:paraId="24B60E6E" w14:textId="77777777" w:rsidR="00E91B89" w:rsidRDefault="00000000">
      <w:pPr>
        <w:pStyle w:val="ListBullet"/>
      </w:pPr>
      <w:r>
        <w:t>LBD2DFLC</w:t>
      </w:r>
    </w:p>
    <w:p w14:paraId="7754571E" w14:textId="77777777" w:rsidR="00E91B89" w:rsidRDefault="00000000">
      <w:pPr>
        <w:pStyle w:val="ListBullet"/>
      </w:pPr>
      <w:r>
        <w:t>LBX4CE</w:t>
      </w:r>
    </w:p>
    <w:p w14:paraId="799F0CD6" w14:textId="77777777" w:rsidR="00E91B89" w:rsidRDefault="00000000">
      <w:pPr>
        <w:pStyle w:val="ListBullet"/>
      </w:pPr>
      <w:r>
        <w:t>LBD4CELC</w:t>
      </w:r>
    </w:p>
    <w:p w14:paraId="65BC6028" w14:textId="77777777" w:rsidR="00E91B89" w:rsidRDefault="00000000">
      <w:pPr>
        <w:pStyle w:val="ListBullet"/>
      </w:pPr>
      <w:r>
        <w:t>LBXV06</w:t>
      </w:r>
    </w:p>
    <w:p w14:paraId="06C1C676" w14:textId="77777777" w:rsidR="00E91B89" w:rsidRDefault="00000000">
      <w:pPr>
        <w:pStyle w:val="ListBullet"/>
      </w:pPr>
      <w:r>
        <w:t>LBDV06LC</w:t>
      </w:r>
    </w:p>
    <w:p w14:paraId="52E74DDF" w14:textId="77777777" w:rsidR="00E91B89" w:rsidRDefault="00000000">
      <w:pPr>
        <w:pStyle w:val="ListBullet"/>
      </w:pPr>
      <w:r>
        <w:t>LBXV07N</w:t>
      </w:r>
    </w:p>
    <w:p w14:paraId="0EA335E9" w14:textId="77777777" w:rsidR="00E91B89" w:rsidRDefault="00000000">
      <w:pPr>
        <w:pStyle w:val="ListBullet"/>
      </w:pPr>
      <w:r>
        <w:t>LBDV07LC</w:t>
      </w:r>
    </w:p>
    <w:p w14:paraId="2657F394" w14:textId="77777777" w:rsidR="00E91B89" w:rsidRDefault="00000000">
      <w:pPr>
        <w:pStyle w:val="ListBullet"/>
      </w:pPr>
      <w:r>
        <w:t>LBXV08N</w:t>
      </w:r>
    </w:p>
    <w:p w14:paraId="172836A1" w14:textId="77777777" w:rsidR="00E91B89" w:rsidRDefault="00000000">
      <w:pPr>
        <w:pStyle w:val="ListBullet"/>
      </w:pPr>
      <w:r>
        <w:t>LBDV08LC</w:t>
      </w:r>
    </w:p>
    <w:p w14:paraId="7CC48B5C" w14:textId="77777777" w:rsidR="00E91B89" w:rsidRDefault="00000000">
      <w:pPr>
        <w:pStyle w:val="ListBullet"/>
      </w:pPr>
      <w:r>
        <w:t>LBXV1D</w:t>
      </w:r>
    </w:p>
    <w:p w14:paraId="1B235690" w14:textId="77777777" w:rsidR="00E91B89" w:rsidRDefault="00000000">
      <w:pPr>
        <w:pStyle w:val="ListBullet"/>
      </w:pPr>
      <w:r>
        <w:t>LBDV1DLC</w:t>
      </w:r>
    </w:p>
    <w:p w14:paraId="35BC9BD1" w14:textId="77777777" w:rsidR="00E91B89" w:rsidRDefault="00000000">
      <w:pPr>
        <w:pStyle w:val="ListBullet"/>
      </w:pPr>
      <w:r>
        <w:t>LBXV2A</w:t>
      </w:r>
    </w:p>
    <w:p w14:paraId="1FB28209" w14:textId="77777777" w:rsidR="00E91B89" w:rsidRDefault="00000000">
      <w:pPr>
        <w:pStyle w:val="ListBullet"/>
      </w:pPr>
      <w:r>
        <w:t>LBDV2ALC</w:t>
      </w:r>
    </w:p>
    <w:p w14:paraId="1E335655" w14:textId="77777777" w:rsidR="00E91B89" w:rsidRDefault="00000000">
      <w:pPr>
        <w:pStyle w:val="ListBullet"/>
      </w:pPr>
      <w:r>
        <w:t>LBXV3B</w:t>
      </w:r>
    </w:p>
    <w:p w14:paraId="3283C429" w14:textId="77777777" w:rsidR="00E91B89" w:rsidRDefault="00000000">
      <w:pPr>
        <w:pStyle w:val="ListBullet"/>
      </w:pPr>
      <w:r>
        <w:t>LBDV3BLC</w:t>
      </w:r>
    </w:p>
    <w:p w14:paraId="0409251A" w14:textId="77777777" w:rsidR="00E91B89" w:rsidRDefault="00000000">
      <w:pPr>
        <w:pStyle w:val="ListBullet"/>
      </w:pPr>
      <w:r>
        <w:t>LBXV4C</w:t>
      </w:r>
    </w:p>
    <w:p w14:paraId="6DE0FF81" w14:textId="77777777" w:rsidR="00E91B89" w:rsidRDefault="00000000">
      <w:pPr>
        <w:pStyle w:val="ListBullet"/>
      </w:pPr>
      <w:r>
        <w:t>LBDV4CLC</w:t>
      </w:r>
    </w:p>
    <w:p w14:paraId="6BB6E661" w14:textId="77777777" w:rsidR="00E91B89" w:rsidRDefault="00000000">
      <w:pPr>
        <w:pStyle w:val="ListBullet"/>
      </w:pPr>
      <w:r>
        <w:t>LBXVBF</w:t>
      </w:r>
    </w:p>
    <w:p w14:paraId="62B11471" w14:textId="77777777" w:rsidR="00E91B89" w:rsidRDefault="00000000">
      <w:pPr>
        <w:pStyle w:val="ListBullet"/>
      </w:pPr>
      <w:r>
        <w:t>LBDVBFLC</w:t>
      </w:r>
    </w:p>
    <w:p w14:paraId="3E6A20F9" w14:textId="77777777" w:rsidR="00E91B89" w:rsidRDefault="00000000">
      <w:pPr>
        <w:pStyle w:val="ListBullet"/>
      </w:pPr>
      <w:r>
        <w:t>LBXVBM</w:t>
      </w:r>
    </w:p>
    <w:p w14:paraId="087FB5D8" w14:textId="77777777" w:rsidR="00E91B89" w:rsidRDefault="00000000">
      <w:pPr>
        <w:pStyle w:val="ListBullet"/>
      </w:pPr>
      <w:r>
        <w:t>LBDVBMLC</w:t>
      </w:r>
    </w:p>
    <w:p w14:paraId="266FDA97" w14:textId="77777777" w:rsidR="00E91B89" w:rsidRDefault="00000000">
      <w:pPr>
        <w:pStyle w:val="ListBullet"/>
      </w:pPr>
      <w:r>
        <w:t>LBXVBZ</w:t>
      </w:r>
    </w:p>
    <w:p w14:paraId="2C219265" w14:textId="77777777" w:rsidR="00E91B89" w:rsidRDefault="00000000">
      <w:pPr>
        <w:pStyle w:val="ListBullet"/>
      </w:pPr>
      <w:r>
        <w:t>LBDVBZLC</w:t>
      </w:r>
    </w:p>
    <w:p w14:paraId="1EFA07BB" w14:textId="77777777" w:rsidR="00E91B89" w:rsidRDefault="00000000">
      <w:pPr>
        <w:pStyle w:val="ListBullet"/>
      </w:pPr>
      <w:r>
        <w:t>LBXVC6</w:t>
      </w:r>
    </w:p>
    <w:p w14:paraId="79075F01" w14:textId="77777777" w:rsidR="00E91B89" w:rsidRDefault="00000000">
      <w:pPr>
        <w:pStyle w:val="ListBullet"/>
      </w:pPr>
      <w:r>
        <w:t>LBDVC6LC</w:t>
      </w:r>
    </w:p>
    <w:p w14:paraId="2AD4B3E8" w14:textId="77777777" w:rsidR="00E91B89" w:rsidRDefault="00000000">
      <w:pPr>
        <w:pStyle w:val="ListBullet"/>
      </w:pPr>
      <w:r>
        <w:t>LBXVCB</w:t>
      </w:r>
    </w:p>
    <w:p w14:paraId="3D069F93" w14:textId="77777777" w:rsidR="00E91B89" w:rsidRDefault="00000000">
      <w:pPr>
        <w:pStyle w:val="ListBullet"/>
      </w:pPr>
      <w:r>
        <w:t>LBDVCBLC</w:t>
      </w:r>
    </w:p>
    <w:p w14:paraId="4224B181" w14:textId="77777777" w:rsidR="00E91B89" w:rsidRDefault="00000000">
      <w:pPr>
        <w:pStyle w:val="ListBullet"/>
      </w:pPr>
      <w:r>
        <w:t>LBXVCF</w:t>
      </w:r>
    </w:p>
    <w:p w14:paraId="14BA794F" w14:textId="77777777" w:rsidR="00E91B89" w:rsidRDefault="00000000">
      <w:pPr>
        <w:pStyle w:val="ListBullet"/>
      </w:pPr>
      <w:r>
        <w:t>LBDVCFLC</w:t>
      </w:r>
    </w:p>
    <w:p w14:paraId="50CC7E33" w14:textId="77777777" w:rsidR="00E91B89" w:rsidRDefault="00000000">
      <w:pPr>
        <w:pStyle w:val="ListBullet"/>
      </w:pPr>
      <w:r>
        <w:t>LBXVCM</w:t>
      </w:r>
    </w:p>
    <w:p w14:paraId="501254B3" w14:textId="77777777" w:rsidR="00E91B89" w:rsidRDefault="00000000">
      <w:pPr>
        <w:pStyle w:val="ListBullet"/>
      </w:pPr>
      <w:r>
        <w:t>LBDVCMLC</w:t>
      </w:r>
    </w:p>
    <w:p w14:paraId="6A483FA0" w14:textId="77777777" w:rsidR="00E91B89" w:rsidRDefault="00000000">
      <w:pPr>
        <w:pStyle w:val="ListBullet"/>
      </w:pPr>
      <w:r>
        <w:t>LBXVCT</w:t>
      </w:r>
    </w:p>
    <w:p w14:paraId="70BDCCD7" w14:textId="77777777" w:rsidR="00E91B89" w:rsidRDefault="00000000">
      <w:pPr>
        <w:pStyle w:val="ListBullet"/>
      </w:pPr>
      <w:r>
        <w:t>LBDVCTLC</w:t>
      </w:r>
    </w:p>
    <w:p w14:paraId="3C684DA4" w14:textId="77777777" w:rsidR="00E91B89" w:rsidRDefault="00000000">
      <w:pPr>
        <w:pStyle w:val="ListBullet"/>
      </w:pPr>
      <w:r>
        <w:t>LBXVDB</w:t>
      </w:r>
    </w:p>
    <w:p w14:paraId="08775809" w14:textId="77777777" w:rsidR="00E91B89" w:rsidRDefault="00000000">
      <w:pPr>
        <w:pStyle w:val="ListBullet"/>
      </w:pPr>
      <w:r>
        <w:t>LBDVDBLC</w:t>
      </w:r>
    </w:p>
    <w:p w14:paraId="6579015F" w14:textId="77777777" w:rsidR="00E91B89" w:rsidRDefault="00000000">
      <w:pPr>
        <w:pStyle w:val="ListBullet"/>
      </w:pPr>
      <w:r>
        <w:t>LBXVDE</w:t>
      </w:r>
    </w:p>
    <w:p w14:paraId="6E368AE0" w14:textId="77777777" w:rsidR="00E91B89" w:rsidRDefault="00000000">
      <w:pPr>
        <w:pStyle w:val="ListBullet"/>
      </w:pPr>
      <w:r>
        <w:t>LBDVDELC</w:t>
      </w:r>
    </w:p>
    <w:p w14:paraId="3D7AACC2" w14:textId="77777777" w:rsidR="00E91B89" w:rsidRDefault="00000000">
      <w:pPr>
        <w:pStyle w:val="ListBullet"/>
      </w:pPr>
      <w:r>
        <w:lastRenderedPageBreak/>
        <w:t>LBXVDEE</w:t>
      </w:r>
    </w:p>
    <w:p w14:paraId="26427235" w14:textId="77777777" w:rsidR="00E91B89" w:rsidRDefault="00000000">
      <w:pPr>
        <w:pStyle w:val="ListBullet"/>
      </w:pPr>
      <w:r>
        <w:t>LBDVEELC</w:t>
      </w:r>
    </w:p>
    <w:p w14:paraId="5E242C06" w14:textId="77777777" w:rsidR="00E91B89" w:rsidRDefault="00000000">
      <w:pPr>
        <w:pStyle w:val="ListBullet"/>
      </w:pPr>
      <w:r>
        <w:t>LBXVDX</w:t>
      </w:r>
    </w:p>
    <w:p w14:paraId="2CB9DB0A" w14:textId="77777777" w:rsidR="00E91B89" w:rsidRDefault="00000000">
      <w:pPr>
        <w:pStyle w:val="ListBullet"/>
      </w:pPr>
      <w:r>
        <w:t>LBDVDXLC</w:t>
      </w:r>
    </w:p>
    <w:p w14:paraId="7114E7F2" w14:textId="77777777" w:rsidR="00E91B89" w:rsidRDefault="00000000">
      <w:pPr>
        <w:pStyle w:val="ListBullet"/>
      </w:pPr>
      <w:r>
        <w:t>LBXVEA</w:t>
      </w:r>
    </w:p>
    <w:p w14:paraId="4A131C89" w14:textId="77777777" w:rsidR="00E91B89" w:rsidRDefault="00000000">
      <w:pPr>
        <w:pStyle w:val="ListBullet"/>
      </w:pPr>
      <w:r>
        <w:t>LBDVEALC</w:t>
      </w:r>
    </w:p>
    <w:p w14:paraId="5A3A83B7" w14:textId="77777777" w:rsidR="00E91B89" w:rsidRDefault="00000000">
      <w:pPr>
        <w:pStyle w:val="ListBullet"/>
      </w:pPr>
      <w:r>
        <w:t>LBXVEB</w:t>
      </w:r>
    </w:p>
    <w:p w14:paraId="11DBFC6B" w14:textId="77777777" w:rsidR="00E91B89" w:rsidRDefault="00000000">
      <w:pPr>
        <w:pStyle w:val="ListBullet"/>
      </w:pPr>
      <w:r>
        <w:t>LBDVEBLC</w:t>
      </w:r>
    </w:p>
    <w:p w14:paraId="3F6F4ECB" w14:textId="77777777" w:rsidR="00E91B89" w:rsidRDefault="00000000">
      <w:pPr>
        <w:pStyle w:val="ListBullet"/>
      </w:pPr>
      <w:r>
        <w:t>LBXVEC</w:t>
      </w:r>
    </w:p>
    <w:p w14:paraId="2C2E84E2" w14:textId="77777777" w:rsidR="00E91B89" w:rsidRDefault="00000000">
      <w:pPr>
        <w:pStyle w:val="ListBullet"/>
      </w:pPr>
      <w:r>
        <w:t>LBDVECLC</w:t>
      </w:r>
    </w:p>
    <w:p w14:paraId="0FACA25A" w14:textId="77777777" w:rsidR="00E91B89" w:rsidRDefault="00000000">
      <w:pPr>
        <w:pStyle w:val="ListBullet"/>
      </w:pPr>
      <w:r>
        <w:t>LBXVFN</w:t>
      </w:r>
    </w:p>
    <w:p w14:paraId="6CDD1EC6" w14:textId="77777777" w:rsidR="00E91B89" w:rsidRDefault="00000000">
      <w:pPr>
        <w:pStyle w:val="ListBullet"/>
      </w:pPr>
      <w:r>
        <w:t>LBDVFNLC</w:t>
      </w:r>
    </w:p>
    <w:p w14:paraId="79F28817" w14:textId="77777777" w:rsidR="00E91B89" w:rsidRDefault="00000000">
      <w:pPr>
        <w:pStyle w:val="ListBullet"/>
      </w:pPr>
      <w:r>
        <w:t>LBXVIPB</w:t>
      </w:r>
    </w:p>
    <w:p w14:paraId="685BC56D" w14:textId="77777777" w:rsidR="00E91B89" w:rsidRDefault="00000000">
      <w:pPr>
        <w:pStyle w:val="ListBullet"/>
      </w:pPr>
      <w:r>
        <w:t>LBDVIPLC</w:t>
      </w:r>
    </w:p>
    <w:p w14:paraId="23B1D62B" w14:textId="77777777" w:rsidR="00E91B89" w:rsidRDefault="00000000">
      <w:pPr>
        <w:pStyle w:val="ListBullet"/>
      </w:pPr>
      <w:r>
        <w:t>LBXVMC</w:t>
      </w:r>
    </w:p>
    <w:p w14:paraId="7871F4DA" w14:textId="77777777" w:rsidR="00E91B89" w:rsidRDefault="00000000">
      <w:pPr>
        <w:pStyle w:val="ListBullet"/>
      </w:pPr>
      <w:r>
        <w:t>LBDVMCLC</w:t>
      </w:r>
    </w:p>
    <w:p w14:paraId="46CB491B" w14:textId="77777777" w:rsidR="00E91B89" w:rsidRDefault="00000000">
      <w:pPr>
        <w:pStyle w:val="ListBullet"/>
      </w:pPr>
      <w:r>
        <w:t>LBXVME</w:t>
      </w:r>
    </w:p>
    <w:p w14:paraId="7FC058A9" w14:textId="77777777" w:rsidR="00E91B89" w:rsidRDefault="00000000">
      <w:pPr>
        <w:pStyle w:val="ListBullet"/>
      </w:pPr>
      <w:r>
        <w:t>LBDVMELC</w:t>
      </w:r>
    </w:p>
    <w:p w14:paraId="11165305" w14:textId="77777777" w:rsidR="00E91B89" w:rsidRDefault="00000000">
      <w:pPr>
        <w:pStyle w:val="ListBullet"/>
      </w:pPr>
      <w:r>
        <w:t>LBXVMCP</w:t>
      </w:r>
    </w:p>
    <w:p w14:paraId="207B919A" w14:textId="77777777" w:rsidR="00E91B89" w:rsidRDefault="00000000">
      <w:pPr>
        <w:pStyle w:val="ListBullet"/>
      </w:pPr>
      <w:r>
        <w:t>LBDVMPLC</w:t>
      </w:r>
    </w:p>
    <w:p w14:paraId="3F8D8FEC" w14:textId="77777777" w:rsidR="00E91B89" w:rsidRDefault="00000000">
      <w:pPr>
        <w:pStyle w:val="ListBullet"/>
      </w:pPr>
      <w:r>
        <w:t>LBXVNB</w:t>
      </w:r>
    </w:p>
    <w:p w14:paraId="34D71572" w14:textId="77777777" w:rsidR="00E91B89" w:rsidRDefault="00000000">
      <w:pPr>
        <w:pStyle w:val="ListBullet"/>
      </w:pPr>
      <w:r>
        <w:t>LBDVNBLC</w:t>
      </w:r>
    </w:p>
    <w:p w14:paraId="3A5E7F8B" w14:textId="77777777" w:rsidR="00E91B89" w:rsidRDefault="00000000">
      <w:pPr>
        <w:pStyle w:val="ListBullet"/>
      </w:pPr>
      <w:r>
        <w:t>LBXVOX</w:t>
      </w:r>
    </w:p>
    <w:p w14:paraId="564FDC20" w14:textId="77777777" w:rsidR="00E91B89" w:rsidRDefault="00000000">
      <w:pPr>
        <w:pStyle w:val="ListBullet"/>
      </w:pPr>
      <w:r>
        <w:t>LBDVOXLC</w:t>
      </w:r>
    </w:p>
    <w:p w14:paraId="50BC8F4A" w14:textId="77777777" w:rsidR="00E91B89" w:rsidRDefault="00000000">
      <w:pPr>
        <w:pStyle w:val="ListBullet"/>
      </w:pPr>
      <w:r>
        <w:t>LBXVTC</w:t>
      </w:r>
    </w:p>
    <w:p w14:paraId="6CD1F7A6" w14:textId="77777777" w:rsidR="00E91B89" w:rsidRDefault="00000000">
      <w:pPr>
        <w:pStyle w:val="ListBullet"/>
      </w:pPr>
      <w:r>
        <w:t>LBDVTCLC</w:t>
      </w:r>
    </w:p>
    <w:p w14:paraId="4E169F7A" w14:textId="77777777" w:rsidR="00E91B89" w:rsidRDefault="00000000">
      <w:pPr>
        <w:pStyle w:val="ListBullet"/>
      </w:pPr>
      <w:r>
        <w:t>LBXVTE</w:t>
      </w:r>
    </w:p>
    <w:p w14:paraId="54F0F50B" w14:textId="77777777" w:rsidR="00E91B89" w:rsidRDefault="00000000">
      <w:pPr>
        <w:pStyle w:val="ListBullet"/>
      </w:pPr>
      <w:r>
        <w:t>LBDVTELC</w:t>
      </w:r>
    </w:p>
    <w:p w14:paraId="3AF58C26" w14:textId="77777777" w:rsidR="00E91B89" w:rsidRDefault="00000000">
      <w:pPr>
        <w:pStyle w:val="ListBullet"/>
      </w:pPr>
      <w:r>
        <w:t>LBXVTFT</w:t>
      </w:r>
    </w:p>
    <w:p w14:paraId="790E6FE2" w14:textId="77777777" w:rsidR="00E91B89" w:rsidRDefault="00000000">
      <w:pPr>
        <w:pStyle w:val="ListBullet"/>
      </w:pPr>
      <w:r>
        <w:t>LBDVFTLC</w:t>
      </w:r>
    </w:p>
    <w:p w14:paraId="39E72863" w14:textId="77777777" w:rsidR="00E91B89" w:rsidRDefault="00000000">
      <w:pPr>
        <w:pStyle w:val="ListBullet"/>
      </w:pPr>
      <w:r>
        <w:t>LBXVTHF</w:t>
      </w:r>
    </w:p>
    <w:p w14:paraId="74053E65" w14:textId="77777777" w:rsidR="00E91B89" w:rsidRDefault="00000000">
      <w:pPr>
        <w:pStyle w:val="ListBullet"/>
      </w:pPr>
      <w:r>
        <w:t>LBDVHTLC</w:t>
      </w:r>
    </w:p>
    <w:p w14:paraId="0837A021" w14:textId="77777777" w:rsidR="00E91B89" w:rsidRDefault="00000000">
      <w:pPr>
        <w:pStyle w:val="ListBullet"/>
      </w:pPr>
      <w:r>
        <w:t>LBXVTO</w:t>
      </w:r>
    </w:p>
    <w:p w14:paraId="5906DA25" w14:textId="77777777" w:rsidR="00E91B89" w:rsidRDefault="00000000">
      <w:pPr>
        <w:pStyle w:val="ListBullet"/>
      </w:pPr>
      <w:r>
        <w:t>LBDVTOLC</w:t>
      </w:r>
    </w:p>
    <w:p w14:paraId="76EB9435" w14:textId="77777777" w:rsidR="00E91B89" w:rsidRDefault="00000000">
      <w:pPr>
        <w:pStyle w:val="ListBullet"/>
      </w:pPr>
      <w:r>
        <w:t>LBXVTP</w:t>
      </w:r>
    </w:p>
    <w:p w14:paraId="46A19C21" w14:textId="77777777" w:rsidR="00E91B89" w:rsidRDefault="00000000">
      <w:pPr>
        <w:pStyle w:val="ListBullet"/>
      </w:pPr>
      <w:r>
        <w:t>LBDVTPLC</w:t>
      </w:r>
    </w:p>
    <w:p w14:paraId="40EF86F7" w14:textId="77777777" w:rsidR="00E91B89" w:rsidRDefault="00000000">
      <w:pPr>
        <w:pStyle w:val="ListBullet"/>
      </w:pPr>
      <w:r>
        <w:t>LBXVVB</w:t>
      </w:r>
    </w:p>
    <w:p w14:paraId="40197790" w14:textId="77777777" w:rsidR="00E91B89" w:rsidRDefault="00000000">
      <w:pPr>
        <w:pStyle w:val="ListBullet"/>
      </w:pPr>
      <w:r>
        <w:t>LBDVVBLC</w:t>
      </w:r>
    </w:p>
    <w:p w14:paraId="2C0CB43E" w14:textId="77777777" w:rsidR="00E91B89" w:rsidRDefault="00000000">
      <w:pPr>
        <w:pStyle w:val="ListBullet"/>
      </w:pPr>
      <w:r>
        <w:t>LBXVXY</w:t>
      </w:r>
    </w:p>
    <w:p w14:paraId="7E6B7BB2" w14:textId="77777777" w:rsidR="00E91B89" w:rsidRDefault="00000000">
      <w:pPr>
        <w:pStyle w:val="ListBullet"/>
      </w:pPr>
      <w:r>
        <w:t>LBDVXYLC</w:t>
      </w:r>
    </w:p>
    <w:p w14:paraId="7C755F4F" w14:textId="77777777" w:rsidR="00E91B89" w:rsidRDefault="00000000">
      <w:pPr>
        <w:pStyle w:val="Heading2"/>
      </w:pPr>
      <w:r>
        <w:lastRenderedPageBreak/>
        <w:t>FOLATE_G.csv (3 features)</w:t>
      </w:r>
    </w:p>
    <w:p w14:paraId="3DD65F72" w14:textId="77777777" w:rsidR="00E91B89" w:rsidRDefault="00000000">
      <w:pPr>
        <w:pStyle w:val="ListBullet"/>
      </w:pPr>
      <w:r>
        <w:t>SEQN</w:t>
      </w:r>
    </w:p>
    <w:p w14:paraId="64187B18" w14:textId="77777777" w:rsidR="00E91B89" w:rsidRDefault="00000000">
      <w:pPr>
        <w:pStyle w:val="ListBullet"/>
      </w:pPr>
      <w:r>
        <w:t>LBDRFO</w:t>
      </w:r>
    </w:p>
    <w:p w14:paraId="1A372A07" w14:textId="77777777" w:rsidR="00E91B89" w:rsidRDefault="00000000">
      <w:pPr>
        <w:pStyle w:val="ListBullet"/>
      </w:pPr>
      <w:r>
        <w:t>LBDRFOSI</w:t>
      </w:r>
    </w:p>
    <w:p w14:paraId="51540E02" w14:textId="77777777" w:rsidR="00E91B89" w:rsidRDefault="00000000">
      <w:pPr>
        <w:pStyle w:val="Heading2"/>
      </w:pPr>
      <w:r>
        <w:t>PSTPOL_I.csv (27 features)</w:t>
      </w:r>
    </w:p>
    <w:p w14:paraId="20AA36CC" w14:textId="77777777" w:rsidR="00E91B89" w:rsidRDefault="00000000">
      <w:pPr>
        <w:pStyle w:val="ListBullet"/>
      </w:pPr>
      <w:r>
        <w:t>SAMPLEID</w:t>
      </w:r>
    </w:p>
    <w:p w14:paraId="3D05024E" w14:textId="77777777" w:rsidR="00E91B89" w:rsidRDefault="00000000">
      <w:pPr>
        <w:pStyle w:val="ListBullet"/>
      </w:pPr>
      <w:r>
        <w:t>RIDRETH3</w:t>
      </w:r>
    </w:p>
    <w:p w14:paraId="04364E25" w14:textId="77777777" w:rsidR="00E91B89" w:rsidRDefault="00000000">
      <w:pPr>
        <w:pStyle w:val="ListBullet"/>
      </w:pPr>
      <w:r>
        <w:t>RIDAGGRP</w:t>
      </w:r>
    </w:p>
    <w:p w14:paraId="326092D2" w14:textId="77777777" w:rsidR="00E91B89" w:rsidRDefault="00000000">
      <w:pPr>
        <w:pStyle w:val="ListBullet"/>
      </w:pPr>
      <w:r>
        <w:t>RIAGENDR</w:t>
      </w:r>
    </w:p>
    <w:p w14:paraId="3DED50AA" w14:textId="77777777" w:rsidR="00E91B89" w:rsidRDefault="00000000">
      <w:pPr>
        <w:pStyle w:val="ListBullet"/>
      </w:pPr>
      <w:r>
        <w:t>RIANSMP</w:t>
      </w:r>
    </w:p>
    <w:p w14:paraId="543C6372" w14:textId="77777777" w:rsidR="00E91B89" w:rsidRDefault="00000000">
      <w:pPr>
        <w:pStyle w:val="ListBullet"/>
      </w:pPr>
      <w:r>
        <w:t>WTBSMSMA</w:t>
      </w:r>
    </w:p>
    <w:p w14:paraId="2BBFF684" w14:textId="77777777" w:rsidR="00E91B89" w:rsidRDefault="00000000">
      <w:pPr>
        <w:pStyle w:val="ListBullet"/>
      </w:pPr>
      <w:r>
        <w:t>LBCBHC</w:t>
      </w:r>
    </w:p>
    <w:p w14:paraId="7E60E138" w14:textId="77777777" w:rsidR="00E91B89" w:rsidRDefault="00000000">
      <w:pPr>
        <w:pStyle w:val="ListBullet"/>
      </w:pPr>
      <w:r>
        <w:t>LBCBHCLA</w:t>
      </w:r>
    </w:p>
    <w:p w14:paraId="65AD152E" w14:textId="77777777" w:rsidR="00E91B89" w:rsidRDefault="00000000">
      <w:pPr>
        <w:pStyle w:val="ListBullet"/>
      </w:pPr>
      <w:r>
        <w:t>LBDBHCLC</w:t>
      </w:r>
    </w:p>
    <w:p w14:paraId="3C127F05" w14:textId="77777777" w:rsidR="00E91B89" w:rsidRDefault="00000000">
      <w:pPr>
        <w:pStyle w:val="ListBullet"/>
      </w:pPr>
      <w:r>
        <w:t>LBCHCB</w:t>
      </w:r>
    </w:p>
    <w:p w14:paraId="2C9FBF94" w14:textId="77777777" w:rsidR="00E91B89" w:rsidRDefault="00000000">
      <w:pPr>
        <w:pStyle w:val="ListBullet"/>
      </w:pPr>
      <w:r>
        <w:t>LBCHCBLA</w:t>
      </w:r>
    </w:p>
    <w:p w14:paraId="078565AA" w14:textId="77777777" w:rsidR="00E91B89" w:rsidRDefault="00000000">
      <w:pPr>
        <w:pStyle w:val="ListBullet"/>
      </w:pPr>
      <w:r>
        <w:t>LBDHCBLC</w:t>
      </w:r>
    </w:p>
    <w:p w14:paraId="2399D685" w14:textId="77777777" w:rsidR="00E91B89" w:rsidRDefault="00000000">
      <w:pPr>
        <w:pStyle w:val="ListBullet"/>
      </w:pPr>
      <w:r>
        <w:t>LBCMIR</w:t>
      </w:r>
    </w:p>
    <w:p w14:paraId="5FC762CA" w14:textId="77777777" w:rsidR="00E91B89" w:rsidRDefault="00000000">
      <w:pPr>
        <w:pStyle w:val="ListBullet"/>
      </w:pPr>
      <w:r>
        <w:t>LBCMIRLA</w:t>
      </w:r>
    </w:p>
    <w:p w14:paraId="7F25BB3E" w14:textId="77777777" w:rsidR="00E91B89" w:rsidRDefault="00000000">
      <w:pPr>
        <w:pStyle w:val="ListBullet"/>
      </w:pPr>
      <w:r>
        <w:t>LBDMIRLC</w:t>
      </w:r>
    </w:p>
    <w:p w14:paraId="658D2DE3" w14:textId="77777777" w:rsidR="00E91B89" w:rsidRDefault="00000000">
      <w:pPr>
        <w:pStyle w:val="ListBullet"/>
      </w:pPr>
      <w:r>
        <w:t>LBCOXY</w:t>
      </w:r>
    </w:p>
    <w:p w14:paraId="74263ABF" w14:textId="77777777" w:rsidR="00E91B89" w:rsidRDefault="00000000">
      <w:pPr>
        <w:pStyle w:val="ListBullet"/>
      </w:pPr>
      <w:r>
        <w:t>LBCOXYLA</w:t>
      </w:r>
    </w:p>
    <w:p w14:paraId="79A8B70E" w14:textId="77777777" w:rsidR="00E91B89" w:rsidRDefault="00000000">
      <w:pPr>
        <w:pStyle w:val="ListBullet"/>
      </w:pPr>
      <w:r>
        <w:t>LBDOXYLC</w:t>
      </w:r>
    </w:p>
    <w:p w14:paraId="58839616" w14:textId="77777777" w:rsidR="00E91B89" w:rsidRDefault="00000000">
      <w:pPr>
        <w:pStyle w:val="ListBullet"/>
      </w:pPr>
      <w:r>
        <w:t>LBCPDE</w:t>
      </w:r>
    </w:p>
    <w:p w14:paraId="4B21A987" w14:textId="77777777" w:rsidR="00E91B89" w:rsidRDefault="00000000">
      <w:pPr>
        <w:pStyle w:val="ListBullet"/>
      </w:pPr>
      <w:r>
        <w:t>LBCPDELA</w:t>
      </w:r>
    </w:p>
    <w:p w14:paraId="65716A38" w14:textId="77777777" w:rsidR="00E91B89" w:rsidRDefault="00000000">
      <w:pPr>
        <w:pStyle w:val="ListBullet"/>
      </w:pPr>
      <w:r>
        <w:t>LBDPDELC</w:t>
      </w:r>
    </w:p>
    <w:p w14:paraId="4B04DFCD" w14:textId="77777777" w:rsidR="00E91B89" w:rsidRDefault="00000000">
      <w:pPr>
        <w:pStyle w:val="ListBullet"/>
      </w:pPr>
      <w:r>
        <w:t>LBCPDT</w:t>
      </w:r>
    </w:p>
    <w:p w14:paraId="150AA62C" w14:textId="77777777" w:rsidR="00E91B89" w:rsidRDefault="00000000">
      <w:pPr>
        <w:pStyle w:val="ListBullet"/>
      </w:pPr>
      <w:r>
        <w:t>LBCPDTLA</w:t>
      </w:r>
    </w:p>
    <w:p w14:paraId="5495B2A3" w14:textId="77777777" w:rsidR="00E91B89" w:rsidRDefault="00000000">
      <w:pPr>
        <w:pStyle w:val="ListBullet"/>
      </w:pPr>
      <w:r>
        <w:t>LBDPDTLC</w:t>
      </w:r>
    </w:p>
    <w:p w14:paraId="0DF2EA17" w14:textId="77777777" w:rsidR="00E91B89" w:rsidRDefault="00000000">
      <w:pPr>
        <w:pStyle w:val="ListBullet"/>
      </w:pPr>
      <w:r>
        <w:t>LBCTNA</w:t>
      </w:r>
    </w:p>
    <w:p w14:paraId="3B0B23C9" w14:textId="77777777" w:rsidR="00E91B89" w:rsidRDefault="00000000">
      <w:pPr>
        <w:pStyle w:val="ListBullet"/>
      </w:pPr>
      <w:r>
        <w:t>LBCTNALA</w:t>
      </w:r>
    </w:p>
    <w:p w14:paraId="3568AF09" w14:textId="77777777" w:rsidR="00E91B89" w:rsidRDefault="00000000">
      <w:pPr>
        <w:pStyle w:val="ListBullet"/>
      </w:pPr>
      <w:r>
        <w:t>LBDTNALC</w:t>
      </w:r>
    </w:p>
    <w:p w14:paraId="0C0FBE05" w14:textId="77777777" w:rsidR="00E91B89" w:rsidRDefault="00000000">
      <w:pPr>
        <w:pStyle w:val="Heading2"/>
      </w:pPr>
      <w:r>
        <w:t>BFRPOL_I.csv (42 features)</w:t>
      </w:r>
    </w:p>
    <w:p w14:paraId="52F97FCF" w14:textId="77777777" w:rsidR="00E91B89" w:rsidRDefault="00000000">
      <w:pPr>
        <w:pStyle w:val="ListBullet"/>
      </w:pPr>
      <w:r>
        <w:t>SAMPLEID</w:t>
      </w:r>
    </w:p>
    <w:p w14:paraId="48A918AB" w14:textId="77777777" w:rsidR="00E91B89" w:rsidRDefault="00000000">
      <w:pPr>
        <w:pStyle w:val="ListBullet"/>
      </w:pPr>
      <w:r>
        <w:t>RIDRETH3</w:t>
      </w:r>
    </w:p>
    <w:p w14:paraId="1A242440" w14:textId="77777777" w:rsidR="00E91B89" w:rsidRDefault="00000000">
      <w:pPr>
        <w:pStyle w:val="ListBullet"/>
      </w:pPr>
      <w:r>
        <w:t>RIDAGGRP</w:t>
      </w:r>
    </w:p>
    <w:p w14:paraId="778F73B4" w14:textId="77777777" w:rsidR="00E91B89" w:rsidRDefault="00000000">
      <w:pPr>
        <w:pStyle w:val="ListBullet"/>
      </w:pPr>
      <w:r>
        <w:t>RIAGENDR</w:t>
      </w:r>
    </w:p>
    <w:p w14:paraId="5556B308" w14:textId="77777777" w:rsidR="00E91B89" w:rsidRDefault="00000000">
      <w:pPr>
        <w:pStyle w:val="ListBullet"/>
      </w:pPr>
      <w:r>
        <w:t>RIANSMP</w:t>
      </w:r>
    </w:p>
    <w:p w14:paraId="7A1F1072" w14:textId="77777777" w:rsidR="00E91B89" w:rsidRDefault="00000000">
      <w:pPr>
        <w:pStyle w:val="ListBullet"/>
      </w:pPr>
      <w:r>
        <w:t>WTBSMSMA</w:t>
      </w:r>
    </w:p>
    <w:p w14:paraId="14C6DDC0" w14:textId="77777777" w:rsidR="00E91B89" w:rsidRDefault="00000000">
      <w:pPr>
        <w:pStyle w:val="ListBullet"/>
      </w:pPr>
      <w:r>
        <w:t>LBCBB1</w:t>
      </w:r>
    </w:p>
    <w:p w14:paraId="2C35DDCD" w14:textId="77777777" w:rsidR="00E91B89" w:rsidRDefault="00000000">
      <w:pPr>
        <w:pStyle w:val="ListBullet"/>
      </w:pPr>
      <w:r>
        <w:lastRenderedPageBreak/>
        <w:t>LBCBB1LA</w:t>
      </w:r>
    </w:p>
    <w:p w14:paraId="298ACD27" w14:textId="77777777" w:rsidR="00E91B89" w:rsidRDefault="00000000">
      <w:pPr>
        <w:pStyle w:val="ListBullet"/>
      </w:pPr>
      <w:r>
        <w:t>LBDBB1LC</w:t>
      </w:r>
    </w:p>
    <w:p w14:paraId="4CED162D" w14:textId="77777777" w:rsidR="00E91B89" w:rsidRDefault="00000000">
      <w:pPr>
        <w:pStyle w:val="ListBullet"/>
      </w:pPr>
      <w:r>
        <w:t>LBCBR1</w:t>
      </w:r>
    </w:p>
    <w:p w14:paraId="3E78A15A" w14:textId="77777777" w:rsidR="00E91B89" w:rsidRDefault="00000000">
      <w:pPr>
        <w:pStyle w:val="ListBullet"/>
      </w:pPr>
      <w:r>
        <w:t>LBCBR1LA</w:t>
      </w:r>
    </w:p>
    <w:p w14:paraId="34D2CDD7" w14:textId="77777777" w:rsidR="00E91B89" w:rsidRDefault="00000000">
      <w:pPr>
        <w:pStyle w:val="ListBullet"/>
      </w:pPr>
      <w:r>
        <w:t>LBDBR1LC</w:t>
      </w:r>
    </w:p>
    <w:p w14:paraId="162F8A46" w14:textId="77777777" w:rsidR="00E91B89" w:rsidRDefault="00000000">
      <w:pPr>
        <w:pStyle w:val="ListBullet"/>
      </w:pPr>
      <w:r>
        <w:t>LBCBR11</w:t>
      </w:r>
    </w:p>
    <w:p w14:paraId="38D858C0" w14:textId="77777777" w:rsidR="00E91B89" w:rsidRDefault="00000000">
      <w:pPr>
        <w:pStyle w:val="ListBullet"/>
      </w:pPr>
      <w:r>
        <w:t>LBCBR11L</w:t>
      </w:r>
    </w:p>
    <w:p w14:paraId="5ED195DD" w14:textId="77777777" w:rsidR="00E91B89" w:rsidRDefault="00000000">
      <w:pPr>
        <w:pStyle w:val="ListBullet"/>
      </w:pPr>
      <w:r>
        <w:t>LBDBR11C</w:t>
      </w:r>
    </w:p>
    <w:p w14:paraId="296F3081" w14:textId="77777777" w:rsidR="00E91B89" w:rsidRDefault="00000000">
      <w:pPr>
        <w:pStyle w:val="ListBullet"/>
      </w:pPr>
      <w:r>
        <w:t>LBCBR2</w:t>
      </w:r>
    </w:p>
    <w:p w14:paraId="29A489F3" w14:textId="77777777" w:rsidR="00E91B89" w:rsidRDefault="00000000">
      <w:pPr>
        <w:pStyle w:val="ListBullet"/>
      </w:pPr>
      <w:r>
        <w:t>LBCBR2LA</w:t>
      </w:r>
    </w:p>
    <w:p w14:paraId="284CF4E3" w14:textId="77777777" w:rsidR="00E91B89" w:rsidRDefault="00000000">
      <w:pPr>
        <w:pStyle w:val="ListBullet"/>
      </w:pPr>
      <w:r>
        <w:t>LBDBR2LC</w:t>
      </w:r>
    </w:p>
    <w:p w14:paraId="2B5B787D" w14:textId="77777777" w:rsidR="00E91B89" w:rsidRDefault="00000000">
      <w:pPr>
        <w:pStyle w:val="ListBullet"/>
      </w:pPr>
      <w:r>
        <w:t>LBCBR3</w:t>
      </w:r>
    </w:p>
    <w:p w14:paraId="6F2A2CF2" w14:textId="77777777" w:rsidR="00E91B89" w:rsidRDefault="00000000">
      <w:pPr>
        <w:pStyle w:val="ListBullet"/>
      </w:pPr>
      <w:r>
        <w:t>LBCBR3LA</w:t>
      </w:r>
    </w:p>
    <w:p w14:paraId="400B4271" w14:textId="77777777" w:rsidR="00E91B89" w:rsidRDefault="00000000">
      <w:pPr>
        <w:pStyle w:val="ListBullet"/>
      </w:pPr>
      <w:r>
        <w:t>LBDBR3LC</w:t>
      </w:r>
    </w:p>
    <w:p w14:paraId="0B00ACB7" w14:textId="77777777" w:rsidR="00E91B89" w:rsidRDefault="00000000">
      <w:pPr>
        <w:pStyle w:val="ListBullet"/>
      </w:pPr>
      <w:r>
        <w:t>LBCBR4</w:t>
      </w:r>
    </w:p>
    <w:p w14:paraId="33EE9CC8" w14:textId="77777777" w:rsidR="00E91B89" w:rsidRDefault="00000000">
      <w:pPr>
        <w:pStyle w:val="ListBullet"/>
      </w:pPr>
      <w:r>
        <w:t>LBCBR4LA</w:t>
      </w:r>
    </w:p>
    <w:p w14:paraId="64017640" w14:textId="77777777" w:rsidR="00E91B89" w:rsidRDefault="00000000">
      <w:pPr>
        <w:pStyle w:val="ListBullet"/>
      </w:pPr>
      <w:r>
        <w:t>LBDBR4LC</w:t>
      </w:r>
    </w:p>
    <w:p w14:paraId="27226E09" w14:textId="77777777" w:rsidR="00E91B89" w:rsidRDefault="00000000">
      <w:pPr>
        <w:pStyle w:val="ListBullet"/>
      </w:pPr>
      <w:r>
        <w:t>LBCBR5</w:t>
      </w:r>
    </w:p>
    <w:p w14:paraId="6EE4219D" w14:textId="77777777" w:rsidR="00E91B89" w:rsidRDefault="00000000">
      <w:pPr>
        <w:pStyle w:val="ListBullet"/>
      </w:pPr>
      <w:r>
        <w:t>LBCBR5LA</w:t>
      </w:r>
    </w:p>
    <w:p w14:paraId="40EA75C7" w14:textId="77777777" w:rsidR="00E91B89" w:rsidRDefault="00000000">
      <w:pPr>
        <w:pStyle w:val="ListBullet"/>
      </w:pPr>
      <w:r>
        <w:t>LBDBR5LC</w:t>
      </w:r>
    </w:p>
    <w:p w14:paraId="7DB522F0" w14:textId="77777777" w:rsidR="00E91B89" w:rsidRDefault="00000000">
      <w:pPr>
        <w:pStyle w:val="ListBullet"/>
      </w:pPr>
      <w:r>
        <w:t>LBCBR6</w:t>
      </w:r>
    </w:p>
    <w:p w14:paraId="290A549D" w14:textId="77777777" w:rsidR="00E91B89" w:rsidRDefault="00000000">
      <w:pPr>
        <w:pStyle w:val="ListBullet"/>
      </w:pPr>
      <w:r>
        <w:t>LBCBR6LA</w:t>
      </w:r>
    </w:p>
    <w:p w14:paraId="0C5CD598" w14:textId="77777777" w:rsidR="00E91B89" w:rsidRDefault="00000000">
      <w:pPr>
        <w:pStyle w:val="ListBullet"/>
      </w:pPr>
      <w:r>
        <w:t>LBDBR6LC</w:t>
      </w:r>
    </w:p>
    <w:p w14:paraId="607AD16D" w14:textId="77777777" w:rsidR="00E91B89" w:rsidRDefault="00000000">
      <w:pPr>
        <w:pStyle w:val="ListBullet"/>
      </w:pPr>
      <w:r>
        <w:t>LBCBR66</w:t>
      </w:r>
    </w:p>
    <w:p w14:paraId="62C13F0D" w14:textId="77777777" w:rsidR="00E91B89" w:rsidRDefault="00000000">
      <w:pPr>
        <w:pStyle w:val="ListBullet"/>
      </w:pPr>
      <w:r>
        <w:t>LBCBR66L</w:t>
      </w:r>
    </w:p>
    <w:p w14:paraId="2A9CCA9D" w14:textId="77777777" w:rsidR="00E91B89" w:rsidRDefault="00000000">
      <w:pPr>
        <w:pStyle w:val="ListBullet"/>
      </w:pPr>
      <w:r>
        <w:t>LBDBR66C</w:t>
      </w:r>
    </w:p>
    <w:p w14:paraId="5C15AA4C" w14:textId="77777777" w:rsidR="00E91B89" w:rsidRDefault="00000000">
      <w:pPr>
        <w:pStyle w:val="ListBullet"/>
      </w:pPr>
      <w:r>
        <w:t>LBCBR7</w:t>
      </w:r>
    </w:p>
    <w:p w14:paraId="46330777" w14:textId="77777777" w:rsidR="00E91B89" w:rsidRDefault="00000000">
      <w:pPr>
        <w:pStyle w:val="ListBullet"/>
      </w:pPr>
      <w:r>
        <w:t>LBCBR7LA</w:t>
      </w:r>
    </w:p>
    <w:p w14:paraId="2EB2429D" w14:textId="77777777" w:rsidR="00E91B89" w:rsidRDefault="00000000">
      <w:pPr>
        <w:pStyle w:val="ListBullet"/>
      </w:pPr>
      <w:r>
        <w:t>LBDBR7LC</w:t>
      </w:r>
    </w:p>
    <w:p w14:paraId="07B24779" w14:textId="77777777" w:rsidR="00E91B89" w:rsidRDefault="00000000">
      <w:pPr>
        <w:pStyle w:val="ListBullet"/>
      </w:pPr>
      <w:r>
        <w:t>LBCBR8</w:t>
      </w:r>
    </w:p>
    <w:p w14:paraId="5D6C968A" w14:textId="77777777" w:rsidR="00E91B89" w:rsidRDefault="00000000">
      <w:pPr>
        <w:pStyle w:val="ListBullet"/>
      </w:pPr>
      <w:r>
        <w:t>LBCBR8LA</w:t>
      </w:r>
    </w:p>
    <w:p w14:paraId="29D82512" w14:textId="77777777" w:rsidR="00E91B89" w:rsidRDefault="00000000">
      <w:pPr>
        <w:pStyle w:val="ListBullet"/>
      </w:pPr>
      <w:r>
        <w:t>LBDBR8LC</w:t>
      </w:r>
    </w:p>
    <w:p w14:paraId="6412DD75" w14:textId="77777777" w:rsidR="00E91B89" w:rsidRDefault="00000000">
      <w:pPr>
        <w:pStyle w:val="ListBullet"/>
      </w:pPr>
      <w:r>
        <w:t>LBCBR9</w:t>
      </w:r>
    </w:p>
    <w:p w14:paraId="42C6BB01" w14:textId="77777777" w:rsidR="00E91B89" w:rsidRDefault="00000000">
      <w:pPr>
        <w:pStyle w:val="ListBullet"/>
      </w:pPr>
      <w:r>
        <w:t>LBCBR9LA</w:t>
      </w:r>
    </w:p>
    <w:p w14:paraId="5D00E59C" w14:textId="77777777" w:rsidR="00E91B89" w:rsidRDefault="00000000">
      <w:pPr>
        <w:pStyle w:val="ListBullet"/>
      </w:pPr>
      <w:r>
        <w:t>LBDBR9LC</w:t>
      </w:r>
    </w:p>
    <w:p w14:paraId="0675801F" w14:textId="77777777" w:rsidR="00E91B89" w:rsidRDefault="00000000">
      <w:pPr>
        <w:pStyle w:val="Heading2"/>
      </w:pPr>
      <w:r>
        <w:t>UCFLOW_H.csv (10 features)</w:t>
      </w:r>
    </w:p>
    <w:p w14:paraId="64C0CEB2" w14:textId="77777777" w:rsidR="00E91B89" w:rsidRDefault="00000000">
      <w:pPr>
        <w:pStyle w:val="ListBullet"/>
      </w:pPr>
      <w:r>
        <w:t>SEQN</w:t>
      </w:r>
    </w:p>
    <w:p w14:paraId="53C66DA9" w14:textId="77777777" w:rsidR="00E91B89" w:rsidRDefault="00000000">
      <w:pPr>
        <w:pStyle w:val="ListBullet"/>
      </w:pPr>
      <w:r>
        <w:t>URXVOL1</w:t>
      </w:r>
    </w:p>
    <w:p w14:paraId="7E69D4EA" w14:textId="77777777" w:rsidR="00E91B89" w:rsidRDefault="00000000">
      <w:pPr>
        <w:pStyle w:val="ListBullet"/>
      </w:pPr>
      <w:r>
        <w:t>URDFLOW1</w:t>
      </w:r>
    </w:p>
    <w:p w14:paraId="3D1A241F" w14:textId="77777777" w:rsidR="00E91B89" w:rsidRDefault="00000000">
      <w:pPr>
        <w:pStyle w:val="ListBullet"/>
      </w:pPr>
      <w:r>
        <w:t>URDTIME1</w:t>
      </w:r>
    </w:p>
    <w:p w14:paraId="2EE890B4" w14:textId="77777777" w:rsidR="00E91B89" w:rsidRDefault="00000000">
      <w:pPr>
        <w:pStyle w:val="ListBullet"/>
      </w:pPr>
      <w:r>
        <w:t>URXVOL2</w:t>
      </w:r>
    </w:p>
    <w:p w14:paraId="2B042242" w14:textId="77777777" w:rsidR="00E91B89" w:rsidRDefault="00000000">
      <w:pPr>
        <w:pStyle w:val="ListBullet"/>
      </w:pPr>
      <w:r>
        <w:lastRenderedPageBreak/>
        <w:t>URDFLOW2</w:t>
      </w:r>
    </w:p>
    <w:p w14:paraId="58A301C9" w14:textId="77777777" w:rsidR="00E91B89" w:rsidRDefault="00000000">
      <w:pPr>
        <w:pStyle w:val="ListBullet"/>
      </w:pPr>
      <w:r>
        <w:t>URDTIME2</w:t>
      </w:r>
    </w:p>
    <w:p w14:paraId="008864A0" w14:textId="77777777" w:rsidR="00E91B89" w:rsidRDefault="00000000">
      <w:pPr>
        <w:pStyle w:val="ListBullet"/>
      </w:pPr>
      <w:r>
        <w:t>URXVOL3</w:t>
      </w:r>
    </w:p>
    <w:p w14:paraId="0B88F11F" w14:textId="77777777" w:rsidR="00E91B89" w:rsidRDefault="00000000">
      <w:pPr>
        <w:pStyle w:val="ListBullet"/>
      </w:pPr>
      <w:r>
        <w:t>URDFLOW3</w:t>
      </w:r>
    </w:p>
    <w:p w14:paraId="1F96DF13" w14:textId="77777777" w:rsidR="00E91B89" w:rsidRDefault="00000000">
      <w:pPr>
        <w:pStyle w:val="ListBullet"/>
      </w:pPr>
      <w:r>
        <w:t>URDTIME3</w:t>
      </w:r>
    </w:p>
    <w:p w14:paraId="79F88C57" w14:textId="77777777" w:rsidR="00E91B89" w:rsidRDefault="00000000">
      <w:pPr>
        <w:pStyle w:val="Heading2"/>
      </w:pPr>
      <w:r>
        <w:t>LAB06.csv (41 features)</w:t>
      </w:r>
    </w:p>
    <w:p w14:paraId="4F2CE326" w14:textId="77777777" w:rsidR="00E91B89" w:rsidRDefault="00000000">
      <w:pPr>
        <w:pStyle w:val="ListBullet"/>
      </w:pPr>
      <w:r>
        <w:t>SEQN</w:t>
      </w:r>
    </w:p>
    <w:p w14:paraId="0812FC81" w14:textId="77777777" w:rsidR="00E91B89" w:rsidRDefault="00000000">
      <w:pPr>
        <w:pStyle w:val="ListBullet"/>
      </w:pPr>
      <w:r>
        <w:t>LBXBPB</w:t>
      </w:r>
    </w:p>
    <w:p w14:paraId="5B6D9037" w14:textId="77777777" w:rsidR="00E91B89" w:rsidRDefault="00000000">
      <w:pPr>
        <w:pStyle w:val="ListBullet"/>
      </w:pPr>
      <w:r>
        <w:t>LBDBPBSI</w:t>
      </w:r>
    </w:p>
    <w:p w14:paraId="15428665" w14:textId="77777777" w:rsidR="00E91B89" w:rsidRDefault="00000000">
      <w:pPr>
        <w:pStyle w:val="ListBullet"/>
      </w:pPr>
      <w:r>
        <w:t>LBXBCD</w:t>
      </w:r>
    </w:p>
    <w:p w14:paraId="342A8032" w14:textId="77777777" w:rsidR="00E91B89" w:rsidRDefault="00000000">
      <w:pPr>
        <w:pStyle w:val="ListBullet"/>
      </w:pPr>
      <w:r>
        <w:t>LBDBCDSI</w:t>
      </w:r>
    </w:p>
    <w:p w14:paraId="5D84DE25" w14:textId="77777777" w:rsidR="00E91B89" w:rsidRDefault="00000000">
      <w:pPr>
        <w:pStyle w:val="ListBullet"/>
      </w:pPr>
      <w:r>
        <w:t>LBXEPP</w:t>
      </w:r>
    </w:p>
    <w:p w14:paraId="4D4B256E" w14:textId="77777777" w:rsidR="00E91B89" w:rsidRDefault="00000000">
      <w:pPr>
        <w:pStyle w:val="ListBullet"/>
      </w:pPr>
      <w:r>
        <w:t>LBDEPPSI</w:t>
      </w:r>
    </w:p>
    <w:p w14:paraId="56E7CDB1" w14:textId="77777777" w:rsidR="00E91B89" w:rsidRDefault="00000000">
      <w:pPr>
        <w:pStyle w:val="ListBullet"/>
      </w:pPr>
      <w:r>
        <w:t>LBXIRN</w:t>
      </w:r>
    </w:p>
    <w:p w14:paraId="15CAEC40" w14:textId="77777777" w:rsidR="00E91B89" w:rsidRDefault="00000000">
      <w:pPr>
        <w:pStyle w:val="ListBullet"/>
      </w:pPr>
      <w:r>
        <w:t>LBDIRNSI</w:t>
      </w:r>
    </w:p>
    <w:p w14:paraId="24D60AC6" w14:textId="77777777" w:rsidR="00E91B89" w:rsidRDefault="00000000">
      <w:pPr>
        <w:pStyle w:val="ListBullet"/>
      </w:pPr>
      <w:r>
        <w:t>LBXTIB</w:t>
      </w:r>
    </w:p>
    <w:p w14:paraId="42681842" w14:textId="77777777" w:rsidR="00E91B89" w:rsidRDefault="00000000">
      <w:pPr>
        <w:pStyle w:val="ListBullet"/>
      </w:pPr>
      <w:r>
        <w:t>LBDTIBSI</w:t>
      </w:r>
    </w:p>
    <w:p w14:paraId="2E777D03" w14:textId="77777777" w:rsidR="00E91B89" w:rsidRDefault="00000000">
      <w:pPr>
        <w:pStyle w:val="ListBullet"/>
      </w:pPr>
      <w:r>
        <w:t>LBXPCT</w:t>
      </w:r>
    </w:p>
    <w:p w14:paraId="3903982F" w14:textId="77777777" w:rsidR="00E91B89" w:rsidRDefault="00000000">
      <w:pPr>
        <w:pStyle w:val="ListBullet"/>
      </w:pPr>
      <w:r>
        <w:t>LBXFER</w:t>
      </w:r>
    </w:p>
    <w:p w14:paraId="59F21079" w14:textId="77777777" w:rsidR="00E91B89" w:rsidRDefault="00000000">
      <w:pPr>
        <w:pStyle w:val="ListBullet"/>
      </w:pPr>
      <w:r>
        <w:t>LBDFERSI</w:t>
      </w:r>
    </w:p>
    <w:p w14:paraId="366EE426" w14:textId="77777777" w:rsidR="00E91B89" w:rsidRDefault="00000000">
      <w:pPr>
        <w:pStyle w:val="ListBullet"/>
      </w:pPr>
      <w:r>
        <w:t>LBXFOL</w:t>
      </w:r>
    </w:p>
    <w:p w14:paraId="573358C0" w14:textId="77777777" w:rsidR="00E91B89" w:rsidRDefault="00000000">
      <w:pPr>
        <w:pStyle w:val="ListBullet"/>
      </w:pPr>
      <w:r>
        <w:t>LBDFOLSI</w:t>
      </w:r>
    </w:p>
    <w:p w14:paraId="67E09A82" w14:textId="77777777" w:rsidR="00E91B89" w:rsidRDefault="00000000">
      <w:pPr>
        <w:pStyle w:val="ListBullet"/>
      </w:pPr>
      <w:r>
        <w:t>LBXB12</w:t>
      </w:r>
    </w:p>
    <w:p w14:paraId="2E94687C" w14:textId="77777777" w:rsidR="00E91B89" w:rsidRDefault="00000000">
      <w:pPr>
        <w:pStyle w:val="ListBullet"/>
      </w:pPr>
      <w:r>
        <w:t>LBDB12SI</w:t>
      </w:r>
    </w:p>
    <w:p w14:paraId="0E792F2C" w14:textId="77777777" w:rsidR="00E91B89" w:rsidRDefault="00000000">
      <w:pPr>
        <w:pStyle w:val="ListBullet"/>
      </w:pPr>
      <w:r>
        <w:t>LBXHCY</w:t>
      </w:r>
    </w:p>
    <w:p w14:paraId="5A136175" w14:textId="77777777" w:rsidR="00E91B89" w:rsidRDefault="00000000">
      <w:pPr>
        <w:pStyle w:val="ListBullet"/>
      </w:pPr>
      <w:r>
        <w:t>LBXMMA</w:t>
      </w:r>
    </w:p>
    <w:p w14:paraId="348EA15E" w14:textId="77777777" w:rsidR="00E91B89" w:rsidRDefault="00000000">
      <w:pPr>
        <w:pStyle w:val="ListBullet"/>
      </w:pPr>
      <w:r>
        <w:t>LBXTHG</w:t>
      </w:r>
    </w:p>
    <w:p w14:paraId="5ED16126" w14:textId="77777777" w:rsidR="00E91B89" w:rsidRDefault="00000000">
      <w:pPr>
        <w:pStyle w:val="ListBullet"/>
      </w:pPr>
      <w:r>
        <w:t>LBDTHGSI</w:t>
      </w:r>
    </w:p>
    <w:p w14:paraId="2188CC05" w14:textId="77777777" w:rsidR="00E91B89" w:rsidRDefault="00000000">
      <w:pPr>
        <w:pStyle w:val="ListBullet"/>
      </w:pPr>
      <w:r>
        <w:t>LBXIHG</w:t>
      </w:r>
    </w:p>
    <w:p w14:paraId="18078DCC" w14:textId="77777777" w:rsidR="00E91B89" w:rsidRDefault="00000000">
      <w:pPr>
        <w:pStyle w:val="ListBullet"/>
      </w:pPr>
      <w:r>
        <w:t>LBDIHGSI</w:t>
      </w:r>
    </w:p>
    <w:p w14:paraId="74D78480" w14:textId="77777777" w:rsidR="00E91B89" w:rsidRDefault="00000000">
      <w:pPr>
        <w:pStyle w:val="ListBullet"/>
      </w:pPr>
      <w:r>
        <w:t>LBXRBF</w:t>
      </w:r>
    </w:p>
    <w:p w14:paraId="0B0327F3" w14:textId="77777777" w:rsidR="00E91B89" w:rsidRDefault="00000000">
      <w:pPr>
        <w:pStyle w:val="ListBullet"/>
      </w:pPr>
      <w:r>
        <w:t>LBDRBFSI</w:t>
      </w:r>
    </w:p>
    <w:p w14:paraId="13205C16" w14:textId="77777777" w:rsidR="00E91B89" w:rsidRDefault="00000000">
      <w:pPr>
        <w:pStyle w:val="ListBullet"/>
      </w:pPr>
      <w:r>
        <w:t>LBXCOT</w:t>
      </w:r>
    </w:p>
    <w:p w14:paraId="5B79846B" w14:textId="77777777" w:rsidR="00E91B89" w:rsidRDefault="00000000">
      <w:pPr>
        <w:pStyle w:val="ListBullet"/>
      </w:pPr>
      <w:r>
        <w:t>LBDCOTSI</w:t>
      </w:r>
    </w:p>
    <w:p w14:paraId="5FD9E133" w14:textId="77777777" w:rsidR="00E91B89" w:rsidRDefault="00000000">
      <w:pPr>
        <w:pStyle w:val="ListBullet"/>
      </w:pPr>
      <w:r>
        <w:t>LBXSEL</w:t>
      </w:r>
    </w:p>
    <w:p w14:paraId="44A143AF" w14:textId="77777777" w:rsidR="00E91B89" w:rsidRDefault="00000000">
      <w:pPr>
        <w:pStyle w:val="ListBullet"/>
      </w:pPr>
      <w:r>
        <w:t>LBDSELSI</w:t>
      </w:r>
    </w:p>
    <w:p w14:paraId="79AE6876" w14:textId="77777777" w:rsidR="00E91B89" w:rsidRDefault="00000000">
      <w:pPr>
        <w:pStyle w:val="ListBullet"/>
      </w:pPr>
      <w:r>
        <w:t>LBXGTC</w:t>
      </w:r>
    </w:p>
    <w:p w14:paraId="32EA798B" w14:textId="77777777" w:rsidR="00E91B89" w:rsidRDefault="00000000">
      <w:pPr>
        <w:pStyle w:val="ListBullet"/>
      </w:pPr>
      <w:r>
        <w:t>LBDGTCSI</w:t>
      </w:r>
    </w:p>
    <w:p w14:paraId="68459AF1" w14:textId="77777777" w:rsidR="00E91B89" w:rsidRDefault="00000000">
      <w:pPr>
        <w:pStyle w:val="ListBullet"/>
      </w:pPr>
      <w:r>
        <w:t>LBXRPL</w:t>
      </w:r>
    </w:p>
    <w:p w14:paraId="5155FA66" w14:textId="77777777" w:rsidR="00E91B89" w:rsidRDefault="00000000">
      <w:pPr>
        <w:pStyle w:val="ListBullet"/>
      </w:pPr>
      <w:r>
        <w:t>LBDRPLSI</w:t>
      </w:r>
    </w:p>
    <w:p w14:paraId="6A73F5A4" w14:textId="77777777" w:rsidR="00E91B89" w:rsidRDefault="00000000">
      <w:pPr>
        <w:pStyle w:val="ListBullet"/>
      </w:pPr>
      <w:r>
        <w:t>LBXRST</w:t>
      </w:r>
    </w:p>
    <w:p w14:paraId="7DA38591" w14:textId="77777777" w:rsidR="00E91B89" w:rsidRDefault="00000000">
      <w:pPr>
        <w:pStyle w:val="ListBullet"/>
      </w:pPr>
      <w:r>
        <w:lastRenderedPageBreak/>
        <w:t>LBDRSTSI</w:t>
      </w:r>
    </w:p>
    <w:p w14:paraId="05480896" w14:textId="77777777" w:rsidR="00E91B89" w:rsidRDefault="00000000">
      <w:pPr>
        <w:pStyle w:val="ListBullet"/>
      </w:pPr>
      <w:r>
        <w:t>LBXVIA</w:t>
      </w:r>
    </w:p>
    <w:p w14:paraId="377E0E2D" w14:textId="77777777" w:rsidR="00E91B89" w:rsidRDefault="00000000">
      <w:pPr>
        <w:pStyle w:val="ListBullet"/>
      </w:pPr>
      <w:r>
        <w:t>LBDVIASI</w:t>
      </w:r>
    </w:p>
    <w:p w14:paraId="79F2AA36" w14:textId="77777777" w:rsidR="00E91B89" w:rsidRDefault="00000000">
      <w:pPr>
        <w:pStyle w:val="ListBullet"/>
      </w:pPr>
      <w:r>
        <w:t>LBXVIE</w:t>
      </w:r>
    </w:p>
    <w:p w14:paraId="6D78DFF6" w14:textId="77777777" w:rsidR="00E91B89" w:rsidRDefault="00000000">
      <w:pPr>
        <w:pStyle w:val="ListBullet"/>
      </w:pPr>
      <w:r>
        <w:t>LBDVIESI</w:t>
      </w:r>
    </w:p>
    <w:p w14:paraId="5134D46E" w14:textId="77777777" w:rsidR="00E91B89" w:rsidRDefault="00000000">
      <w:pPr>
        <w:pStyle w:val="ListBullet"/>
      </w:pPr>
      <w:r>
        <w:t>URXUHG</w:t>
      </w:r>
    </w:p>
    <w:p w14:paraId="72C667BC" w14:textId="77777777" w:rsidR="00E91B89" w:rsidRDefault="00000000">
      <w:pPr>
        <w:pStyle w:val="Heading2"/>
      </w:pPr>
      <w:r>
        <w:t>CRP_F.csv (2 features)</w:t>
      </w:r>
    </w:p>
    <w:p w14:paraId="40868717" w14:textId="77777777" w:rsidR="00E91B89" w:rsidRDefault="00000000">
      <w:pPr>
        <w:pStyle w:val="ListBullet"/>
      </w:pPr>
      <w:r>
        <w:t>SEQN</w:t>
      </w:r>
    </w:p>
    <w:p w14:paraId="03F95780" w14:textId="77777777" w:rsidR="00E91B89" w:rsidRDefault="00000000">
      <w:pPr>
        <w:pStyle w:val="ListBullet"/>
      </w:pPr>
      <w:r>
        <w:t>LBXCRP</w:t>
      </w:r>
    </w:p>
    <w:p w14:paraId="0F9E6A52" w14:textId="77777777" w:rsidR="00E91B89" w:rsidRDefault="00000000">
      <w:pPr>
        <w:pStyle w:val="Heading2"/>
      </w:pPr>
      <w:r>
        <w:t>GHB_H.csv (2 features)</w:t>
      </w:r>
    </w:p>
    <w:p w14:paraId="4B6194B2" w14:textId="77777777" w:rsidR="00E91B89" w:rsidRDefault="00000000">
      <w:pPr>
        <w:pStyle w:val="ListBullet"/>
      </w:pPr>
      <w:r>
        <w:t>SEQN</w:t>
      </w:r>
    </w:p>
    <w:p w14:paraId="79924062" w14:textId="77777777" w:rsidR="00E91B89" w:rsidRDefault="00000000">
      <w:pPr>
        <w:pStyle w:val="ListBullet"/>
      </w:pPr>
      <w:r>
        <w:t>LBXGH</w:t>
      </w:r>
    </w:p>
    <w:p w14:paraId="7ABCF9FE" w14:textId="77777777" w:rsidR="00E91B89" w:rsidRDefault="00000000">
      <w:pPr>
        <w:pStyle w:val="Heading2"/>
      </w:pPr>
      <w:r>
        <w:t>LAB03.csv (4 features)</w:t>
      </w:r>
    </w:p>
    <w:p w14:paraId="3ECF71FF" w14:textId="77777777" w:rsidR="00E91B89" w:rsidRDefault="00000000">
      <w:pPr>
        <w:pStyle w:val="ListBullet"/>
      </w:pPr>
      <w:r>
        <w:t>SEQN</w:t>
      </w:r>
    </w:p>
    <w:p w14:paraId="37550CB1" w14:textId="77777777" w:rsidR="00E91B89" w:rsidRDefault="00000000">
      <w:pPr>
        <w:pStyle w:val="ListBullet"/>
      </w:pPr>
      <w:r>
        <w:t>LBDHI</w:t>
      </w:r>
    </w:p>
    <w:p w14:paraId="54D4BFF6" w14:textId="77777777" w:rsidR="00E91B89" w:rsidRDefault="00000000">
      <w:pPr>
        <w:pStyle w:val="ListBullet"/>
      </w:pPr>
      <w:r>
        <w:t>LBXCD4</w:t>
      </w:r>
    </w:p>
    <w:p w14:paraId="00D51C29" w14:textId="77777777" w:rsidR="00E91B89" w:rsidRDefault="00000000">
      <w:pPr>
        <w:pStyle w:val="ListBullet"/>
      </w:pPr>
      <w:r>
        <w:t>LBXCD8</w:t>
      </w:r>
    </w:p>
    <w:p w14:paraId="0AA5F191" w14:textId="77777777" w:rsidR="00E91B89" w:rsidRDefault="00000000">
      <w:pPr>
        <w:pStyle w:val="Heading2"/>
      </w:pPr>
      <w:r>
        <w:t>IHG_E.csv (4 features)</w:t>
      </w:r>
    </w:p>
    <w:p w14:paraId="1B3102A6" w14:textId="77777777" w:rsidR="00E91B89" w:rsidRDefault="00000000">
      <w:pPr>
        <w:pStyle w:val="ListBullet"/>
      </w:pPr>
      <w:r>
        <w:t>SEQN</w:t>
      </w:r>
    </w:p>
    <w:p w14:paraId="423F5769" w14:textId="77777777" w:rsidR="00E91B89" w:rsidRDefault="00000000">
      <w:pPr>
        <w:pStyle w:val="ListBullet"/>
      </w:pPr>
      <w:r>
        <w:t>LBXIHG</w:t>
      </w:r>
    </w:p>
    <w:p w14:paraId="130922B6" w14:textId="77777777" w:rsidR="00E91B89" w:rsidRDefault="00000000">
      <w:pPr>
        <w:pStyle w:val="ListBullet"/>
      </w:pPr>
      <w:r>
        <w:t>LBDIHGSI</w:t>
      </w:r>
    </w:p>
    <w:p w14:paraId="60856DE4" w14:textId="77777777" w:rsidR="00E91B89" w:rsidRDefault="00000000">
      <w:pPr>
        <w:pStyle w:val="ListBullet"/>
      </w:pPr>
      <w:r>
        <w:t>LBDIHGLC</w:t>
      </w:r>
    </w:p>
    <w:p w14:paraId="79D5B27E" w14:textId="77777777" w:rsidR="00E91B89" w:rsidRDefault="00000000">
      <w:pPr>
        <w:pStyle w:val="Heading2"/>
      </w:pPr>
      <w:r>
        <w:t>L39EPP_C.csv (5 features)</w:t>
      </w:r>
    </w:p>
    <w:p w14:paraId="162D96D8" w14:textId="77777777" w:rsidR="00E91B89" w:rsidRDefault="00000000">
      <w:pPr>
        <w:pStyle w:val="ListBullet"/>
      </w:pPr>
      <w:r>
        <w:t>SEQN</w:t>
      </w:r>
    </w:p>
    <w:p w14:paraId="6E0094BD" w14:textId="77777777" w:rsidR="00E91B89" w:rsidRDefault="00000000">
      <w:pPr>
        <w:pStyle w:val="ListBullet"/>
      </w:pPr>
      <w:r>
        <w:t>LBXEPP</w:t>
      </w:r>
    </w:p>
    <w:p w14:paraId="27570050" w14:textId="77777777" w:rsidR="00E91B89" w:rsidRDefault="00000000">
      <w:pPr>
        <w:pStyle w:val="ListBullet"/>
      </w:pPr>
      <w:r>
        <w:t>LBDEPPSI</w:t>
      </w:r>
    </w:p>
    <w:p w14:paraId="4FB3B509" w14:textId="77777777" w:rsidR="00E91B89" w:rsidRDefault="00000000">
      <w:pPr>
        <w:pStyle w:val="ListBullet"/>
      </w:pPr>
      <w:r>
        <w:t>LBXSEL</w:t>
      </w:r>
    </w:p>
    <w:p w14:paraId="3C34E80C" w14:textId="77777777" w:rsidR="00E91B89" w:rsidRDefault="00000000">
      <w:pPr>
        <w:pStyle w:val="ListBullet"/>
      </w:pPr>
      <w:r>
        <w:t>LBDSELSI</w:t>
      </w:r>
    </w:p>
    <w:p w14:paraId="54B6DCAA" w14:textId="77777777" w:rsidR="00E91B89" w:rsidRDefault="00000000">
      <w:pPr>
        <w:pStyle w:val="Heading2"/>
      </w:pPr>
      <w:r>
        <w:t>HEPC_F.csv (4 features)</w:t>
      </w:r>
    </w:p>
    <w:p w14:paraId="063C4A77" w14:textId="77777777" w:rsidR="00E91B89" w:rsidRDefault="00000000">
      <w:pPr>
        <w:pStyle w:val="ListBullet"/>
      </w:pPr>
      <w:r>
        <w:t>SEQN</w:t>
      </w:r>
    </w:p>
    <w:p w14:paraId="52016F80" w14:textId="77777777" w:rsidR="00E91B89" w:rsidRDefault="00000000">
      <w:pPr>
        <w:pStyle w:val="ListBullet"/>
      </w:pPr>
      <w:r>
        <w:t>LBDHCV</w:t>
      </w:r>
    </w:p>
    <w:p w14:paraId="1C1F6B27" w14:textId="77777777" w:rsidR="00E91B89" w:rsidRDefault="00000000">
      <w:pPr>
        <w:pStyle w:val="ListBullet"/>
      </w:pPr>
      <w:r>
        <w:t>LBXHCR</w:t>
      </w:r>
    </w:p>
    <w:p w14:paraId="7C5E6EFC" w14:textId="77777777" w:rsidR="00E91B89" w:rsidRDefault="00000000">
      <w:pPr>
        <w:pStyle w:val="ListBullet"/>
      </w:pPr>
      <w:r>
        <w:t>LBXHCG</w:t>
      </w:r>
    </w:p>
    <w:p w14:paraId="4DD4C61D" w14:textId="77777777" w:rsidR="00E91B89" w:rsidRDefault="00000000">
      <w:pPr>
        <w:pStyle w:val="Heading2"/>
      </w:pPr>
      <w:r>
        <w:t>GLU_F.csv (8 features)</w:t>
      </w:r>
    </w:p>
    <w:p w14:paraId="76C11714" w14:textId="77777777" w:rsidR="00E91B89" w:rsidRDefault="00000000">
      <w:pPr>
        <w:pStyle w:val="ListBullet"/>
      </w:pPr>
      <w:r>
        <w:t>SEQN</w:t>
      </w:r>
    </w:p>
    <w:p w14:paraId="689F6495" w14:textId="77777777" w:rsidR="00E91B89" w:rsidRDefault="00000000">
      <w:pPr>
        <w:pStyle w:val="ListBullet"/>
      </w:pPr>
      <w:r>
        <w:t>WTSAF2YR</w:t>
      </w:r>
    </w:p>
    <w:p w14:paraId="45E28DF5" w14:textId="77777777" w:rsidR="00E91B89" w:rsidRDefault="00000000">
      <w:pPr>
        <w:pStyle w:val="ListBullet"/>
      </w:pPr>
      <w:r>
        <w:lastRenderedPageBreak/>
        <w:t>LBXGLU</w:t>
      </w:r>
    </w:p>
    <w:p w14:paraId="1F6CC413" w14:textId="77777777" w:rsidR="00E91B89" w:rsidRDefault="00000000">
      <w:pPr>
        <w:pStyle w:val="ListBullet"/>
      </w:pPr>
      <w:r>
        <w:t>LBDGLUSI</w:t>
      </w:r>
    </w:p>
    <w:p w14:paraId="2AAADF1A" w14:textId="77777777" w:rsidR="00E91B89" w:rsidRDefault="00000000">
      <w:pPr>
        <w:pStyle w:val="ListBullet"/>
      </w:pPr>
      <w:r>
        <w:t>LBXIN</w:t>
      </w:r>
    </w:p>
    <w:p w14:paraId="783DA5E2" w14:textId="77777777" w:rsidR="00E91B89" w:rsidRDefault="00000000">
      <w:pPr>
        <w:pStyle w:val="ListBullet"/>
      </w:pPr>
      <w:r>
        <w:t>LBDINSI</w:t>
      </w:r>
    </w:p>
    <w:p w14:paraId="7011CD34" w14:textId="77777777" w:rsidR="00E91B89" w:rsidRDefault="00000000">
      <w:pPr>
        <w:pStyle w:val="ListBullet"/>
      </w:pPr>
      <w:r>
        <w:t>PHAFSTHR</w:t>
      </w:r>
    </w:p>
    <w:p w14:paraId="75FA38B3" w14:textId="77777777" w:rsidR="00E91B89" w:rsidRDefault="00000000">
      <w:pPr>
        <w:pStyle w:val="ListBullet"/>
      </w:pPr>
      <w:r>
        <w:t>PHAFSTMN</w:t>
      </w:r>
    </w:p>
    <w:p w14:paraId="1B5E3220" w14:textId="77777777" w:rsidR="00E91B89" w:rsidRDefault="00000000">
      <w:pPr>
        <w:pStyle w:val="Heading2"/>
      </w:pPr>
      <w:r>
        <w:t>SSCT_H.csv (5 features)</w:t>
      </w:r>
    </w:p>
    <w:p w14:paraId="07B5BC49" w14:textId="77777777" w:rsidR="00E91B89" w:rsidRDefault="00000000">
      <w:pPr>
        <w:pStyle w:val="ListBullet"/>
      </w:pPr>
      <w:r>
        <w:t>SEQN</w:t>
      </w:r>
    </w:p>
    <w:p w14:paraId="6204FB02" w14:textId="77777777" w:rsidR="00E91B89" w:rsidRDefault="00000000">
      <w:pPr>
        <w:pStyle w:val="ListBullet"/>
      </w:pPr>
      <w:r>
        <w:t>SSCTEIA</w:t>
      </w:r>
    </w:p>
    <w:p w14:paraId="741E684B" w14:textId="77777777" w:rsidR="00E91B89" w:rsidRDefault="00000000">
      <w:pPr>
        <w:pStyle w:val="ListBullet"/>
      </w:pPr>
      <w:r>
        <w:t>SSCTMBA</w:t>
      </w:r>
    </w:p>
    <w:p w14:paraId="4D940D04" w14:textId="77777777" w:rsidR="00E91B89" w:rsidRDefault="00000000">
      <w:pPr>
        <w:pStyle w:val="ListBullet"/>
      </w:pPr>
      <w:r>
        <w:t>SSCTEIOD</w:t>
      </w:r>
    </w:p>
    <w:p w14:paraId="43C43163" w14:textId="77777777" w:rsidR="00E91B89" w:rsidRDefault="00000000">
      <w:pPr>
        <w:pStyle w:val="ListBullet"/>
      </w:pPr>
      <w:r>
        <w:t>SSCTMBFI</w:t>
      </w:r>
    </w:p>
    <w:p w14:paraId="58A7821F" w14:textId="77777777" w:rsidR="00E91B89" w:rsidRDefault="00000000">
      <w:pPr>
        <w:pStyle w:val="Heading2"/>
      </w:pPr>
      <w:r>
        <w:t>ORHPV_F.csv (41 features)</w:t>
      </w:r>
    </w:p>
    <w:p w14:paraId="2D37D354" w14:textId="77777777" w:rsidR="00E91B89" w:rsidRDefault="00000000">
      <w:pPr>
        <w:pStyle w:val="ListBullet"/>
      </w:pPr>
      <w:r>
        <w:t>SEQN</w:t>
      </w:r>
    </w:p>
    <w:p w14:paraId="51B2FEDA" w14:textId="77777777" w:rsidR="00E91B89" w:rsidRDefault="00000000">
      <w:pPr>
        <w:pStyle w:val="ListBullet"/>
      </w:pPr>
      <w:r>
        <w:t>ORXGH</w:t>
      </w:r>
    </w:p>
    <w:p w14:paraId="5AE7DA05" w14:textId="77777777" w:rsidR="00E91B89" w:rsidRDefault="00000000">
      <w:pPr>
        <w:pStyle w:val="ListBullet"/>
      </w:pPr>
      <w:r>
        <w:t>ORXGL</w:t>
      </w:r>
    </w:p>
    <w:p w14:paraId="0BA3D014" w14:textId="77777777" w:rsidR="00E91B89" w:rsidRDefault="00000000">
      <w:pPr>
        <w:pStyle w:val="ListBullet"/>
      </w:pPr>
      <w:r>
        <w:t>ORXH06</w:t>
      </w:r>
    </w:p>
    <w:p w14:paraId="26725613" w14:textId="77777777" w:rsidR="00E91B89" w:rsidRDefault="00000000">
      <w:pPr>
        <w:pStyle w:val="ListBullet"/>
      </w:pPr>
      <w:r>
        <w:t>ORXH11</w:t>
      </w:r>
    </w:p>
    <w:p w14:paraId="0B5CE355" w14:textId="77777777" w:rsidR="00E91B89" w:rsidRDefault="00000000">
      <w:pPr>
        <w:pStyle w:val="ListBullet"/>
      </w:pPr>
      <w:r>
        <w:t>ORXH16</w:t>
      </w:r>
    </w:p>
    <w:p w14:paraId="0589F1D9" w14:textId="77777777" w:rsidR="00E91B89" w:rsidRDefault="00000000">
      <w:pPr>
        <w:pStyle w:val="ListBullet"/>
      </w:pPr>
      <w:r>
        <w:t>ORXH18</w:t>
      </w:r>
    </w:p>
    <w:p w14:paraId="180FCDA1" w14:textId="77777777" w:rsidR="00E91B89" w:rsidRDefault="00000000">
      <w:pPr>
        <w:pStyle w:val="ListBullet"/>
      </w:pPr>
      <w:r>
        <w:t>ORXH26</w:t>
      </w:r>
    </w:p>
    <w:p w14:paraId="31504B04" w14:textId="77777777" w:rsidR="00E91B89" w:rsidRDefault="00000000">
      <w:pPr>
        <w:pStyle w:val="ListBullet"/>
      </w:pPr>
      <w:r>
        <w:t>ORXH31</w:t>
      </w:r>
    </w:p>
    <w:p w14:paraId="705AB4C3" w14:textId="77777777" w:rsidR="00E91B89" w:rsidRDefault="00000000">
      <w:pPr>
        <w:pStyle w:val="ListBullet"/>
      </w:pPr>
      <w:r>
        <w:t>ORXH33</w:t>
      </w:r>
    </w:p>
    <w:p w14:paraId="62D594A6" w14:textId="77777777" w:rsidR="00E91B89" w:rsidRDefault="00000000">
      <w:pPr>
        <w:pStyle w:val="ListBullet"/>
      </w:pPr>
      <w:r>
        <w:t>ORXH35</w:t>
      </w:r>
    </w:p>
    <w:p w14:paraId="36B48F3A" w14:textId="77777777" w:rsidR="00E91B89" w:rsidRDefault="00000000">
      <w:pPr>
        <w:pStyle w:val="ListBullet"/>
      </w:pPr>
      <w:r>
        <w:t>ORXH39</w:t>
      </w:r>
    </w:p>
    <w:p w14:paraId="47E785A0" w14:textId="77777777" w:rsidR="00E91B89" w:rsidRDefault="00000000">
      <w:pPr>
        <w:pStyle w:val="ListBullet"/>
      </w:pPr>
      <w:r>
        <w:t>ORXH40</w:t>
      </w:r>
    </w:p>
    <w:p w14:paraId="17FE3800" w14:textId="77777777" w:rsidR="00E91B89" w:rsidRDefault="00000000">
      <w:pPr>
        <w:pStyle w:val="ListBullet"/>
      </w:pPr>
      <w:r>
        <w:t>ORXH42</w:t>
      </w:r>
    </w:p>
    <w:p w14:paraId="0EB7088F" w14:textId="77777777" w:rsidR="00E91B89" w:rsidRDefault="00000000">
      <w:pPr>
        <w:pStyle w:val="ListBullet"/>
      </w:pPr>
      <w:r>
        <w:t>ORXH45</w:t>
      </w:r>
    </w:p>
    <w:p w14:paraId="1ECFFE0A" w14:textId="77777777" w:rsidR="00E91B89" w:rsidRDefault="00000000">
      <w:pPr>
        <w:pStyle w:val="ListBullet"/>
      </w:pPr>
      <w:r>
        <w:t>ORXH51</w:t>
      </w:r>
    </w:p>
    <w:p w14:paraId="2C517FEE" w14:textId="77777777" w:rsidR="00E91B89" w:rsidRDefault="00000000">
      <w:pPr>
        <w:pStyle w:val="ListBullet"/>
      </w:pPr>
      <w:r>
        <w:t>ORXH52</w:t>
      </w:r>
    </w:p>
    <w:p w14:paraId="4DA58D13" w14:textId="77777777" w:rsidR="00E91B89" w:rsidRDefault="00000000">
      <w:pPr>
        <w:pStyle w:val="ListBullet"/>
      </w:pPr>
      <w:r>
        <w:t>ORXH53</w:t>
      </w:r>
    </w:p>
    <w:p w14:paraId="6321F3E8" w14:textId="77777777" w:rsidR="00E91B89" w:rsidRDefault="00000000">
      <w:pPr>
        <w:pStyle w:val="ListBullet"/>
      </w:pPr>
      <w:r>
        <w:t>ORXH54</w:t>
      </w:r>
    </w:p>
    <w:p w14:paraId="2896FB9A" w14:textId="77777777" w:rsidR="00E91B89" w:rsidRDefault="00000000">
      <w:pPr>
        <w:pStyle w:val="ListBullet"/>
      </w:pPr>
      <w:r>
        <w:t>ORXH55</w:t>
      </w:r>
    </w:p>
    <w:p w14:paraId="433F0123" w14:textId="77777777" w:rsidR="00E91B89" w:rsidRDefault="00000000">
      <w:pPr>
        <w:pStyle w:val="ListBullet"/>
      </w:pPr>
      <w:r>
        <w:t>ORXH56</w:t>
      </w:r>
    </w:p>
    <w:p w14:paraId="631B6C69" w14:textId="77777777" w:rsidR="00E91B89" w:rsidRDefault="00000000">
      <w:pPr>
        <w:pStyle w:val="ListBullet"/>
      </w:pPr>
      <w:r>
        <w:t>ORXH58</w:t>
      </w:r>
    </w:p>
    <w:p w14:paraId="2E1AEA09" w14:textId="77777777" w:rsidR="00E91B89" w:rsidRDefault="00000000">
      <w:pPr>
        <w:pStyle w:val="ListBullet"/>
      </w:pPr>
      <w:r>
        <w:t>ORXH59</w:t>
      </w:r>
    </w:p>
    <w:p w14:paraId="599138B4" w14:textId="77777777" w:rsidR="00E91B89" w:rsidRDefault="00000000">
      <w:pPr>
        <w:pStyle w:val="ListBullet"/>
      </w:pPr>
      <w:r>
        <w:t>ORXH61</w:t>
      </w:r>
    </w:p>
    <w:p w14:paraId="33393EA3" w14:textId="77777777" w:rsidR="00E91B89" w:rsidRDefault="00000000">
      <w:pPr>
        <w:pStyle w:val="ListBullet"/>
      </w:pPr>
      <w:r>
        <w:t>ORXH62</w:t>
      </w:r>
    </w:p>
    <w:p w14:paraId="3624C69C" w14:textId="77777777" w:rsidR="00E91B89" w:rsidRDefault="00000000">
      <w:pPr>
        <w:pStyle w:val="ListBullet"/>
      </w:pPr>
      <w:r>
        <w:t>ORXH64</w:t>
      </w:r>
    </w:p>
    <w:p w14:paraId="3BE42EE1" w14:textId="77777777" w:rsidR="00E91B89" w:rsidRDefault="00000000">
      <w:pPr>
        <w:pStyle w:val="ListBullet"/>
      </w:pPr>
      <w:r>
        <w:t>ORXH66</w:t>
      </w:r>
    </w:p>
    <w:p w14:paraId="3BE75045" w14:textId="77777777" w:rsidR="00E91B89" w:rsidRDefault="00000000">
      <w:pPr>
        <w:pStyle w:val="ListBullet"/>
      </w:pPr>
      <w:r>
        <w:lastRenderedPageBreak/>
        <w:t>ORXH67</w:t>
      </w:r>
    </w:p>
    <w:p w14:paraId="33FF3B70" w14:textId="77777777" w:rsidR="00E91B89" w:rsidRDefault="00000000">
      <w:pPr>
        <w:pStyle w:val="ListBullet"/>
      </w:pPr>
      <w:r>
        <w:t>ORXH68</w:t>
      </w:r>
    </w:p>
    <w:p w14:paraId="6197FF64" w14:textId="77777777" w:rsidR="00E91B89" w:rsidRDefault="00000000">
      <w:pPr>
        <w:pStyle w:val="ListBullet"/>
      </w:pPr>
      <w:r>
        <w:t>ORXH69</w:t>
      </w:r>
    </w:p>
    <w:p w14:paraId="1F2D9904" w14:textId="77777777" w:rsidR="00E91B89" w:rsidRDefault="00000000">
      <w:pPr>
        <w:pStyle w:val="ListBullet"/>
      </w:pPr>
      <w:r>
        <w:t>ORXH70</w:t>
      </w:r>
    </w:p>
    <w:p w14:paraId="3353E155" w14:textId="77777777" w:rsidR="00E91B89" w:rsidRDefault="00000000">
      <w:pPr>
        <w:pStyle w:val="ListBullet"/>
      </w:pPr>
      <w:r>
        <w:t>ORXH71</w:t>
      </w:r>
    </w:p>
    <w:p w14:paraId="33F83A2B" w14:textId="77777777" w:rsidR="00E91B89" w:rsidRDefault="00000000">
      <w:pPr>
        <w:pStyle w:val="ListBullet"/>
      </w:pPr>
      <w:r>
        <w:t>ORXH72</w:t>
      </w:r>
    </w:p>
    <w:p w14:paraId="54DC579D" w14:textId="77777777" w:rsidR="00E91B89" w:rsidRDefault="00000000">
      <w:pPr>
        <w:pStyle w:val="ListBullet"/>
      </w:pPr>
      <w:r>
        <w:t>ORXH73</w:t>
      </w:r>
    </w:p>
    <w:p w14:paraId="241A13A1" w14:textId="77777777" w:rsidR="00E91B89" w:rsidRDefault="00000000">
      <w:pPr>
        <w:pStyle w:val="ListBullet"/>
      </w:pPr>
      <w:r>
        <w:t>ORXH81</w:t>
      </w:r>
    </w:p>
    <w:p w14:paraId="176FC90E" w14:textId="77777777" w:rsidR="00E91B89" w:rsidRDefault="00000000">
      <w:pPr>
        <w:pStyle w:val="ListBullet"/>
      </w:pPr>
      <w:r>
        <w:t>ORXH82</w:t>
      </w:r>
    </w:p>
    <w:p w14:paraId="3680CF17" w14:textId="77777777" w:rsidR="00E91B89" w:rsidRDefault="00000000">
      <w:pPr>
        <w:pStyle w:val="ListBullet"/>
      </w:pPr>
      <w:r>
        <w:t>ORXH83</w:t>
      </w:r>
    </w:p>
    <w:p w14:paraId="06957742" w14:textId="77777777" w:rsidR="00E91B89" w:rsidRDefault="00000000">
      <w:pPr>
        <w:pStyle w:val="ListBullet"/>
      </w:pPr>
      <w:r>
        <w:t>ORXH84</w:t>
      </w:r>
    </w:p>
    <w:p w14:paraId="2F0CC08C" w14:textId="77777777" w:rsidR="00E91B89" w:rsidRDefault="00000000">
      <w:pPr>
        <w:pStyle w:val="ListBullet"/>
      </w:pPr>
      <w:r>
        <w:t>ORXHPC</w:t>
      </w:r>
    </w:p>
    <w:p w14:paraId="17437CB9" w14:textId="77777777" w:rsidR="00E91B89" w:rsidRDefault="00000000">
      <w:pPr>
        <w:pStyle w:val="ListBullet"/>
      </w:pPr>
      <w:r>
        <w:t>ORXHPI</w:t>
      </w:r>
    </w:p>
    <w:p w14:paraId="13149216" w14:textId="77777777" w:rsidR="00E91B89" w:rsidRDefault="00000000">
      <w:pPr>
        <w:pStyle w:val="ListBullet"/>
      </w:pPr>
      <w:r>
        <w:t>ORXHPV</w:t>
      </w:r>
    </w:p>
    <w:p w14:paraId="17351768" w14:textId="77777777" w:rsidR="00E91B89" w:rsidRDefault="00000000">
      <w:pPr>
        <w:pStyle w:val="Heading2"/>
      </w:pPr>
      <w:r>
        <w:t>GLU_G.csv (8 features)</w:t>
      </w:r>
    </w:p>
    <w:p w14:paraId="6ACFBA35" w14:textId="77777777" w:rsidR="00E91B89" w:rsidRDefault="00000000">
      <w:pPr>
        <w:pStyle w:val="ListBullet"/>
      </w:pPr>
      <w:r>
        <w:t>SEQN</w:t>
      </w:r>
    </w:p>
    <w:p w14:paraId="3E2783C2" w14:textId="77777777" w:rsidR="00E91B89" w:rsidRDefault="00000000">
      <w:pPr>
        <w:pStyle w:val="ListBullet"/>
      </w:pPr>
      <w:r>
        <w:t>WTSAF2YR</w:t>
      </w:r>
    </w:p>
    <w:p w14:paraId="0CF670BD" w14:textId="77777777" w:rsidR="00E91B89" w:rsidRDefault="00000000">
      <w:pPr>
        <w:pStyle w:val="ListBullet"/>
      </w:pPr>
      <w:r>
        <w:t>LBXGLU</w:t>
      </w:r>
    </w:p>
    <w:p w14:paraId="654FAC2B" w14:textId="77777777" w:rsidR="00E91B89" w:rsidRDefault="00000000">
      <w:pPr>
        <w:pStyle w:val="ListBullet"/>
      </w:pPr>
      <w:r>
        <w:t>LBDGLUSI</w:t>
      </w:r>
    </w:p>
    <w:p w14:paraId="3C8CDF96" w14:textId="77777777" w:rsidR="00E91B89" w:rsidRDefault="00000000">
      <w:pPr>
        <w:pStyle w:val="ListBullet"/>
      </w:pPr>
      <w:r>
        <w:t>LBXIN</w:t>
      </w:r>
    </w:p>
    <w:p w14:paraId="036A61E6" w14:textId="77777777" w:rsidR="00E91B89" w:rsidRDefault="00000000">
      <w:pPr>
        <w:pStyle w:val="ListBullet"/>
      </w:pPr>
      <w:r>
        <w:t>LBDINSI</w:t>
      </w:r>
    </w:p>
    <w:p w14:paraId="233A7751" w14:textId="77777777" w:rsidR="00E91B89" w:rsidRDefault="00000000">
      <w:pPr>
        <w:pStyle w:val="ListBullet"/>
      </w:pPr>
      <w:r>
        <w:t>PHAFSTHR</w:t>
      </w:r>
    </w:p>
    <w:p w14:paraId="15003233" w14:textId="77777777" w:rsidR="00E91B89" w:rsidRDefault="00000000">
      <w:pPr>
        <w:pStyle w:val="ListBullet"/>
      </w:pPr>
      <w:r>
        <w:t>PHAFSTMN</w:t>
      </w:r>
    </w:p>
    <w:p w14:paraId="439284DA" w14:textId="77777777" w:rsidR="00E91B89" w:rsidRDefault="00000000">
      <w:pPr>
        <w:pStyle w:val="Heading2"/>
      </w:pPr>
      <w:r>
        <w:t>L06NB_C.csv (7 features)</w:t>
      </w:r>
    </w:p>
    <w:p w14:paraId="66FF6D1E" w14:textId="77777777" w:rsidR="00E91B89" w:rsidRDefault="00000000">
      <w:pPr>
        <w:pStyle w:val="ListBullet"/>
      </w:pPr>
      <w:r>
        <w:t>SEQN</w:t>
      </w:r>
    </w:p>
    <w:p w14:paraId="700A1480" w14:textId="77777777" w:rsidR="00E91B89" w:rsidRDefault="00000000">
      <w:pPr>
        <w:pStyle w:val="ListBullet"/>
      </w:pPr>
      <w:r>
        <w:t>LBXRBF</w:t>
      </w:r>
    </w:p>
    <w:p w14:paraId="4DC17553" w14:textId="77777777" w:rsidR="00E91B89" w:rsidRDefault="00000000">
      <w:pPr>
        <w:pStyle w:val="ListBullet"/>
      </w:pPr>
      <w:r>
        <w:t>LBDRBFSI</w:t>
      </w:r>
    </w:p>
    <w:p w14:paraId="11BED0B0" w14:textId="77777777" w:rsidR="00E91B89" w:rsidRDefault="00000000">
      <w:pPr>
        <w:pStyle w:val="ListBullet"/>
      </w:pPr>
      <w:r>
        <w:t>LBXB12</w:t>
      </w:r>
    </w:p>
    <w:p w14:paraId="6058BA1D" w14:textId="77777777" w:rsidR="00E91B89" w:rsidRDefault="00000000">
      <w:pPr>
        <w:pStyle w:val="ListBullet"/>
      </w:pPr>
      <w:r>
        <w:t>LBDB12SI</w:t>
      </w:r>
    </w:p>
    <w:p w14:paraId="46E8E3FE" w14:textId="77777777" w:rsidR="00E91B89" w:rsidRDefault="00000000">
      <w:pPr>
        <w:pStyle w:val="ListBullet"/>
      </w:pPr>
      <w:r>
        <w:t>LBXFOL</w:t>
      </w:r>
    </w:p>
    <w:p w14:paraId="6F7F71F8" w14:textId="77777777" w:rsidR="00E91B89" w:rsidRDefault="00000000">
      <w:pPr>
        <w:pStyle w:val="ListBullet"/>
      </w:pPr>
      <w:r>
        <w:t>LBDFOLSI</w:t>
      </w:r>
    </w:p>
    <w:p w14:paraId="07442A1D" w14:textId="77777777" w:rsidR="00E91B89" w:rsidRDefault="00000000">
      <w:pPr>
        <w:pStyle w:val="Heading2"/>
      </w:pPr>
      <w:r>
        <w:t>HEPA_I.csv (2 features)</w:t>
      </w:r>
    </w:p>
    <w:p w14:paraId="5D10471E" w14:textId="77777777" w:rsidR="00E91B89" w:rsidRDefault="00000000">
      <w:pPr>
        <w:pStyle w:val="ListBullet"/>
      </w:pPr>
      <w:r>
        <w:t>SEQN</w:t>
      </w:r>
    </w:p>
    <w:p w14:paraId="548526A9" w14:textId="77777777" w:rsidR="00E91B89" w:rsidRDefault="00000000">
      <w:pPr>
        <w:pStyle w:val="ListBullet"/>
      </w:pPr>
      <w:r>
        <w:t>LBXHA</w:t>
      </w:r>
    </w:p>
    <w:p w14:paraId="1328F64B" w14:textId="77777777" w:rsidR="00E91B89" w:rsidRDefault="00000000">
      <w:pPr>
        <w:pStyle w:val="Heading2"/>
      </w:pPr>
      <w:r>
        <w:t>HSV_D.csv (3 features)</w:t>
      </w:r>
    </w:p>
    <w:p w14:paraId="257D4702" w14:textId="77777777" w:rsidR="00E91B89" w:rsidRDefault="00000000">
      <w:pPr>
        <w:pStyle w:val="ListBullet"/>
      </w:pPr>
      <w:r>
        <w:t>SEQN</w:t>
      </w:r>
    </w:p>
    <w:p w14:paraId="5219CE33" w14:textId="77777777" w:rsidR="00E91B89" w:rsidRDefault="00000000">
      <w:pPr>
        <w:pStyle w:val="ListBullet"/>
      </w:pPr>
      <w:r>
        <w:t>LBXHE1</w:t>
      </w:r>
    </w:p>
    <w:p w14:paraId="43085664" w14:textId="77777777" w:rsidR="00E91B89" w:rsidRDefault="00000000">
      <w:pPr>
        <w:pStyle w:val="ListBullet"/>
      </w:pPr>
      <w:r>
        <w:t>LBXHE2</w:t>
      </w:r>
    </w:p>
    <w:p w14:paraId="31E70854" w14:textId="77777777" w:rsidR="00E91B89" w:rsidRDefault="00000000">
      <w:pPr>
        <w:pStyle w:val="Heading2"/>
      </w:pPr>
      <w:r>
        <w:lastRenderedPageBreak/>
        <w:t>PERNT_J.csv (8 features)</w:t>
      </w:r>
    </w:p>
    <w:p w14:paraId="07375BBB" w14:textId="77777777" w:rsidR="00E91B89" w:rsidRDefault="00000000">
      <w:pPr>
        <w:pStyle w:val="ListBullet"/>
      </w:pPr>
      <w:r>
        <w:t>SEQN</w:t>
      </w:r>
    </w:p>
    <w:p w14:paraId="71C6C6E8" w14:textId="77777777" w:rsidR="00E91B89" w:rsidRDefault="00000000">
      <w:pPr>
        <w:pStyle w:val="ListBullet"/>
      </w:pPr>
      <w:r>
        <w:t>WTSA2YR</w:t>
      </w:r>
    </w:p>
    <w:p w14:paraId="71C9B866" w14:textId="77777777" w:rsidR="00E91B89" w:rsidRDefault="00000000">
      <w:pPr>
        <w:pStyle w:val="ListBullet"/>
      </w:pPr>
      <w:r>
        <w:t>URXUP8</w:t>
      </w:r>
    </w:p>
    <w:p w14:paraId="62B426A6" w14:textId="77777777" w:rsidR="00E91B89" w:rsidRDefault="00000000">
      <w:pPr>
        <w:pStyle w:val="ListBullet"/>
      </w:pPr>
      <w:r>
        <w:t>URDUP8LC</w:t>
      </w:r>
    </w:p>
    <w:p w14:paraId="343BA96A" w14:textId="77777777" w:rsidR="00E91B89" w:rsidRDefault="00000000">
      <w:pPr>
        <w:pStyle w:val="ListBullet"/>
      </w:pPr>
      <w:r>
        <w:t>URXNO3</w:t>
      </w:r>
    </w:p>
    <w:p w14:paraId="6FDF0BB1" w14:textId="77777777" w:rsidR="00E91B89" w:rsidRDefault="00000000">
      <w:pPr>
        <w:pStyle w:val="ListBullet"/>
      </w:pPr>
      <w:r>
        <w:t>URDNO3LC</w:t>
      </w:r>
    </w:p>
    <w:p w14:paraId="5AD06A61" w14:textId="77777777" w:rsidR="00E91B89" w:rsidRDefault="00000000">
      <w:pPr>
        <w:pStyle w:val="ListBullet"/>
      </w:pPr>
      <w:r>
        <w:t>URXSCN</w:t>
      </w:r>
    </w:p>
    <w:p w14:paraId="088DE66E" w14:textId="77777777" w:rsidR="00E91B89" w:rsidRDefault="00000000">
      <w:pPr>
        <w:pStyle w:val="ListBullet"/>
      </w:pPr>
      <w:r>
        <w:t>URDSCNLC</w:t>
      </w:r>
    </w:p>
    <w:p w14:paraId="46CDBF9C" w14:textId="77777777" w:rsidR="00E91B89" w:rsidRDefault="00000000">
      <w:pPr>
        <w:pStyle w:val="Heading2"/>
      </w:pPr>
      <w:r>
        <w:t>HEPE_F.csv (3 features)</w:t>
      </w:r>
    </w:p>
    <w:p w14:paraId="5E3C9F9B" w14:textId="77777777" w:rsidR="00E91B89" w:rsidRDefault="00000000">
      <w:pPr>
        <w:pStyle w:val="ListBullet"/>
      </w:pPr>
      <w:r>
        <w:t>SEQN</w:t>
      </w:r>
    </w:p>
    <w:p w14:paraId="56C3F8A4" w14:textId="77777777" w:rsidR="00E91B89" w:rsidRDefault="00000000">
      <w:pPr>
        <w:pStyle w:val="ListBullet"/>
      </w:pPr>
      <w:r>
        <w:t>LBDHEG</w:t>
      </w:r>
    </w:p>
    <w:p w14:paraId="372684AB" w14:textId="77777777" w:rsidR="00E91B89" w:rsidRDefault="00000000">
      <w:pPr>
        <w:pStyle w:val="ListBullet"/>
      </w:pPr>
      <w:r>
        <w:t>LBDHEM</w:t>
      </w:r>
    </w:p>
    <w:p w14:paraId="5BBC6CD6" w14:textId="77777777" w:rsidR="00E91B89" w:rsidRDefault="00000000">
      <w:pPr>
        <w:pStyle w:val="Heading2"/>
      </w:pPr>
      <w:r>
        <w:t>UIO_D.csv (4 features)</w:t>
      </w:r>
    </w:p>
    <w:p w14:paraId="66A829FA" w14:textId="77777777" w:rsidR="00E91B89" w:rsidRDefault="00000000">
      <w:pPr>
        <w:pStyle w:val="ListBullet"/>
      </w:pPr>
      <w:r>
        <w:t>SEQN</w:t>
      </w:r>
    </w:p>
    <w:p w14:paraId="5C5F4CA9" w14:textId="77777777" w:rsidR="00E91B89" w:rsidRDefault="00000000">
      <w:pPr>
        <w:pStyle w:val="ListBullet"/>
      </w:pPr>
      <w:r>
        <w:t>URXUIO</w:t>
      </w:r>
    </w:p>
    <w:p w14:paraId="4F0CDE5D" w14:textId="77777777" w:rsidR="00E91B89" w:rsidRDefault="00000000">
      <w:pPr>
        <w:pStyle w:val="ListBullet"/>
      </w:pPr>
      <w:r>
        <w:t>URXUCR</w:t>
      </w:r>
    </w:p>
    <w:p w14:paraId="3BBB7000" w14:textId="77777777" w:rsidR="00E91B89" w:rsidRDefault="00000000">
      <w:pPr>
        <w:pStyle w:val="ListBullet"/>
      </w:pPr>
      <w:r>
        <w:t>WTSC2YR</w:t>
      </w:r>
    </w:p>
    <w:p w14:paraId="20C47E27" w14:textId="77777777" w:rsidR="00E91B89" w:rsidRDefault="00000000">
      <w:pPr>
        <w:pStyle w:val="Heading2"/>
      </w:pPr>
      <w:r>
        <w:t>OPD_E.csv (15 features)</w:t>
      </w:r>
    </w:p>
    <w:p w14:paraId="2D2862F4" w14:textId="77777777" w:rsidR="00E91B89" w:rsidRDefault="00000000">
      <w:pPr>
        <w:pStyle w:val="ListBullet"/>
      </w:pPr>
      <w:r>
        <w:t>SEQN</w:t>
      </w:r>
    </w:p>
    <w:p w14:paraId="0168FABE" w14:textId="77777777" w:rsidR="00E91B89" w:rsidRDefault="00000000">
      <w:pPr>
        <w:pStyle w:val="ListBullet"/>
      </w:pPr>
      <w:r>
        <w:t>WTSC2YR</w:t>
      </w:r>
    </w:p>
    <w:p w14:paraId="3368052B" w14:textId="77777777" w:rsidR="00E91B89" w:rsidRDefault="00000000">
      <w:pPr>
        <w:pStyle w:val="ListBullet"/>
      </w:pPr>
      <w:r>
        <w:t>URXOP1</w:t>
      </w:r>
    </w:p>
    <w:p w14:paraId="389B1AAA" w14:textId="77777777" w:rsidR="00E91B89" w:rsidRDefault="00000000">
      <w:pPr>
        <w:pStyle w:val="ListBullet"/>
      </w:pPr>
      <w:r>
        <w:t>URDOP1LC</w:t>
      </w:r>
    </w:p>
    <w:p w14:paraId="315ABB25" w14:textId="77777777" w:rsidR="00E91B89" w:rsidRDefault="00000000">
      <w:pPr>
        <w:pStyle w:val="ListBullet"/>
      </w:pPr>
      <w:r>
        <w:t>URXOP2</w:t>
      </w:r>
    </w:p>
    <w:p w14:paraId="00CA5243" w14:textId="77777777" w:rsidR="00E91B89" w:rsidRDefault="00000000">
      <w:pPr>
        <w:pStyle w:val="ListBullet"/>
      </w:pPr>
      <w:r>
        <w:t>URDOP2LC</w:t>
      </w:r>
    </w:p>
    <w:p w14:paraId="6CC28351" w14:textId="77777777" w:rsidR="00E91B89" w:rsidRDefault="00000000">
      <w:pPr>
        <w:pStyle w:val="ListBullet"/>
      </w:pPr>
      <w:r>
        <w:t>URXOP3</w:t>
      </w:r>
    </w:p>
    <w:p w14:paraId="7D34B65B" w14:textId="77777777" w:rsidR="00E91B89" w:rsidRDefault="00000000">
      <w:pPr>
        <w:pStyle w:val="ListBullet"/>
      </w:pPr>
      <w:r>
        <w:t>URDOP3LC</w:t>
      </w:r>
    </w:p>
    <w:p w14:paraId="6A44B712" w14:textId="77777777" w:rsidR="00E91B89" w:rsidRDefault="00000000">
      <w:pPr>
        <w:pStyle w:val="ListBullet"/>
      </w:pPr>
      <w:r>
        <w:t>URXOP4</w:t>
      </w:r>
    </w:p>
    <w:p w14:paraId="69300AAC" w14:textId="77777777" w:rsidR="00E91B89" w:rsidRDefault="00000000">
      <w:pPr>
        <w:pStyle w:val="ListBullet"/>
      </w:pPr>
      <w:r>
        <w:t>URDOP4LC</w:t>
      </w:r>
    </w:p>
    <w:p w14:paraId="73166038" w14:textId="77777777" w:rsidR="00E91B89" w:rsidRDefault="00000000">
      <w:pPr>
        <w:pStyle w:val="ListBullet"/>
      </w:pPr>
      <w:r>
        <w:t>URXOP5</w:t>
      </w:r>
    </w:p>
    <w:p w14:paraId="3C762839" w14:textId="77777777" w:rsidR="00E91B89" w:rsidRDefault="00000000">
      <w:pPr>
        <w:pStyle w:val="ListBullet"/>
      </w:pPr>
      <w:r>
        <w:t>URDOP5LC</w:t>
      </w:r>
    </w:p>
    <w:p w14:paraId="1BF1F17E" w14:textId="77777777" w:rsidR="00E91B89" w:rsidRDefault="00000000">
      <w:pPr>
        <w:pStyle w:val="ListBullet"/>
      </w:pPr>
      <w:r>
        <w:t>URXOP6</w:t>
      </w:r>
    </w:p>
    <w:p w14:paraId="2BCA3FFF" w14:textId="77777777" w:rsidR="00E91B89" w:rsidRDefault="00000000">
      <w:pPr>
        <w:pStyle w:val="ListBullet"/>
      </w:pPr>
      <w:r>
        <w:t>URDOP6LC</w:t>
      </w:r>
    </w:p>
    <w:p w14:paraId="0905EF95" w14:textId="77777777" w:rsidR="00E91B89" w:rsidRDefault="00000000">
      <w:pPr>
        <w:pStyle w:val="ListBullet"/>
      </w:pPr>
      <w:r>
        <w:t>URXUCR</w:t>
      </w:r>
    </w:p>
    <w:p w14:paraId="43C4E7B8" w14:textId="77777777" w:rsidR="00E91B89" w:rsidRDefault="00000000">
      <w:pPr>
        <w:pStyle w:val="Heading2"/>
      </w:pPr>
      <w:r>
        <w:t>SSCARD_A.csv (13 features)</w:t>
      </w:r>
    </w:p>
    <w:p w14:paraId="73FA4758" w14:textId="77777777" w:rsidR="00E91B89" w:rsidRDefault="00000000">
      <w:pPr>
        <w:pStyle w:val="ListBullet"/>
      </w:pPr>
      <w:r>
        <w:t>SEQN</w:t>
      </w:r>
    </w:p>
    <w:p w14:paraId="63900270" w14:textId="77777777" w:rsidR="00E91B89" w:rsidRDefault="00000000">
      <w:pPr>
        <w:pStyle w:val="ListBullet"/>
      </w:pPr>
      <w:r>
        <w:t>WTSSCB2Y</w:t>
      </w:r>
    </w:p>
    <w:p w14:paraId="26BA6C1D" w14:textId="77777777" w:rsidR="00E91B89" w:rsidRDefault="00000000">
      <w:pPr>
        <w:pStyle w:val="ListBullet"/>
      </w:pPr>
      <w:r>
        <w:t>WTSSCB4Y</w:t>
      </w:r>
    </w:p>
    <w:p w14:paraId="58D25DD0" w14:textId="77777777" w:rsidR="00E91B89" w:rsidRDefault="00000000">
      <w:pPr>
        <w:pStyle w:val="ListBullet"/>
      </w:pPr>
      <w:r>
        <w:lastRenderedPageBreak/>
        <w:t>SSB2M</w:t>
      </w:r>
    </w:p>
    <w:p w14:paraId="1965E721" w14:textId="77777777" w:rsidR="00E91B89" w:rsidRDefault="00000000">
      <w:pPr>
        <w:pStyle w:val="ListBullet"/>
      </w:pPr>
      <w:r>
        <w:t>SSB2ML</w:t>
      </w:r>
    </w:p>
    <w:p w14:paraId="7560AC69" w14:textId="77777777" w:rsidR="00E91B89" w:rsidRDefault="00000000">
      <w:pPr>
        <w:pStyle w:val="ListBullet"/>
      </w:pPr>
      <w:r>
        <w:t>SSCYST</w:t>
      </w:r>
    </w:p>
    <w:p w14:paraId="18C326AB" w14:textId="77777777" w:rsidR="00E91B89" w:rsidRDefault="00000000">
      <w:pPr>
        <w:pStyle w:val="ListBullet"/>
      </w:pPr>
      <w:r>
        <w:t>SSCYSTL</w:t>
      </w:r>
    </w:p>
    <w:p w14:paraId="11AF1E9A" w14:textId="77777777" w:rsidR="00E91B89" w:rsidRDefault="00000000">
      <w:pPr>
        <w:pStyle w:val="ListBullet"/>
      </w:pPr>
      <w:r>
        <w:t>SSGALB</w:t>
      </w:r>
    </w:p>
    <w:p w14:paraId="0635C16E" w14:textId="77777777" w:rsidR="00E91B89" w:rsidRDefault="00000000">
      <w:pPr>
        <w:pStyle w:val="ListBullet"/>
      </w:pPr>
      <w:r>
        <w:t>SSGALBL</w:t>
      </w:r>
    </w:p>
    <w:p w14:paraId="574A5760" w14:textId="77777777" w:rsidR="00E91B89" w:rsidRDefault="00000000">
      <w:pPr>
        <w:pStyle w:val="ListBullet"/>
      </w:pPr>
      <w:r>
        <w:t>SSALB</w:t>
      </w:r>
    </w:p>
    <w:p w14:paraId="5A06E37A" w14:textId="77777777" w:rsidR="00E91B89" w:rsidRDefault="00000000">
      <w:pPr>
        <w:pStyle w:val="ListBullet"/>
      </w:pPr>
      <w:r>
        <w:t>SSALBL</w:t>
      </w:r>
    </w:p>
    <w:p w14:paraId="5551A4D9" w14:textId="77777777" w:rsidR="00E91B89" w:rsidRDefault="00000000">
      <w:pPr>
        <w:pStyle w:val="ListBullet"/>
      </w:pPr>
      <w:r>
        <w:t>SSGALBP</w:t>
      </w:r>
    </w:p>
    <w:p w14:paraId="382DF764" w14:textId="77777777" w:rsidR="00E91B89" w:rsidRDefault="00000000">
      <w:pPr>
        <w:pStyle w:val="ListBullet"/>
      </w:pPr>
      <w:r>
        <w:t>SSPRIS</w:t>
      </w:r>
    </w:p>
    <w:p w14:paraId="56789A02" w14:textId="77777777" w:rsidR="00E91B89" w:rsidRDefault="00000000">
      <w:pPr>
        <w:pStyle w:val="Heading2"/>
      </w:pPr>
      <w:r>
        <w:t>PP_D.csv (13 features)</w:t>
      </w:r>
    </w:p>
    <w:p w14:paraId="6BB92108" w14:textId="77777777" w:rsidR="00E91B89" w:rsidRDefault="00000000">
      <w:pPr>
        <w:pStyle w:val="ListBullet"/>
      </w:pPr>
      <w:r>
        <w:t>SEQN</w:t>
      </w:r>
    </w:p>
    <w:p w14:paraId="383515BC" w14:textId="77777777" w:rsidR="00E91B89" w:rsidRDefault="00000000">
      <w:pPr>
        <w:pStyle w:val="ListBullet"/>
      </w:pPr>
      <w:r>
        <w:t>WTSB2YR</w:t>
      </w:r>
    </w:p>
    <w:p w14:paraId="678FA170" w14:textId="77777777" w:rsidR="00E91B89" w:rsidRDefault="00000000">
      <w:pPr>
        <w:pStyle w:val="ListBullet"/>
      </w:pPr>
      <w:r>
        <w:t>URX14D</w:t>
      </w:r>
    </w:p>
    <w:p w14:paraId="0C314538" w14:textId="77777777" w:rsidR="00E91B89" w:rsidRDefault="00000000">
      <w:pPr>
        <w:pStyle w:val="ListBullet"/>
      </w:pPr>
      <w:r>
        <w:t>URD14DLC</w:t>
      </w:r>
    </w:p>
    <w:p w14:paraId="59392EAA" w14:textId="77777777" w:rsidR="00E91B89" w:rsidRDefault="00000000">
      <w:pPr>
        <w:pStyle w:val="ListBullet"/>
      </w:pPr>
      <w:r>
        <w:t>URXOPP</w:t>
      </w:r>
    </w:p>
    <w:p w14:paraId="01C007E1" w14:textId="77777777" w:rsidR="00E91B89" w:rsidRDefault="00000000">
      <w:pPr>
        <w:pStyle w:val="ListBullet"/>
      </w:pPr>
      <w:r>
        <w:t>URDOPPLC</w:t>
      </w:r>
    </w:p>
    <w:p w14:paraId="3EFAE73B" w14:textId="77777777" w:rsidR="00E91B89" w:rsidRDefault="00000000">
      <w:pPr>
        <w:pStyle w:val="ListBullet"/>
      </w:pPr>
      <w:r>
        <w:t>URXDCB</w:t>
      </w:r>
    </w:p>
    <w:p w14:paraId="3A858785" w14:textId="77777777" w:rsidR="00E91B89" w:rsidRDefault="00000000">
      <w:pPr>
        <w:pStyle w:val="ListBullet"/>
      </w:pPr>
      <w:r>
        <w:t>URDDCBLC</w:t>
      </w:r>
    </w:p>
    <w:p w14:paraId="2FACD5EE" w14:textId="77777777" w:rsidR="00E91B89" w:rsidRDefault="00000000">
      <w:pPr>
        <w:pStyle w:val="ListBullet"/>
      </w:pPr>
      <w:r>
        <w:t>URX1TB</w:t>
      </w:r>
    </w:p>
    <w:p w14:paraId="1497D26C" w14:textId="77777777" w:rsidR="00E91B89" w:rsidRDefault="00000000">
      <w:pPr>
        <w:pStyle w:val="ListBullet"/>
      </w:pPr>
      <w:r>
        <w:t>URD1TBLC</w:t>
      </w:r>
    </w:p>
    <w:p w14:paraId="1F702D3D" w14:textId="77777777" w:rsidR="00E91B89" w:rsidRDefault="00000000">
      <w:pPr>
        <w:pStyle w:val="ListBullet"/>
      </w:pPr>
      <w:r>
        <w:t>URX3TB</w:t>
      </w:r>
    </w:p>
    <w:p w14:paraId="2D8432E3" w14:textId="77777777" w:rsidR="00E91B89" w:rsidRDefault="00000000">
      <w:pPr>
        <w:pStyle w:val="ListBullet"/>
      </w:pPr>
      <w:r>
        <w:t>URD3TBLC</w:t>
      </w:r>
    </w:p>
    <w:p w14:paraId="43A0EB02" w14:textId="77777777" w:rsidR="00E91B89" w:rsidRDefault="00000000">
      <w:pPr>
        <w:pStyle w:val="ListBullet"/>
      </w:pPr>
      <w:r>
        <w:t>URXUCR</w:t>
      </w:r>
    </w:p>
    <w:p w14:paraId="0F647C94" w14:textId="77777777" w:rsidR="00E91B89" w:rsidRDefault="00000000">
      <w:pPr>
        <w:pStyle w:val="Heading2"/>
      </w:pPr>
      <w:r>
        <w:t>FLDEP_I.csv (3 features)</w:t>
      </w:r>
    </w:p>
    <w:p w14:paraId="1D0BECDF" w14:textId="77777777" w:rsidR="00E91B89" w:rsidRDefault="00000000">
      <w:pPr>
        <w:pStyle w:val="ListBullet"/>
      </w:pPr>
      <w:r>
        <w:t>SEQN</w:t>
      </w:r>
    </w:p>
    <w:p w14:paraId="6D8AD5D7" w14:textId="77777777" w:rsidR="00E91B89" w:rsidRDefault="00000000">
      <w:pPr>
        <w:pStyle w:val="ListBullet"/>
      </w:pPr>
      <w:r>
        <w:t>LBDPFL</w:t>
      </w:r>
    </w:p>
    <w:p w14:paraId="023A871B" w14:textId="77777777" w:rsidR="00E91B89" w:rsidRDefault="00000000">
      <w:pPr>
        <w:pStyle w:val="ListBullet"/>
      </w:pPr>
      <w:r>
        <w:t>LBDPFLLC</w:t>
      </w:r>
    </w:p>
    <w:p w14:paraId="1A5DBCCD" w14:textId="77777777" w:rsidR="00E91B89" w:rsidRDefault="00000000">
      <w:pPr>
        <w:pStyle w:val="Heading2"/>
      </w:pPr>
      <w:r>
        <w:t>SSAGP_I.csv (3 features)</w:t>
      </w:r>
    </w:p>
    <w:p w14:paraId="1920BB7A" w14:textId="77777777" w:rsidR="00E91B89" w:rsidRDefault="00000000">
      <w:pPr>
        <w:pStyle w:val="ListBullet"/>
      </w:pPr>
      <w:r>
        <w:t>SEQN</w:t>
      </w:r>
    </w:p>
    <w:p w14:paraId="17C4E7E0" w14:textId="77777777" w:rsidR="00E91B89" w:rsidRDefault="00000000">
      <w:pPr>
        <w:pStyle w:val="ListBullet"/>
      </w:pPr>
      <w:r>
        <w:t>WTSSGP2Y</w:t>
      </w:r>
    </w:p>
    <w:p w14:paraId="78004AD2" w14:textId="77777777" w:rsidR="00E91B89" w:rsidRDefault="00000000">
      <w:pPr>
        <w:pStyle w:val="ListBullet"/>
      </w:pPr>
      <w:r>
        <w:t>SSAGP</w:t>
      </w:r>
    </w:p>
    <w:p w14:paraId="3E43614F" w14:textId="77777777" w:rsidR="00E91B89" w:rsidRDefault="00000000">
      <w:pPr>
        <w:pStyle w:val="Heading2"/>
      </w:pPr>
      <w:r>
        <w:t>LAB10.csv (2 features)</w:t>
      </w:r>
    </w:p>
    <w:p w14:paraId="39F8F9D4" w14:textId="77777777" w:rsidR="00E91B89" w:rsidRDefault="00000000">
      <w:pPr>
        <w:pStyle w:val="ListBullet"/>
      </w:pPr>
      <w:r>
        <w:t>SEQN</w:t>
      </w:r>
    </w:p>
    <w:p w14:paraId="1F950399" w14:textId="77777777" w:rsidR="00E91B89" w:rsidRDefault="00000000">
      <w:pPr>
        <w:pStyle w:val="ListBullet"/>
      </w:pPr>
      <w:r>
        <w:t>LBXGH</w:t>
      </w:r>
    </w:p>
    <w:p w14:paraId="32B7C64C" w14:textId="77777777" w:rsidR="00E91B89" w:rsidRDefault="00000000">
      <w:pPr>
        <w:pStyle w:val="Heading2"/>
      </w:pPr>
      <w:r>
        <w:t>SSNORO_C.csv (43 features)</w:t>
      </w:r>
    </w:p>
    <w:p w14:paraId="4F3F108C" w14:textId="77777777" w:rsidR="00E91B89" w:rsidRDefault="00000000">
      <w:pPr>
        <w:pStyle w:val="ListBullet"/>
      </w:pPr>
      <w:r>
        <w:t>SEQN</w:t>
      </w:r>
    </w:p>
    <w:p w14:paraId="416ABAE1" w14:textId="77777777" w:rsidR="00E91B89" w:rsidRDefault="00000000">
      <w:pPr>
        <w:pStyle w:val="ListBullet"/>
      </w:pPr>
      <w:r>
        <w:lastRenderedPageBreak/>
        <w:t>SSGI1C1</w:t>
      </w:r>
    </w:p>
    <w:p w14:paraId="3690126B" w14:textId="77777777" w:rsidR="00E91B89" w:rsidRDefault="00000000">
      <w:pPr>
        <w:pStyle w:val="ListBullet"/>
      </w:pPr>
      <w:r>
        <w:t>SSGI1C2</w:t>
      </w:r>
    </w:p>
    <w:p w14:paraId="501F740D" w14:textId="77777777" w:rsidR="00E91B89" w:rsidRDefault="00000000">
      <w:pPr>
        <w:pStyle w:val="ListBullet"/>
      </w:pPr>
      <w:r>
        <w:t>SSGI1CM</w:t>
      </w:r>
    </w:p>
    <w:p w14:paraId="61B4071D" w14:textId="77777777" w:rsidR="00E91B89" w:rsidRDefault="00000000">
      <w:pPr>
        <w:pStyle w:val="ListBullet"/>
      </w:pPr>
      <w:r>
        <w:t>SSGI1OD1</w:t>
      </w:r>
    </w:p>
    <w:p w14:paraId="5281CF0E" w14:textId="77777777" w:rsidR="00E91B89" w:rsidRDefault="00000000">
      <w:pPr>
        <w:pStyle w:val="ListBullet"/>
      </w:pPr>
      <w:r>
        <w:t>SSGI1OD2</w:t>
      </w:r>
    </w:p>
    <w:p w14:paraId="58F13F06" w14:textId="77777777" w:rsidR="00E91B89" w:rsidRDefault="00000000">
      <w:pPr>
        <w:pStyle w:val="ListBullet"/>
      </w:pPr>
      <w:r>
        <w:t>SSGI1ODM</w:t>
      </w:r>
    </w:p>
    <w:p w14:paraId="3A0BBB72" w14:textId="77777777" w:rsidR="00E91B89" w:rsidRDefault="00000000">
      <w:pPr>
        <w:pStyle w:val="ListBullet"/>
      </w:pPr>
      <w:r>
        <w:t>SSGI4C1</w:t>
      </w:r>
    </w:p>
    <w:p w14:paraId="6F22DE53" w14:textId="77777777" w:rsidR="00E91B89" w:rsidRDefault="00000000">
      <w:pPr>
        <w:pStyle w:val="ListBullet"/>
      </w:pPr>
      <w:r>
        <w:t>SSGI4C2</w:t>
      </w:r>
    </w:p>
    <w:p w14:paraId="27B81528" w14:textId="77777777" w:rsidR="00E91B89" w:rsidRDefault="00000000">
      <w:pPr>
        <w:pStyle w:val="ListBullet"/>
      </w:pPr>
      <w:r>
        <w:t>SSGI4CM</w:t>
      </w:r>
    </w:p>
    <w:p w14:paraId="5C1074E0" w14:textId="77777777" w:rsidR="00E91B89" w:rsidRDefault="00000000">
      <w:pPr>
        <w:pStyle w:val="ListBullet"/>
      </w:pPr>
      <w:r>
        <w:t>SSGI4OD1</w:t>
      </w:r>
    </w:p>
    <w:p w14:paraId="7E608AF1" w14:textId="77777777" w:rsidR="00E91B89" w:rsidRDefault="00000000">
      <w:pPr>
        <w:pStyle w:val="ListBullet"/>
      </w:pPr>
      <w:r>
        <w:t>SSGI4OD2</w:t>
      </w:r>
    </w:p>
    <w:p w14:paraId="58BF2A06" w14:textId="77777777" w:rsidR="00E91B89" w:rsidRDefault="00000000">
      <w:pPr>
        <w:pStyle w:val="ListBullet"/>
      </w:pPr>
      <w:r>
        <w:t>SSGI4ODM</w:t>
      </w:r>
    </w:p>
    <w:p w14:paraId="38BC065E" w14:textId="77777777" w:rsidR="00E91B89" w:rsidRDefault="00000000">
      <w:pPr>
        <w:pStyle w:val="ListBullet"/>
      </w:pPr>
      <w:r>
        <w:t>SSGII3C1</w:t>
      </w:r>
    </w:p>
    <w:p w14:paraId="204D03FD" w14:textId="77777777" w:rsidR="00E91B89" w:rsidRDefault="00000000">
      <w:pPr>
        <w:pStyle w:val="ListBullet"/>
      </w:pPr>
      <w:r>
        <w:t>SSGII3C2</w:t>
      </w:r>
    </w:p>
    <w:p w14:paraId="459ED175" w14:textId="77777777" w:rsidR="00E91B89" w:rsidRDefault="00000000">
      <w:pPr>
        <w:pStyle w:val="ListBullet"/>
      </w:pPr>
      <w:r>
        <w:t>SSGII3CM</w:t>
      </w:r>
    </w:p>
    <w:p w14:paraId="78D65975" w14:textId="77777777" w:rsidR="00E91B89" w:rsidRDefault="00000000">
      <w:pPr>
        <w:pStyle w:val="ListBullet"/>
      </w:pPr>
      <w:r>
        <w:t>SSGII3O1</w:t>
      </w:r>
    </w:p>
    <w:p w14:paraId="5232C32E" w14:textId="77777777" w:rsidR="00E91B89" w:rsidRDefault="00000000">
      <w:pPr>
        <w:pStyle w:val="ListBullet"/>
      </w:pPr>
      <w:r>
        <w:t>SSGII3O2</w:t>
      </w:r>
    </w:p>
    <w:p w14:paraId="0076A849" w14:textId="77777777" w:rsidR="00E91B89" w:rsidRDefault="00000000">
      <w:pPr>
        <w:pStyle w:val="ListBullet"/>
      </w:pPr>
      <w:r>
        <w:t>SSGII3OM</w:t>
      </w:r>
    </w:p>
    <w:p w14:paraId="6322B390" w14:textId="77777777" w:rsidR="00E91B89" w:rsidRDefault="00000000">
      <w:pPr>
        <w:pStyle w:val="ListBullet"/>
      </w:pPr>
      <w:r>
        <w:t>SSII4FC1</w:t>
      </w:r>
    </w:p>
    <w:p w14:paraId="454F7A3F" w14:textId="77777777" w:rsidR="00E91B89" w:rsidRDefault="00000000">
      <w:pPr>
        <w:pStyle w:val="ListBullet"/>
      </w:pPr>
      <w:r>
        <w:t>SSII4FC2</w:t>
      </w:r>
    </w:p>
    <w:p w14:paraId="1511AD83" w14:textId="77777777" w:rsidR="00E91B89" w:rsidRDefault="00000000">
      <w:pPr>
        <w:pStyle w:val="ListBullet"/>
      </w:pPr>
      <w:r>
        <w:t>SSII4FCM</w:t>
      </w:r>
    </w:p>
    <w:p w14:paraId="623A4045" w14:textId="77777777" w:rsidR="00E91B89" w:rsidRDefault="00000000">
      <w:pPr>
        <w:pStyle w:val="ListBullet"/>
      </w:pPr>
      <w:r>
        <w:t>SSII4FO1</w:t>
      </w:r>
    </w:p>
    <w:p w14:paraId="6FC0946B" w14:textId="77777777" w:rsidR="00E91B89" w:rsidRDefault="00000000">
      <w:pPr>
        <w:pStyle w:val="ListBullet"/>
      </w:pPr>
      <w:r>
        <w:t>SSII4FO2</w:t>
      </w:r>
    </w:p>
    <w:p w14:paraId="4A0AC8A7" w14:textId="77777777" w:rsidR="00E91B89" w:rsidRDefault="00000000">
      <w:pPr>
        <w:pStyle w:val="ListBullet"/>
      </w:pPr>
      <w:r>
        <w:t>SSII4FOM</w:t>
      </w:r>
    </w:p>
    <w:p w14:paraId="1AC08B35" w14:textId="77777777" w:rsidR="00E91B89" w:rsidRDefault="00000000">
      <w:pPr>
        <w:pStyle w:val="ListBullet"/>
      </w:pPr>
      <w:r>
        <w:t>SSII4UC1</w:t>
      </w:r>
    </w:p>
    <w:p w14:paraId="67A9303E" w14:textId="77777777" w:rsidR="00E91B89" w:rsidRDefault="00000000">
      <w:pPr>
        <w:pStyle w:val="ListBullet"/>
      </w:pPr>
      <w:r>
        <w:t>SSII4UC2</w:t>
      </w:r>
    </w:p>
    <w:p w14:paraId="60AC9902" w14:textId="77777777" w:rsidR="00E91B89" w:rsidRDefault="00000000">
      <w:pPr>
        <w:pStyle w:val="ListBullet"/>
      </w:pPr>
      <w:r>
        <w:t>SSII4UCM</w:t>
      </w:r>
    </w:p>
    <w:p w14:paraId="5876BD70" w14:textId="77777777" w:rsidR="00E91B89" w:rsidRDefault="00000000">
      <w:pPr>
        <w:pStyle w:val="ListBullet"/>
      </w:pPr>
      <w:r>
        <w:t>SSII4UO1</w:t>
      </w:r>
    </w:p>
    <w:p w14:paraId="5E4E581D" w14:textId="77777777" w:rsidR="00E91B89" w:rsidRDefault="00000000">
      <w:pPr>
        <w:pStyle w:val="ListBullet"/>
      </w:pPr>
      <w:r>
        <w:t>SSII4UO2</w:t>
      </w:r>
    </w:p>
    <w:p w14:paraId="7E9735FC" w14:textId="77777777" w:rsidR="00E91B89" w:rsidRDefault="00000000">
      <w:pPr>
        <w:pStyle w:val="ListBullet"/>
      </w:pPr>
      <w:r>
        <w:t>SSII4UOM</w:t>
      </w:r>
    </w:p>
    <w:p w14:paraId="09FF0281" w14:textId="77777777" w:rsidR="00E91B89" w:rsidRDefault="00000000">
      <w:pPr>
        <w:pStyle w:val="ListBullet"/>
      </w:pPr>
      <w:r>
        <w:t>SSII4NC1</w:t>
      </w:r>
    </w:p>
    <w:p w14:paraId="170FCF61" w14:textId="77777777" w:rsidR="00E91B89" w:rsidRDefault="00000000">
      <w:pPr>
        <w:pStyle w:val="ListBullet"/>
      </w:pPr>
      <w:r>
        <w:t>SSII4NC2</w:t>
      </w:r>
    </w:p>
    <w:p w14:paraId="54937EC6" w14:textId="77777777" w:rsidR="00E91B89" w:rsidRDefault="00000000">
      <w:pPr>
        <w:pStyle w:val="ListBullet"/>
      </w:pPr>
      <w:r>
        <w:t>SSII4NCM</w:t>
      </w:r>
    </w:p>
    <w:p w14:paraId="39735729" w14:textId="77777777" w:rsidR="00E91B89" w:rsidRDefault="00000000">
      <w:pPr>
        <w:pStyle w:val="ListBullet"/>
      </w:pPr>
      <w:r>
        <w:t>SSII4NO1</w:t>
      </w:r>
    </w:p>
    <w:p w14:paraId="18E38295" w14:textId="77777777" w:rsidR="00E91B89" w:rsidRDefault="00000000">
      <w:pPr>
        <w:pStyle w:val="ListBullet"/>
      </w:pPr>
      <w:r>
        <w:t>SSII4NO2</w:t>
      </w:r>
    </w:p>
    <w:p w14:paraId="6B155AEE" w14:textId="77777777" w:rsidR="00E91B89" w:rsidRDefault="00000000">
      <w:pPr>
        <w:pStyle w:val="ListBullet"/>
      </w:pPr>
      <w:r>
        <w:t>SSII4NOM</w:t>
      </w:r>
    </w:p>
    <w:p w14:paraId="2D4E3D45" w14:textId="77777777" w:rsidR="00E91B89" w:rsidRDefault="00000000">
      <w:pPr>
        <w:pStyle w:val="ListBullet"/>
      </w:pPr>
      <w:r>
        <w:t>SSGIV1C1</w:t>
      </w:r>
    </w:p>
    <w:p w14:paraId="2D914D9E" w14:textId="77777777" w:rsidR="00E91B89" w:rsidRDefault="00000000">
      <w:pPr>
        <w:pStyle w:val="ListBullet"/>
      </w:pPr>
      <w:r>
        <w:t>SSGIV1C2</w:t>
      </w:r>
    </w:p>
    <w:p w14:paraId="3A5B802A" w14:textId="77777777" w:rsidR="00E91B89" w:rsidRDefault="00000000">
      <w:pPr>
        <w:pStyle w:val="ListBullet"/>
      </w:pPr>
      <w:r>
        <w:t>SSGIV1CM</w:t>
      </w:r>
    </w:p>
    <w:p w14:paraId="635095F6" w14:textId="77777777" w:rsidR="00E91B89" w:rsidRDefault="00000000">
      <w:pPr>
        <w:pStyle w:val="ListBullet"/>
      </w:pPr>
      <w:r>
        <w:t>SSGIV1O1</w:t>
      </w:r>
    </w:p>
    <w:p w14:paraId="2595DBE1" w14:textId="77777777" w:rsidR="00E91B89" w:rsidRDefault="00000000">
      <w:pPr>
        <w:pStyle w:val="ListBullet"/>
      </w:pPr>
      <w:r>
        <w:t>SSGIV1O2</w:t>
      </w:r>
    </w:p>
    <w:p w14:paraId="01211498" w14:textId="77777777" w:rsidR="00E91B89" w:rsidRDefault="00000000">
      <w:pPr>
        <w:pStyle w:val="ListBullet"/>
      </w:pPr>
      <w:r>
        <w:t>SSGIV1OM</w:t>
      </w:r>
    </w:p>
    <w:p w14:paraId="6D1FB421" w14:textId="77777777" w:rsidR="00E91B89" w:rsidRDefault="00000000">
      <w:pPr>
        <w:pStyle w:val="Heading2"/>
      </w:pPr>
      <w:r>
        <w:lastRenderedPageBreak/>
        <w:t>DOXPOL_D.csv (66 features)</w:t>
      </w:r>
    </w:p>
    <w:p w14:paraId="744E3692" w14:textId="77777777" w:rsidR="00E91B89" w:rsidRDefault="00000000">
      <w:pPr>
        <w:pStyle w:val="ListBullet"/>
      </w:pPr>
      <w:r>
        <w:t>SAMPLEID</w:t>
      </w:r>
    </w:p>
    <w:p w14:paraId="779069A9" w14:textId="77777777" w:rsidR="00E91B89" w:rsidRDefault="00000000">
      <w:pPr>
        <w:pStyle w:val="ListBullet"/>
      </w:pPr>
      <w:r>
        <w:t>RIAGENDR</w:t>
      </w:r>
    </w:p>
    <w:p w14:paraId="7A326483" w14:textId="77777777" w:rsidR="00E91B89" w:rsidRDefault="00000000">
      <w:pPr>
        <w:pStyle w:val="ListBullet"/>
      </w:pPr>
      <w:r>
        <w:t>ETHNICTY</w:t>
      </w:r>
    </w:p>
    <w:p w14:paraId="7A46F9FC" w14:textId="77777777" w:rsidR="00E91B89" w:rsidRDefault="00000000">
      <w:pPr>
        <w:pStyle w:val="ListBullet"/>
      </w:pPr>
      <w:r>
        <w:t>RIDAGGRP</w:t>
      </w:r>
    </w:p>
    <w:p w14:paraId="0FF13741" w14:textId="77777777" w:rsidR="00E91B89" w:rsidRDefault="00000000">
      <w:pPr>
        <w:pStyle w:val="ListBullet"/>
      </w:pPr>
      <w:r>
        <w:t>RIANSMP</w:t>
      </w:r>
    </w:p>
    <w:p w14:paraId="33E17216" w14:textId="77777777" w:rsidR="00E91B89" w:rsidRDefault="00000000">
      <w:pPr>
        <w:pStyle w:val="ListBullet"/>
      </w:pPr>
      <w:r>
        <w:t>WTSMSMPA</w:t>
      </w:r>
    </w:p>
    <w:p w14:paraId="6AE275AE" w14:textId="77777777" w:rsidR="00E91B89" w:rsidRDefault="00000000">
      <w:pPr>
        <w:pStyle w:val="ListBullet"/>
      </w:pPr>
      <w:r>
        <w:t>LBCD01</w:t>
      </w:r>
    </w:p>
    <w:p w14:paraId="0CC97D30" w14:textId="77777777" w:rsidR="00E91B89" w:rsidRDefault="00000000">
      <w:pPr>
        <w:pStyle w:val="ListBullet"/>
      </w:pPr>
      <w:r>
        <w:t>LBCD01LA</w:t>
      </w:r>
    </w:p>
    <w:p w14:paraId="28D46059" w14:textId="77777777" w:rsidR="00E91B89" w:rsidRDefault="00000000">
      <w:pPr>
        <w:pStyle w:val="ListBullet"/>
      </w:pPr>
      <w:r>
        <w:t>LBDD01LC</w:t>
      </w:r>
    </w:p>
    <w:p w14:paraId="7680FBDD" w14:textId="77777777" w:rsidR="00E91B89" w:rsidRDefault="00000000">
      <w:pPr>
        <w:pStyle w:val="ListBullet"/>
      </w:pPr>
      <w:r>
        <w:t>LBCD02</w:t>
      </w:r>
    </w:p>
    <w:p w14:paraId="4D4B3CB4" w14:textId="77777777" w:rsidR="00E91B89" w:rsidRDefault="00000000">
      <w:pPr>
        <w:pStyle w:val="ListBullet"/>
      </w:pPr>
      <w:r>
        <w:t>LBCD02LA</w:t>
      </w:r>
    </w:p>
    <w:p w14:paraId="5A64A320" w14:textId="77777777" w:rsidR="00E91B89" w:rsidRDefault="00000000">
      <w:pPr>
        <w:pStyle w:val="ListBullet"/>
      </w:pPr>
      <w:r>
        <w:t>LBDD02LC</w:t>
      </w:r>
    </w:p>
    <w:p w14:paraId="61D2E561" w14:textId="77777777" w:rsidR="00E91B89" w:rsidRDefault="00000000">
      <w:pPr>
        <w:pStyle w:val="ListBullet"/>
      </w:pPr>
      <w:r>
        <w:t>LBCD03</w:t>
      </w:r>
    </w:p>
    <w:p w14:paraId="72B6A382" w14:textId="77777777" w:rsidR="00E91B89" w:rsidRDefault="00000000">
      <w:pPr>
        <w:pStyle w:val="ListBullet"/>
      </w:pPr>
      <w:r>
        <w:t>LBCD03LA</w:t>
      </w:r>
    </w:p>
    <w:p w14:paraId="63ABBA4B" w14:textId="77777777" w:rsidR="00E91B89" w:rsidRDefault="00000000">
      <w:pPr>
        <w:pStyle w:val="ListBullet"/>
      </w:pPr>
      <w:r>
        <w:t>LBDD03LC</w:t>
      </w:r>
    </w:p>
    <w:p w14:paraId="4E16CA0E" w14:textId="77777777" w:rsidR="00E91B89" w:rsidRDefault="00000000">
      <w:pPr>
        <w:pStyle w:val="ListBullet"/>
      </w:pPr>
      <w:r>
        <w:t>LBCD04</w:t>
      </w:r>
    </w:p>
    <w:p w14:paraId="5B5249C2" w14:textId="77777777" w:rsidR="00E91B89" w:rsidRDefault="00000000">
      <w:pPr>
        <w:pStyle w:val="ListBullet"/>
      </w:pPr>
      <w:r>
        <w:t>LBCD04LA</w:t>
      </w:r>
    </w:p>
    <w:p w14:paraId="7EE48D09" w14:textId="77777777" w:rsidR="00E91B89" w:rsidRDefault="00000000">
      <w:pPr>
        <w:pStyle w:val="ListBullet"/>
      </w:pPr>
      <w:r>
        <w:t>LBDD04LC</w:t>
      </w:r>
    </w:p>
    <w:p w14:paraId="21039240" w14:textId="77777777" w:rsidR="00E91B89" w:rsidRDefault="00000000">
      <w:pPr>
        <w:pStyle w:val="ListBullet"/>
      </w:pPr>
      <w:r>
        <w:t>LBCD05</w:t>
      </w:r>
    </w:p>
    <w:p w14:paraId="210E5E05" w14:textId="77777777" w:rsidR="00E91B89" w:rsidRDefault="00000000">
      <w:pPr>
        <w:pStyle w:val="ListBullet"/>
      </w:pPr>
      <w:r>
        <w:t>LBCD05LA</w:t>
      </w:r>
    </w:p>
    <w:p w14:paraId="3F39A535" w14:textId="77777777" w:rsidR="00E91B89" w:rsidRDefault="00000000">
      <w:pPr>
        <w:pStyle w:val="ListBullet"/>
      </w:pPr>
      <w:r>
        <w:t>LBDD05LC</w:t>
      </w:r>
    </w:p>
    <w:p w14:paraId="2183AF5B" w14:textId="77777777" w:rsidR="00E91B89" w:rsidRDefault="00000000">
      <w:pPr>
        <w:pStyle w:val="ListBullet"/>
      </w:pPr>
      <w:r>
        <w:t>LBCD07</w:t>
      </w:r>
    </w:p>
    <w:p w14:paraId="53EB0C60" w14:textId="77777777" w:rsidR="00E91B89" w:rsidRDefault="00000000">
      <w:pPr>
        <w:pStyle w:val="ListBullet"/>
      </w:pPr>
      <w:r>
        <w:t>LBCD07LA</w:t>
      </w:r>
    </w:p>
    <w:p w14:paraId="7B46A24D" w14:textId="77777777" w:rsidR="00E91B89" w:rsidRDefault="00000000">
      <w:pPr>
        <w:pStyle w:val="ListBullet"/>
      </w:pPr>
      <w:r>
        <w:t>LBDD07LC</w:t>
      </w:r>
    </w:p>
    <w:p w14:paraId="5FCD6599" w14:textId="77777777" w:rsidR="00E91B89" w:rsidRDefault="00000000">
      <w:pPr>
        <w:pStyle w:val="ListBullet"/>
      </w:pPr>
      <w:r>
        <w:t>LBCF01</w:t>
      </w:r>
    </w:p>
    <w:p w14:paraId="65BF81B6" w14:textId="77777777" w:rsidR="00E91B89" w:rsidRDefault="00000000">
      <w:pPr>
        <w:pStyle w:val="ListBullet"/>
      </w:pPr>
      <w:r>
        <w:t>LBCF01LA</w:t>
      </w:r>
    </w:p>
    <w:p w14:paraId="7EE008DE" w14:textId="77777777" w:rsidR="00E91B89" w:rsidRDefault="00000000">
      <w:pPr>
        <w:pStyle w:val="ListBullet"/>
      </w:pPr>
      <w:r>
        <w:t>LBDF01LC</w:t>
      </w:r>
    </w:p>
    <w:p w14:paraId="73C1201C" w14:textId="77777777" w:rsidR="00E91B89" w:rsidRDefault="00000000">
      <w:pPr>
        <w:pStyle w:val="ListBullet"/>
      </w:pPr>
      <w:r>
        <w:t>LBCF02</w:t>
      </w:r>
    </w:p>
    <w:p w14:paraId="52F9CEED" w14:textId="77777777" w:rsidR="00E91B89" w:rsidRDefault="00000000">
      <w:pPr>
        <w:pStyle w:val="ListBullet"/>
      </w:pPr>
      <w:r>
        <w:t>LBCF02LA</w:t>
      </w:r>
    </w:p>
    <w:p w14:paraId="54844492" w14:textId="77777777" w:rsidR="00E91B89" w:rsidRDefault="00000000">
      <w:pPr>
        <w:pStyle w:val="ListBullet"/>
      </w:pPr>
      <w:r>
        <w:t>LBDF02LC</w:t>
      </w:r>
    </w:p>
    <w:p w14:paraId="71477325" w14:textId="77777777" w:rsidR="00E91B89" w:rsidRDefault="00000000">
      <w:pPr>
        <w:pStyle w:val="ListBullet"/>
      </w:pPr>
      <w:r>
        <w:t>LBCF03</w:t>
      </w:r>
    </w:p>
    <w:p w14:paraId="5D195809" w14:textId="77777777" w:rsidR="00E91B89" w:rsidRDefault="00000000">
      <w:pPr>
        <w:pStyle w:val="ListBullet"/>
      </w:pPr>
      <w:r>
        <w:t>LBCF03LA</w:t>
      </w:r>
    </w:p>
    <w:p w14:paraId="30534C61" w14:textId="77777777" w:rsidR="00E91B89" w:rsidRDefault="00000000">
      <w:pPr>
        <w:pStyle w:val="ListBullet"/>
      </w:pPr>
      <w:r>
        <w:t>LBDF03LC</w:t>
      </w:r>
    </w:p>
    <w:p w14:paraId="06A5E96D" w14:textId="77777777" w:rsidR="00E91B89" w:rsidRDefault="00000000">
      <w:pPr>
        <w:pStyle w:val="ListBullet"/>
      </w:pPr>
      <w:r>
        <w:t>LBCF04</w:t>
      </w:r>
    </w:p>
    <w:p w14:paraId="25F8B951" w14:textId="77777777" w:rsidR="00E91B89" w:rsidRDefault="00000000">
      <w:pPr>
        <w:pStyle w:val="ListBullet"/>
      </w:pPr>
      <w:r>
        <w:t>LBCF04LA</w:t>
      </w:r>
    </w:p>
    <w:p w14:paraId="51EA0D2D" w14:textId="77777777" w:rsidR="00E91B89" w:rsidRDefault="00000000">
      <w:pPr>
        <w:pStyle w:val="ListBullet"/>
      </w:pPr>
      <w:r>
        <w:t>LBDF04LC</w:t>
      </w:r>
    </w:p>
    <w:p w14:paraId="1B084C65" w14:textId="77777777" w:rsidR="00E91B89" w:rsidRDefault="00000000">
      <w:pPr>
        <w:pStyle w:val="ListBullet"/>
      </w:pPr>
      <w:r>
        <w:t>LBCF05</w:t>
      </w:r>
    </w:p>
    <w:p w14:paraId="28677863" w14:textId="77777777" w:rsidR="00E91B89" w:rsidRDefault="00000000">
      <w:pPr>
        <w:pStyle w:val="ListBullet"/>
      </w:pPr>
      <w:r>
        <w:t>LBCF05LA</w:t>
      </w:r>
    </w:p>
    <w:p w14:paraId="24824290" w14:textId="77777777" w:rsidR="00E91B89" w:rsidRDefault="00000000">
      <w:pPr>
        <w:pStyle w:val="ListBullet"/>
      </w:pPr>
      <w:r>
        <w:t>LBDF05LC</w:t>
      </w:r>
    </w:p>
    <w:p w14:paraId="34404490" w14:textId="77777777" w:rsidR="00E91B89" w:rsidRDefault="00000000">
      <w:pPr>
        <w:pStyle w:val="ListBullet"/>
      </w:pPr>
      <w:r>
        <w:t>LBCF06</w:t>
      </w:r>
    </w:p>
    <w:p w14:paraId="20930F46" w14:textId="77777777" w:rsidR="00E91B89" w:rsidRDefault="00000000">
      <w:pPr>
        <w:pStyle w:val="ListBullet"/>
      </w:pPr>
      <w:r>
        <w:lastRenderedPageBreak/>
        <w:t>LBCF06LA</w:t>
      </w:r>
    </w:p>
    <w:p w14:paraId="44BDA46E" w14:textId="77777777" w:rsidR="00E91B89" w:rsidRDefault="00000000">
      <w:pPr>
        <w:pStyle w:val="ListBullet"/>
      </w:pPr>
      <w:r>
        <w:t>LBDF06LC</w:t>
      </w:r>
    </w:p>
    <w:p w14:paraId="3A59EC0C" w14:textId="77777777" w:rsidR="00E91B89" w:rsidRDefault="00000000">
      <w:pPr>
        <w:pStyle w:val="ListBullet"/>
      </w:pPr>
      <w:r>
        <w:t>LBCF07</w:t>
      </w:r>
    </w:p>
    <w:p w14:paraId="26C16B44" w14:textId="77777777" w:rsidR="00E91B89" w:rsidRDefault="00000000">
      <w:pPr>
        <w:pStyle w:val="ListBullet"/>
      </w:pPr>
      <w:r>
        <w:t>LBCF07LA</w:t>
      </w:r>
    </w:p>
    <w:p w14:paraId="653CE08C" w14:textId="77777777" w:rsidR="00E91B89" w:rsidRDefault="00000000">
      <w:pPr>
        <w:pStyle w:val="ListBullet"/>
      </w:pPr>
      <w:r>
        <w:t>LBDF07LC</w:t>
      </w:r>
    </w:p>
    <w:p w14:paraId="6B7F5AAF" w14:textId="77777777" w:rsidR="00E91B89" w:rsidRDefault="00000000">
      <w:pPr>
        <w:pStyle w:val="ListBullet"/>
      </w:pPr>
      <w:r>
        <w:t>LBCF08</w:t>
      </w:r>
    </w:p>
    <w:p w14:paraId="0FC6E722" w14:textId="77777777" w:rsidR="00E91B89" w:rsidRDefault="00000000">
      <w:pPr>
        <w:pStyle w:val="ListBullet"/>
      </w:pPr>
      <w:r>
        <w:t>LBCF08LA</w:t>
      </w:r>
    </w:p>
    <w:p w14:paraId="5C9DCB0E" w14:textId="77777777" w:rsidR="00E91B89" w:rsidRDefault="00000000">
      <w:pPr>
        <w:pStyle w:val="ListBullet"/>
      </w:pPr>
      <w:r>
        <w:t>LBDF08LC</w:t>
      </w:r>
    </w:p>
    <w:p w14:paraId="2C83D1C5" w14:textId="77777777" w:rsidR="00E91B89" w:rsidRDefault="00000000">
      <w:pPr>
        <w:pStyle w:val="ListBullet"/>
      </w:pPr>
      <w:r>
        <w:t>LBCF09</w:t>
      </w:r>
    </w:p>
    <w:p w14:paraId="58134BCE" w14:textId="77777777" w:rsidR="00E91B89" w:rsidRDefault="00000000">
      <w:pPr>
        <w:pStyle w:val="ListBullet"/>
      </w:pPr>
      <w:r>
        <w:t>LBCF09LA</w:t>
      </w:r>
    </w:p>
    <w:p w14:paraId="7750047C" w14:textId="77777777" w:rsidR="00E91B89" w:rsidRDefault="00000000">
      <w:pPr>
        <w:pStyle w:val="ListBullet"/>
      </w:pPr>
      <w:r>
        <w:t>LBDF09LC</w:t>
      </w:r>
    </w:p>
    <w:p w14:paraId="53C90367" w14:textId="77777777" w:rsidR="00E91B89" w:rsidRDefault="00000000">
      <w:pPr>
        <w:pStyle w:val="ListBullet"/>
      </w:pPr>
      <w:r>
        <w:t>LBCF10</w:t>
      </w:r>
    </w:p>
    <w:p w14:paraId="61947815" w14:textId="77777777" w:rsidR="00E91B89" w:rsidRDefault="00000000">
      <w:pPr>
        <w:pStyle w:val="ListBullet"/>
      </w:pPr>
      <w:r>
        <w:t>LBCF10LA</w:t>
      </w:r>
    </w:p>
    <w:p w14:paraId="17CFAC87" w14:textId="77777777" w:rsidR="00E91B89" w:rsidRDefault="00000000">
      <w:pPr>
        <w:pStyle w:val="ListBullet"/>
      </w:pPr>
      <w:r>
        <w:t>LBDF10LC</w:t>
      </w:r>
    </w:p>
    <w:p w14:paraId="151A63EE" w14:textId="77777777" w:rsidR="00E91B89" w:rsidRDefault="00000000">
      <w:pPr>
        <w:pStyle w:val="ListBullet"/>
      </w:pPr>
      <w:r>
        <w:t>LBCHXC</w:t>
      </w:r>
    </w:p>
    <w:p w14:paraId="30784D5F" w14:textId="77777777" w:rsidR="00E91B89" w:rsidRDefault="00000000">
      <w:pPr>
        <w:pStyle w:val="ListBullet"/>
      </w:pPr>
      <w:r>
        <w:t>LBCHXCLA</w:t>
      </w:r>
    </w:p>
    <w:p w14:paraId="123CF9ED" w14:textId="77777777" w:rsidR="00E91B89" w:rsidRDefault="00000000">
      <w:pPr>
        <w:pStyle w:val="ListBullet"/>
      </w:pPr>
      <w:r>
        <w:t>LBDHXCLC</w:t>
      </w:r>
    </w:p>
    <w:p w14:paraId="484CA65B" w14:textId="77777777" w:rsidR="00E91B89" w:rsidRDefault="00000000">
      <w:pPr>
        <w:pStyle w:val="ListBullet"/>
      </w:pPr>
      <w:r>
        <w:t>LBCPCB</w:t>
      </w:r>
    </w:p>
    <w:p w14:paraId="3F96BFCF" w14:textId="77777777" w:rsidR="00E91B89" w:rsidRDefault="00000000">
      <w:pPr>
        <w:pStyle w:val="ListBullet"/>
      </w:pPr>
      <w:r>
        <w:t>LBCPCBLA</w:t>
      </w:r>
    </w:p>
    <w:p w14:paraId="15493E5F" w14:textId="77777777" w:rsidR="00E91B89" w:rsidRDefault="00000000">
      <w:pPr>
        <w:pStyle w:val="ListBullet"/>
      </w:pPr>
      <w:r>
        <w:t>LBDPCBLC</w:t>
      </w:r>
    </w:p>
    <w:p w14:paraId="35EA71A4" w14:textId="77777777" w:rsidR="00E91B89" w:rsidRDefault="00000000">
      <w:pPr>
        <w:pStyle w:val="ListBullet"/>
      </w:pPr>
      <w:r>
        <w:t>LBCTC2</w:t>
      </w:r>
    </w:p>
    <w:p w14:paraId="7E168414" w14:textId="77777777" w:rsidR="00E91B89" w:rsidRDefault="00000000">
      <w:pPr>
        <w:pStyle w:val="ListBullet"/>
      </w:pPr>
      <w:r>
        <w:t>LBCTC2LA</w:t>
      </w:r>
    </w:p>
    <w:p w14:paraId="40D5FBDC" w14:textId="77777777" w:rsidR="00E91B89" w:rsidRDefault="00000000">
      <w:pPr>
        <w:pStyle w:val="ListBullet"/>
      </w:pPr>
      <w:r>
        <w:t>LBDTC2LC</w:t>
      </w:r>
    </w:p>
    <w:p w14:paraId="6C2C05DB" w14:textId="77777777" w:rsidR="00E91B89" w:rsidRDefault="00000000">
      <w:pPr>
        <w:pStyle w:val="ListBullet"/>
      </w:pPr>
      <w:r>
        <w:t>LBCTCD</w:t>
      </w:r>
    </w:p>
    <w:p w14:paraId="6FE981B7" w14:textId="77777777" w:rsidR="00E91B89" w:rsidRDefault="00000000">
      <w:pPr>
        <w:pStyle w:val="ListBullet"/>
      </w:pPr>
      <w:r>
        <w:t>LBCTCDLA</w:t>
      </w:r>
    </w:p>
    <w:p w14:paraId="6C223DB1" w14:textId="77777777" w:rsidR="00E91B89" w:rsidRDefault="00000000">
      <w:pPr>
        <w:pStyle w:val="ListBullet"/>
      </w:pPr>
      <w:r>
        <w:t>LBDTCDLC</w:t>
      </w:r>
    </w:p>
    <w:p w14:paraId="78A5A503" w14:textId="77777777" w:rsidR="00E91B89" w:rsidRDefault="00000000">
      <w:pPr>
        <w:pStyle w:val="Heading2"/>
      </w:pPr>
      <w:r>
        <w:t>SSOL_B.csv (24 features)</w:t>
      </w:r>
    </w:p>
    <w:p w14:paraId="05B84BB8" w14:textId="77777777" w:rsidR="00E91B89" w:rsidRDefault="00000000">
      <w:pPr>
        <w:pStyle w:val="ListBullet"/>
      </w:pPr>
      <w:r>
        <w:t>SEQN</w:t>
      </w:r>
    </w:p>
    <w:p w14:paraId="0A3D8D6A" w14:textId="77777777" w:rsidR="00E91B89" w:rsidRDefault="00000000">
      <w:pPr>
        <w:pStyle w:val="ListBullet"/>
      </w:pPr>
      <w:r>
        <w:t>SSIMP</w:t>
      </w:r>
    </w:p>
    <w:p w14:paraId="7666DE7E" w14:textId="77777777" w:rsidR="00E91B89" w:rsidRDefault="00000000">
      <w:pPr>
        <w:pStyle w:val="ListBullet"/>
      </w:pPr>
      <w:r>
        <w:t>SSRES</w:t>
      </w:r>
    </w:p>
    <w:p w14:paraId="63727072" w14:textId="77777777" w:rsidR="00E91B89" w:rsidRDefault="00000000">
      <w:pPr>
        <w:pStyle w:val="ListBullet"/>
      </w:pPr>
      <w:r>
        <w:t>SSSPIKE</w:t>
      </w:r>
    </w:p>
    <w:p w14:paraId="3850BC2D" w14:textId="77777777" w:rsidR="00E91B89" w:rsidRDefault="00000000">
      <w:pPr>
        <w:pStyle w:val="ListBullet"/>
      </w:pPr>
      <w:r>
        <w:t>SSSPIKE2</w:t>
      </w:r>
    </w:p>
    <w:p w14:paraId="0C4FE05E" w14:textId="77777777" w:rsidR="00E91B89" w:rsidRDefault="00000000">
      <w:pPr>
        <w:pStyle w:val="ListBullet"/>
      </w:pPr>
      <w:r>
        <w:t>SSTOTAL</w:t>
      </w:r>
    </w:p>
    <w:p w14:paraId="6F5F3DB4" w14:textId="77777777" w:rsidR="00E91B89" w:rsidRDefault="00000000">
      <w:pPr>
        <w:pStyle w:val="ListBullet"/>
      </w:pPr>
      <w:r>
        <w:t>SSALB</w:t>
      </w:r>
    </w:p>
    <w:p w14:paraId="33CF0E23" w14:textId="77777777" w:rsidR="00E91B89" w:rsidRDefault="00000000">
      <w:pPr>
        <w:pStyle w:val="ListBullet"/>
      </w:pPr>
      <w:r>
        <w:t>SSA1</w:t>
      </w:r>
    </w:p>
    <w:p w14:paraId="295E3659" w14:textId="77777777" w:rsidR="00E91B89" w:rsidRDefault="00000000">
      <w:pPr>
        <w:pStyle w:val="ListBullet"/>
      </w:pPr>
      <w:r>
        <w:t>SSA2</w:t>
      </w:r>
    </w:p>
    <w:p w14:paraId="1E57C1CF" w14:textId="77777777" w:rsidR="00E91B89" w:rsidRDefault="00000000">
      <w:pPr>
        <w:pStyle w:val="ListBullet"/>
      </w:pPr>
      <w:r>
        <w:t>SSBETA</w:t>
      </w:r>
    </w:p>
    <w:p w14:paraId="27B2F4FF" w14:textId="77777777" w:rsidR="00E91B89" w:rsidRDefault="00000000">
      <w:pPr>
        <w:pStyle w:val="ListBullet"/>
      </w:pPr>
      <w:r>
        <w:t>SSGAM</w:t>
      </w:r>
    </w:p>
    <w:p w14:paraId="176DA977" w14:textId="77777777" w:rsidR="00E91B89" w:rsidRDefault="00000000">
      <w:pPr>
        <w:pStyle w:val="ListBullet"/>
      </w:pPr>
      <w:r>
        <w:t>SSAG_R</w:t>
      </w:r>
    </w:p>
    <w:p w14:paraId="650AF100" w14:textId="77777777" w:rsidR="00E91B89" w:rsidRDefault="00000000">
      <w:pPr>
        <w:pStyle w:val="ListBullet"/>
      </w:pPr>
      <w:r>
        <w:t>SSK_FLC</w:t>
      </w:r>
    </w:p>
    <w:p w14:paraId="6FCC84BC" w14:textId="77777777" w:rsidR="00E91B89" w:rsidRDefault="00000000">
      <w:pPr>
        <w:pStyle w:val="ListBullet"/>
      </w:pPr>
      <w:r>
        <w:t>SSL_FLC</w:t>
      </w:r>
    </w:p>
    <w:p w14:paraId="140D042E" w14:textId="77777777" w:rsidR="00E91B89" w:rsidRDefault="00000000">
      <w:pPr>
        <w:pStyle w:val="ListBullet"/>
      </w:pPr>
      <w:r>
        <w:lastRenderedPageBreak/>
        <w:t>SSKL_R</w:t>
      </w:r>
    </w:p>
    <w:p w14:paraId="52661122" w14:textId="77777777" w:rsidR="00E91B89" w:rsidRDefault="00000000">
      <w:pPr>
        <w:pStyle w:val="ListBullet"/>
      </w:pPr>
      <w:r>
        <w:t>SSK_FLCX</w:t>
      </w:r>
    </w:p>
    <w:p w14:paraId="30AC1693" w14:textId="77777777" w:rsidR="00E91B89" w:rsidRDefault="00000000">
      <w:pPr>
        <w:pStyle w:val="ListBullet"/>
      </w:pPr>
      <w:r>
        <w:t>SSKL_RX</w:t>
      </w:r>
    </w:p>
    <w:p w14:paraId="54EADB58" w14:textId="77777777" w:rsidR="00E91B89" w:rsidRDefault="00000000">
      <w:pPr>
        <w:pStyle w:val="ListBullet"/>
      </w:pPr>
      <w:r>
        <w:t>SSIS</w:t>
      </w:r>
    </w:p>
    <w:p w14:paraId="50EDA5EB" w14:textId="77777777" w:rsidR="00E91B89" w:rsidRDefault="00000000">
      <w:pPr>
        <w:pStyle w:val="ListBullet"/>
      </w:pPr>
      <w:r>
        <w:t>SSTTGV</w:t>
      </w:r>
    </w:p>
    <w:p w14:paraId="4803183D" w14:textId="77777777" w:rsidR="00E91B89" w:rsidRDefault="00000000">
      <w:pPr>
        <w:pStyle w:val="ListBullet"/>
      </w:pPr>
      <w:r>
        <w:t>SSTTGR</w:t>
      </w:r>
    </w:p>
    <w:p w14:paraId="39C5BD45" w14:textId="77777777" w:rsidR="00E91B89" w:rsidRDefault="00000000">
      <w:pPr>
        <w:pStyle w:val="ListBullet"/>
      </w:pPr>
      <w:r>
        <w:t>SSEMA</w:t>
      </w:r>
    </w:p>
    <w:p w14:paraId="71FAC320" w14:textId="77777777" w:rsidR="00E91B89" w:rsidRDefault="00000000">
      <w:pPr>
        <w:pStyle w:val="ListBullet"/>
      </w:pPr>
      <w:r>
        <w:t>SSSERO</w:t>
      </w:r>
    </w:p>
    <w:p w14:paraId="3C1C9245" w14:textId="77777777" w:rsidR="00E91B89" w:rsidRDefault="00000000">
      <w:pPr>
        <w:pStyle w:val="ListBullet"/>
      </w:pPr>
      <w:r>
        <w:t>SSOL_H</w:t>
      </w:r>
    </w:p>
    <w:p w14:paraId="2F242D6B" w14:textId="77777777" w:rsidR="00E91B89" w:rsidRDefault="00000000">
      <w:pPr>
        <w:pStyle w:val="ListBullet"/>
      </w:pPr>
      <w:r>
        <w:t>SSOL_L</w:t>
      </w:r>
    </w:p>
    <w:p w14:paraId="19EF3F3C" w14:textId="77777777" w:rsidR="00E91B89" w:rsidRDefault="00000000">
      <w:pPr>
        <w:pStyle w:val="Heading2"/>
      </w:pPr>
      <w:r>
        <w:t>UCFLOW_F.csv (10 features)</w:t>
      </w:r>
    </w:p>
    <w:p w14:paraId="0A59A0B7" w14:textId="77777777" w:rsidR="00E91B89" w:rsidRDefault="00000000">
      <w:pPr>
        <w:pStyle w:val="ListBullet"/>
      </w:pPr>
      <w:r>
        <w:t>SEQN</w:t>
      </w:r>
    </w:p>
    <w:p w14:paraId="2B773DA3" w14:textId="77777777" w:rsidR="00E91B89" w:rsidRDefault="00000000">
      <w:pPr>
        <w:pStyle w:val="ListBullet"/>
      </w:pPr>
      <w:r>
        <w:t>URXVOL1</w:t>
      </w:r>
    </w:p>
    <w:p w14:paraId="18844FB0" w14:textId="77777777" w:rsidR="00E91B89" w:rsidRDefault="00000000">
      <w:pPr>
        <w:pStyle w:val="ListBullet"/>
      </w:pPr>
      <w:r>
        <w:t>URDFLOW1</w:t>
      </w:r>
    </w:p>
    <w:p w14:paraId="26F1D2A1" w14:textId="77777777" w:rsidR="00E91B89" w:rsidRDefault="00000000">
      <w:pPr>
        <w:pStyle w:val="ListBullet"/>
      </w:pPr>
      <w:r>
        <w:t>URDTIME1</w:t>
      </w:r>
    </w:p>
    <w:p w14:paraId="262A2D1A" w14:textId="77777777" w:rsidR="00E91B89" w:rsidRDefault="00000000">
      <w:pPr>
        <w:pStyle w:val="ListBullet"/>
      </w:pPr>
      <w:r>
        <w:t>URXVOL2</w:t>
      </w:r>
    </w:p>
    <w:p w14:paraId="3B110447" w14:textId="77777777" w:rsidR="00E91B89" w:rsidRDefault="00000000">
      <w:pPr>
        <w:pStyle w:val="ListBullet"/>
      </w:pPr>
      <w:r>
        <w:t>URDFLOW2</w:t>
      </w:r>
    </w:p>
    <w:p w14:paraId="16DDFCB9" w14:textId="77777777" w:rsidR="00E91B89" w:rsidRDefault="00000000">
      <w:pPr>
        <w:pStyle w:val="ListBullet"/>
      </w:pPr>
      <w:r>
        <w:t>URDTIME2</w:t>
      </w:r>
    </w:p>
    <w:p w14:paraId="5D351262" w14:textId="77777777" w:rsidR="00E91B89" w:rsidRDefault="00000000">
      <w:pPr>
        <w:pStyle w:val="ListBullet"/>
      </w:pPr>
      <w:r>
        <w:t>URXVOL3</w:t>
      </w:r>
    </w:p>
    <w:p w14:paraId="580F16E3" w14:textId="77777777" w:rsidR="00E91B89" w:rsidRDefault="00000000">
      <w:pPr>
        <w:pStyle w:val="ListBullet"/>
      </w:pPr>
      <w:r>
        <w:t>URDFLOW3</w:t>
      </w:r>
    </w:p>
    <w:p w14:paraId="55EDE1C6" w14:textId="77777777" w:rsidR="00E91B89" w:rsidRDefault="00000000">
      <w:pPr>
        <w:pStyle w:val="ListBullet"/>
      </w:pPr>
      <w:r>
        <w:t>URDTIME3</w:t>
      </w:r>
    </w:p>
    <w:p w14:paraId="21FB4492" w14:textId="77777777" w:rsidR="00E91B89" w:rsidRDefault="00000000">
      <w:pPr>
        <w:pStyle w:val="Heading2"/>
      </w:pPr>
      <w:r>
        <w:t>PSTPOL_D.csv (33 features)</w:t>
      </w:r>
    </w:p>
    <w:p w14:paraId="3F824E23" w14:textId="77777777" w:rsidR="00E91B89" w:rsidRDefault="00000000">
      <w:pPr>
        <w:pStyle w:val="ListBullet"/>
      </w:pPr>
      <w:r>
        <w:t>SAMPLEID</w:t>
      </w:r>
    </w:p>
    <w:p w14:paraId="04FC57EE" w14:textId="77777777" w:rsidR="00E91B89" w:rsidRDefault="00000000">
      <w:pPr>
        <w:pStyle w:val="ListBullet"/>
      </w:pPr>
      <w:r>
        <w:t>RIAGENDR</w:t>
      </w:r>
    </w:p>
    <w:p w14:paraId="5FC5F650" w14:textId="77777777" w:rsidR="00E91B89" w:rsidRDefault="00000000">
      <w:pPr>
        <w:pStyle w:val="ListBullet"/>
      </w:pPr>
      <w:r>
        <w:t>ETHNICTY</w:t>
      </w:r>
    </w:p>
    <w:p w14:paraId="48874563" w14:textId="77777777" w:rsidR="00E91B89" w:rsidRDefault="00000000">
      <w:pPr>
        <w:pStyle w:val="ListBullet"/>
      </w:pPr>
      <w:r>
        <w:t>RIDAGGRP</w:t>
      </w:r>
    </w:p>
    <w:p w14:paraId="087DB724" w14:textId="77777777" w:rsidR="00E91B89" w:rsidRDefault="00000000">
      <w:pPr>
        <w:pStyle w:val="ListBullet"/>
      </w:pPr>
      <w:r>
        <w:t>RIANSMP</w:t>
      </w:r>
    </w:p>
    <w:p w14:paraId="59E7A131" w14:textId="77777777" w:rsidR="00E91B89" w:rsidRDefault="00000000">
      <w:pPr>
        <w:pStyle w:val="ListBullet"/>
      </w:pPr>
      <w:r>
        <w:t>WTSMSMPA</w:t>
      </w:r>
    </w:p>
    <w:p w14:paraId="261FA8B9" w14:textId="77777777" w:rsidR="00E91B89" w:rsidRDefault="00000000">
      <w:pPr>
        <w:pStyle w:val="ListBullet"/>
      </w:pPr>
      <w:r>
        <w:t>LBCBHC</w:t>
      </w:r>
    </w:p>
    <w:p w14:paraId="27988578" w14:textId="77777777" w:rsidR="00E91B89" w:rsidRDefault="00000000">
      <w:pPr>
        <w:pStyle w:val="ListBullet"/>
      </w:pPr>
      <w:r>
        <w:t>LBCBHCLA</w:t>
      </w:r>
    </w:p>
    <w:p w14:paraId="21451247" w14:textId="77777777" w:rsidR="00E91B89" w:rsidRDefault="00000000">
      <w:pPr>
        <w:pStyle w:val="ListBullet"/>
      </w:pPr>
      <w:r>
        <w:t>LBDBHCLC</w:t>
      </w:r>
    </w:p>
    <w:p w14:paraId="71DB04C8" w14:textId="77777777" w:rsidR="00E91B89" w:rsidRDefault="00000000">
      <w:pPr>
        <w:pStyle w:val="ListBullet"/>
      </w:pPr>
      <w:r>
        <w:t>LBCGHC</w:t>
      </w:r>
    </w:p>
    <w:p w14:paraId="7A53686F" w14:textId="77777777" w:rsidR="00E91B89" w:rsidRDefault="00000000">
      <w:pPr>
        <w:pStyle w:val="ListBullet"/>
      </w:pPr>
      <w:r>
        <w:t>LBCGHCLA</w:t>
      </w:r>
    </w:p>
    <w:p w14:paraId="6CDA6D39" w14:textId="77777777" w:rsidR="00E91B89" w:rsidRDefault="00000000">
      <w:pPr>
        <w:pStyle w:val="ListBullet"/>
      </w:pPr>
      <w:r>
        <w:t>LBDGHCLC</w:t>
      </w:r>
    </w:p>
    <w:p w14:paraId="129D0A23" w14:textId="77777777" w:rsidR="00E91B89" w:rsidRDefault="00000000">
      <w:pPr>
        <w:pStyle w:val="ListBullet"/>
      </w:pPr>
      <w:r>
        <w:t>LBCHCB</w:t>
      </w:r>
    </w:p>
    <w:p w14:paraId="2D9A9FE1" w14:textId="77777777" w:rsidR="00E91B89" w:rsidRDefault="00000000">
      <w:pPr>
        <w:pStyle w:val="ListBullet"/>
      </w:pPr>
      <w:r>
        <w:t>LBCHCBLA</w:t>
      </w:r>
    </w:p>
    <w:p w14:paraId="1FF4594D" w14:textId="77777777" w:rsidR="00E91B89" w:rsidRDefault="00000000">
      <w:pPr>
        <w:pStyle w:val="ListBullet"/>
      </w:pPr>
      <w:r>
        <w:t>LBDHCBLC</w:t>
      </w:r>
    </w:p>
    <w:p w14:paraId="7C129B49" w14:textId="77777777" w:rsidR="00E91B89" w:rsidRDefault="00000000">
      <w:pPr>
        <w:pStyle w:val="ListBullet"/>
      </w:pPr>
      <w:r>
        <w:t>LBCMIR</w:t>
      </w:r>
    </w:p>
    <w:p w14:paraId="70DC4830" w14:textId="77777777" w:rsidR="00E91B89" w:rsidRDefault="00000000">
      <w:pPr>
        <w:pStyle w:val="ListBullet"/>
      </w:pPr>
      <w:r>
        <w:t>LBCMIRLA</w:t>
      </w:r>
    </w:p>
    <w:p w14:paraId="4DCA3F44" w14:textId="77777777" w:rsidR="00E91B89" w:rsidRDefault="00000000">
      <w:pPr>
        <w:pStyle w:val="ListBullet"/>
      </w:pPr>
      <w:r>
        <w:t>LBDMIRLC</w:t>
      </w:r>
    </w:p>
    <w:p w14:paraId="62E9E7D9" w14:textId="77777777" w:rsidR="00E91B89" w:rsidRDefault="00000000">
      <w:pPr>
        <w:pStyle w:val="ListBullet"/>
      </w:pPr>
      <w:r>
        <w:lastRenderedPageBreak/>
        <w:t>LBCODT</w:t>
      </w:r>
    </w:p>
    <w:p w14:paraId="427048FF" w14:textId="77777777" w:rsidR="00E91B89" w:rsidRDefault="00000000">
      <w:pPr>
        <w:pStyle w:val="ListBullet"/>
      </w:pPr>
      <w:r>
        <w:t>LBCODTLA</w:t>
      </w:r>
    </w:p>
    <w:p w14:paraId="68AD3E51" w14:textId="77777777" w:rsidR="00E91B89" w:rsidRDefault="00000000">
      <w:pPr>
        <w:pStyle w:val="ListBullet"/>
      </w:pPr>
      <w:r>
        <w:t>LBDODTLC</w:t>
      </w:r>
    </w:p>
    <w:p w14:paraId="593CA7E7" w14:textId="77777777" w:rsidR="00E91B89" w:rsidRDefault="00000000">
      <w:pPr>
        <w:pStyle w:val="ListBullet"/>
      </w:pPr>
      <w:r>
        <w:t>LBCOXY</w:t>
      </w:r>
    </w:p>
    <w:p w14:paraId="07023A23" w14:textId="77777777" w:rsidR="00E91B89" w:rsidRDefault="00000000">
      <w:pPr>
        <w:pStyle w:val="ListBullet"/>
      </w:pPr>
      <w:r>
        <w:t>LBCOXYLA</w:t>
      </w:r>
    </w:p>
    <w:p w14:paraId="7B7D15CC" w14:textId="77777777" w:rsidR="00E91B89" w:rsidRDefault="00000000">
      <w:pPr>
        <w:pStyle w:val="ListBullet"/>
      </w:pPr>
      <w:r>
        <w:t>LBDOXYLC</w:t>
      </w:r>
    </w:p>
    <w:p w14:paraId="08BA1F16" w14:textId="77777777" w:rsidR="00E91B89" w:rsidRDefault="00000000">
      <w:pPr>
        <w:pStyle w:val="ListBullet"/>
      </w:pPr>
      <w:r>
        <w:t>LBCPDE</w:t>
      </w:r>
    </w:p>
    <w:p w14:paraId="674738BA" w14:textId="77777777" w:rsidR="00E91B89" w:rsidRDefault="00000000">
      <w:pPr>
        <w:pStyle w:val="ListBullet"/>
      </w:pPr>
      <w:r>
        <w:t>LBCPDELA</w:t>
      </w:r>
    </w:p>
    <w:p w14:paraId="32581814" w14:textId="77777777" w:rsidR="00E91B89" w:rsidRDefault="00000000">
      <w:pPr>
        <w:pStyle w:val="ListBullet"/>
      </w:pPr>
      <w:r>
        <w:t>LBDPDELC</w:t>
      </w:r>
    </w:p>
    <w:p w14:paraId="78A08F4E" w14:textId="77777777" w:rsidR="00E91B89" w:rsidRDefault="00000000">
      <w:pPr>
        <w:pStyle w:val="ListBullet"/>
      </w:pPr>
      <w:r>
        <w:t>LBCPDT</w:t>
      </w:r>
    </w:p>
    <w:p w14:paraId="42A68D96" w14:textId="77777777" w:rsidR="00E91B89" w:rsidRDefault="00000000">
      <w:pPr>
        <w:pStyle w:val="ListBullet"/>
      </w:pPr>
      <w:r>
        <w:t>LBCPDTLA</w:t>
      </w:r>
    </w:p>
    <w:p w14:paraId="0A927CDA" w14:textId="77777777" w:rsidR="00E91B89" w:rsidRDefault="00000000">
      <w:pPr>
        <w:pStyle w:val="ListBullet"/>
      </w:pPr>
      <w:r>
        <w:t>LBDPDTLC</w:t>
      </w:r>
    </w:p>
    <w:p w14:paraId="30CC6401" w14:textId="77777777" w:rsidR="00E91B89" w:rsidRDefault="00000000">
      <w:pPr>
        <w:pStyle w:val="ListBullet"/>
      </w:pPr>
      <w:r>
        <w:t>LBCTNA</w:t>
      </w:r>
    </w:p>
    <w:p w14:paraId="2C2545AB" w14:textId="77777777" w:rsidR="00E91B89" w:rsidRDefault="00000000">
      <w:pPr>
        <w:pStyle w:val="ListBullet"/>
      </w:pPr>
      <w:r>
        <w:t>LBCTNALA</w:t>
      </w:r>
    </w:p>
    <w:p w14:paraId="2CEE79A7" w14:textId="77777777" w:rsidR="00E91B89" w:rsidRDefault="00000000">
      <w:pPr>
        <w:pStyle w:val="ListBullet"/>
      </w:pPr>
      <w:r>
        <w:t>LBDTNALC</w:t>
      </w:r>
    </w:p>
    <w:p w14:paraId="53BDCEEA" w14:textId="77777777" w:rsidR="00E91B89" w:rsidRDefault="00000000">
      <w:pPr>
        <w:pStyle w:val="Heading2"/>
      </w:pPr>
      <w:r>
        <w:t>PCBPOL_H.csv (78 features)</w:t>
      </w:r>
    </w:p>
    <w:p w14:paraId="33B7B948" w14:textId="77777777" w:rsidR="00E91B89" w:rsidRDefault="00000000">
      <w:pPr>
        <w:pStyle w:val="ListBullet"/>
      </w:pPr>
      <w:r>
        <w:t>SAMPLEID</w:t>
      </w:r>
    </w:p>
    <w:p w14:paraId="2A4BC391" w14:textId="77777777" w:rsidR="00E91B89" w:rsidRDefault="00000000">
      <w:pPr>
        <w:pStyle w:val="ListBullet"/>
      </w:pPr>
      <w:r>
        <w:t>RIDRETH3</w:t>
      </w:r>
    </w:p>
    <w:p w14:paraId="379A654C" w14:textId="77777777" w:rsidR="00E91B89" w:rsidRDefault="00000000">
      <w:pPr>
        <w:pStyle w:val="ListBullet"/>
      </w:pPr>
      <w:r>
        <w:t>RIDAGGRP</w:t>
      </w:r>
    </w:p>
    <w:p w14:paraId="392CE35C" w14:textId="77777777" w:rsidR="00E91B89" w:rsidRDefault="00000000">
      <w:pPr>
        <w:pStyle w:val="ListBullet"/>
      </w:pPr>
      <w:r>
        <w:t>RIAGENDR</w:t>
      </w:r>
    </w:p>
    <w:p w14:paraId="0A1B1698" w14:textId="77777777" w:rsidR="00E91B89" w:rsidRDefault="00000000">
      <w:pPr>
        <w:pStyle w:val="ListBullet"/>
      </w:pPr>
      <w:r>
        <w:t>RIANSMP</w:t>
      </w:r>
    </w:p>
    <w:p w14:paraId="4C3E7459" w14:textId="77777777" w:rsidR="00E91B89" w:rsidRDefault="00000000">
      <w:pPr>
        <w:pStyle w:val="ListBullet"/>
      </w:pPr>
      <w:r>
        <w:t>WTBSMSMA</w:t>
      </w:r>
    </w:p>
    <w:p w14:paraId="13025DD7" w14:textId="77777777" w:rsidR="00E91B89" w:rsidRDefault="00000000">
      <w:pPr>
        <w:pStyle w:val="ListBullet"/>
      </w:pPr>
      <w:r>
        <w:t>LBC028</w:t>
      </w:r>
    </w:p>
    <w:p w14:paraId="5CD6BCF9" w14:textId="77777777" w:rsidR="00E91B89" w:rsidRDefault="00000000">
      <w:pPr>
        <w:pStyle w:val="ListBullet"/>
      </w:pPr>
      <w:r>
        <w:t>LBC028LA</w:t>
      </w:r>
    </w:p>
    <w:p w14:paraId="351C7B51" w14:textId="77777777" w:rsidR="00E91B89" w:rsidRDefault="00000000">
      <w:pPr>
        <w:pStyle w:val="ListBullet"/>
      </w:pPr>
      <w:r>
        <w:t>LBD028LC</w:t>
      </w:r>
    </w:p>
    <w:p w14:paraId="20B3AA9E" w14:textId="77777777" w:rsidR="00E91B89" w:rsidRDefault="00000000">
      <w:pPr>
        <w:pStyle w:val="ListBullet"/>
      </w:pPr>
      <w:r>
        <w:t>LBC066</w:t>
      </w:r>
    </w:p>
    <w:p w14:paraId="27A54139" w14:textId="77777777" w:rsidR="00E91B89" w:rsidRDefault="00000000">
      <w:pPr>
        <w:pStyle w:val="ListBullet"/>
      </w:pPr>
      <w:r>
        <w:t>LBC066LA</w:t>
      </w:r>
    </w:p>
    <w:p w14:paraId="09C3E8AC" w14:textId="77777777" w:rsidR="00E91B89" w:rsidRDefault="00000000">
      <w:pPr>
        <w:pStyle w:val="ListBullet"/>
      </w:pPr>
      <w:r>
        <w:t>LBD066LC</w:t>
      </w:r>
    </w:p>
    <w:p w14:paraId="3BC1D478" w14:textId="77777777" w:rsidR="00E91B89" w:rsidRDefault="00000000">
      <w:pPr>
        <w:pStyle w:val="ListBullet"/>
      </w:pPr>
      <w:r>
        <w:t>LBC074</w:t>
      </w:r>
    </w:p>
    <w:p w14:paraId="1600CC19" w14:textId="77777777" w:rsidR="00E91B89" w:rsidRDefault="00000000">
      <w:pPr>
        <w:pStyle w:val="ListBullet"/>
      </w:pPr>
      <w:r>
        <w:t>LBC074LA</w:t>
      </w:r>
    </w:p>
    <w:p w14:paraId="37A2A004" w14:textId="77777777" w:rsidR="00E91B89" w:rsidRDefault="00000000">
      <w:pPr>
        <w:pStyle w:val="ListBullet"/>
      </w:pPr>
      <w:r>
        <w:t>LBD074LC</w:t>
      </w:r>
    </w:p>
    <w:p w14:paraId="74E1977C" w14:textId="77777777" w:rsidR="00E91B89" w:rsidRDefault="00000000">
      <w:pPr>
        <w:pStyle w:val="ListBullet"/>
      </w:pPr>
      <w:r>
        <w:t>LBC099</w:t>
      </w:r>
    </w:p>
    <w:p w14:paraId="0D7D6EAE" w14:textId="77777777" w:rsidR="00E91B89" w:rsidRDefault="00000000">
      <w:pPr>
        <w:pStyle w:val="ListBullet"/>
      </w:pPr>
      <w:r>
        <w:t>LBC099LA</w:t>
      </w:r>
    </w:p>
    <w:p w14:paraId="200BBBCA" w14:textId="77777777" w:rsidR="00E91B89" w:rsidRDefault="00000000">
      <w:pPr>
        <w:pStyle w:val="ListBullet"/>
      </w:pPr>
      <w:r>
        <w:t>LBD099LC</w:t>
      </w:r>
    </w:p>
    <w:p w14:paraId="7D2FFF28" w14:textId="77777777" w:rsidR="00E91B89" w:rsidRDefault="00000000">
      <w:pPr>
        <w:pStyle w:val="ListBullet"/>
      </w:pPr>
      <w:r>
        <w:t>LBC105</w:t>
      </w:r>
    </w:p>
    <w:p w14:paraId="355CAC60" w14:textId="77777777" w:rsidR="00E91B89" w:rsidRDefault="00000000">
      <w:pPr>
        <w:pStyle w:val="ListBullet"/>
      </w:pPr>
      <w:r>
        <w:t>LBC105LA</w:t>
      </w:r>
    </w:p>
    <w:p w14:paraId="3F4DA8AE" w14:textId="77777777" w:rsidR="00E91B89" w:rsidRDefault="00000000">
      <w:pPr>
        <w:pStyle w:val="ListBullet"/>
      </w:pPr>
      <w:r>
        <w:t>LBD105LC</w:t>
      </w:r>
    </w:p>
    <w:p w14:paraId="214CF1D5" w14:textId="77777777" w:rsidR="00E91B89" w:rsidRDefault="00000000">
      <w:pPr>
        <w:pStyle w:val="ListBullet"/>
      </w:pPr>
      <w:r>
        <w:t>LBC114</w:t>
      </w:r>
    </w:p>
    <w:p w14:paraId="1FE62AF5" w14:textId="77777777" w:rsidR="00E91B89" w:rsidRDefault="00000000">
      <w:pPr>
        <w:pStyle w:val="ListBullet"/>
      </w:pPr>
      <w:r>
        <w:t>LBC114LA</w:t>
      </w:r>
    </w:p>
    <w:p w14:paraId="5C0AC3C8" w14:textId="77777777" w:rsidR="00E91B89" w:rsidRDefault="00000000">
      <w:pPr>
        <w:pStyle w:val="ListBullet"/>
      </w:pPr>
      <w:r>
        <w:t>LBD114LC</w:t>
      </w:r>
    </w:p>
    <w:p w14:paraId="2405B423" w14:textId="77777777" w:rsidR="00E91B89" w:rsidRDefault="00000000">
      <w:pPr>
        <w:pStyle w:val="ListBullet"/>
      </w:pPr>
      <w:r>
        <w:t>LBC118</w:t>
      </w:r>
    </w:p>
    <w:p w14:paraId="09DC6C73" w14:textId="77777777" w:rsidR="00E91B89" w:rsidRDefault="00000000">
      <w:pPr>
        <w:pStyle w:val="ListBullet"/>
      </w:pPr>
      <w:r>
        <w:lastRenderedPageBreak/>
        <w:t>LBC118LA</w:t>
      </w:r>
    </w:p>
    <w:p w14:paraId="68392110" w14:textId="77777777" w:rsidR="00E91B89" w:rsidRDefault="00000000">
      <w:pPr>
        <w:pStyle w:val="ListBullet"/>
      </w:pPr>
      <w:r>
        <w:t>LBD118LC</w:t>
      </w:r>
    </w:p>
    <w:p w14:paraId="72B63FDF" w14:textId="77777777" w:rsidR="00E91B89" w:rsidRDefault="00000000">
      <w:pPr>
        <w:pStyle w:val="ListBullet"/>
      </w:pPr>
      <w:r>
        <w:t>LBC138</w:t>
      </w:r>
    </w:p>
    <w:p w14:paraId="54BD3EC7" w14:textId="77777777" w:rsidR="00E91B89" w:rsidRDefault="00000000">
      <w:pPr>
        <w:pStyle w:val="ListBullet"/>
      </w:pPr>
      <w:r>
        <w:t>LBC138LA</w:t>
      </w:r>
    </w:p>
    <w:p w14:paraId="7B1E405D" w14:textId="77777777" w:rsidR="00E91B89" w:rsidRDefault="00000000">
      <w:pPr>
        <w:pStyle w:val="ListBullet"/>
      </w:pPr>
      <w:r>
        <w:t>LBD138LC</w:t>
      </w:r>
    </w:p>
    <w:p w14:paraId="52983B73" w14:textId="77777777" w:rsidR="00E91B89" w:rsidRDefault="00000000">
      <w:pPr>
        <w:pStyle w:val="ListBullet"/>
      </w:pPr>
      <w:r>
        <w:t>LBC146</w:t>
      </w:r>
    </w:p>
    <w:p w14:paraId="352D9ACC" w14:textId="77777777" w:rsidR="00E91B89" w:rsidRDefault="00000000">
      <w:pPr>
        <w:pStyle w:val="ListBullet"/>
      </w:pPr>
      <w:r>
        <w:t>LBC146LA</w:t>
      </w:r>
    </w:p>
    <w:p w14:paraId="31984CCB" w14:textId="77777777" w:rsidR="00E91B89" w:rsidRDefault="00000000">
      <w:pPr>
        <w:pStyle w:val="ListBullet"/>
      </w:pPr>
      <w:r>
        <w:t>LBD146LC</w:t>
      </w:r>
    </w:p>
    <w:p w14:paraId="3AC6C291" w14:textId="77777777" w:rsidR="00E91B89" w:rsidRDefault="00000000">
      <w:pPr>
        <w:pStyle w:val="ListBullet"/>
      </w:pPr>
      <w:r>
        <w:t>LBC153</w:t>
      </w:r>
    </w:p>
    <w:p w14:paraId="7622FEB4" w14:textId="77777777" w:rsidR="00E91B89" w:rsidRDefault="00000000">
      <w:pPr>
        <w:pStyle w:val="ListBullet"/>
      </w:pPr>
      <w:r>
        <w:t>LBC153LA</w:t>
      </w:r>
    </w:p>
    <w:p w14:paraId="37922AEA" w14:textId="77777777" w:rsidR="00E91B89" w:rsidRDefault="00000000">
      <w:pPr>
        <w:pStyle w:val="ListBullet"/>
      </w:pPr>
      <w:r>
        <w:t>LBD153LC</w:t>
      </w:r>
    </w:p>
    <w:p w14:paraId="7D851FA8" w14:textId="77777777" w:rsidR="00E91B89" w:rsidRDefault="00000000">
      <w:pPr>
        <w:pStyle w:val="ListBullet"/>
      </w:pPr>
      <w:r>
        <w:t>LBC156</w:t>
      </w:r>
    </w:p>
    <w:p w14:paraId="771C6943" w14:textId="77777777" w:rsidR="00E91B89" w:rsidRDefault="00000000">
      <w:pPr>
        <w:pStyle w:val="ListBullet"/>
      </w:pPr>
      <w:r>
        <w:t>LBC156LA</w:t>
      </w:r>
    </w:p>
    <w:p w14:paraId="17FF2BA6" w14:textId="77777777" w:rsidR="00E91B89" w:rsidRDefault="00000000">
      <w:pPr>
        <w:pStyle w:val="ListBullet"/>
      </w:pPr>
      <w:r>
        <w:t>LBD156LC</w:t>
      </w:r>
    </w:p>
    <w:p w14:paraId="333A3FF8" w14:textId="77777777" w:rsidR="00E91B89" w:rsidRDefault="00000000">
      <w:pPr>
        <w:pStyle w:val="ListBullet"/>
      </w:pPr>
      <w:r>
        <w:t>LBC157</w:t>
      </w:r>
    </w:p>
    <w:p w14:paraId="5CB4DD91" w14:textId="77777777" w:rsidR="00E91B89" w:rsidRDefault="00000000">
      <w:pPr>
        <w:pStyle w:val="ListBullet"/>
      </w:pPr>
      <w:r>
        <w:t>LBC157LA</w:t>
      </w:r>
    </w:p>
    <w:p w14:paraId="21A4E0AA" w14:textId="77777777" w:rsidR="00E91B89" w:rsidRDefault="00000000">
      <w:pPr>
        <w:pStyle w:val="ListBullet"/>
      </w:pPr>
      <w:r>
        <w:t>LBD157LC</w:t>
      </w:r>
    </w:p>
    <w:p w14:paraId="4D4B9D31" w14:textId="77777777" w:rsidR="00E91B89" w:rsidRDefault="00000000">
      <w:pPr>
        <w:pStyle w:val="ListBullet"/>
      </w:pPr>
      <w:r>
        <w:t>LBC167</w:t>
      </w:r>
    </w:p>
    <w:p w14:paraId="68DA4CEC" w14:textId="77777777" w:rsidR="00E91B89" w:rsidRDefault="00000000">
      <w:pPr>
        <w:pStyle w:val="ListBullet"/>
      </w:pPr>
      <w:r>
        <w:t>LBC167LA</w:t>
      </w:r>
    </w:p>
    <w:p w14:paraId="19C5D7B2" w14:textId="77777777" w:rsidR="00E91B89" w:rsidRDefault="00000000">
      <w:pPr>
        <w:pStyle w:val="ListBullet"/>
      </w:pPr>
      <w:r>
        <w:t>LBD167LC</w:t>
      </w:r>
    </w:p>
    <w:p w14:paraId="55F098F6" w14:textId="77777777" w:rsidR="00E91B89" w:rsidRDefault="00000000">
      <w:pPr>
        <w:pStyle w:val="ListBullet"/>
      </w:pPr>
      <w:r>
        <w:t>LBC170</w:t>
      </w:r>
    </w:p>
    <w:p w14:paraId="0A28F248" w14:textId="77777777" w:rsidR="00E91B89" w:rsidRDefault="00000000">
      <w:pPr>
        <w:pStyle w:val="ListBullet"/>
      </w:pPr>
      <w:r>
        <w:t>LBC170LA</w:t>
      </w:r>
    </w:p>
    <w:p w14:paraId="5FE3709F" w14:textId="77777777" w:rsidR="00E91B89" w:rsidRDefault="00000000">
      <w:pPr>
        <w:pStyle w:val="ListBullet"/>
      </w:pPr>
      <w:r>
        <w:t>LBD170LC</w:t>
      </w:r>
    </w:p>
    <w:p w14:paraId="33647401" w14:textId="77777777" w:rsidR="00E91B89" w:rsidRDefault="00000000">
      <w:pPr>
        <w:pStyle w:val="ListBullet"/>
      </w:pPr>
      <w:r>
        <w:t>LBC178</w:t>
      </w:r>
    </w:p>
    <w:p w14:paraId="2FC327F3" w14:textId="77777777" w:rsidR="00E91B89" w:rsidRDefault="00000000">
      <w:pPr>
        <w:pStyle w:val="ListBullet"/>
      </w:pPr>
      <w:r>
        <w:t>LBC178LA</w:t>
      </w:r>
    </w:p>
    <w:p w14:paraId="6CE06A18" w14:textId="77777777" w:rsidR="00E91B89" w:rsidRDefault="00000000">
      <w:pPr>
        <w:pStyle w:val="ListBullet"/>
      </w:pPr>
      <w:r>
        <w:t>LBD178LC</w:t>
      </w:r>
    </w:p>
    <w:p w14:paraId="78530C3B" w14:textId="77777777" w:rsidR="00E91B89" w:rsidRDefault="00000000">
      <w:pPr>
        <w:pStyle w:val="ListBullet"/>
      </w:pPr>
      <w:r>
        <w:t>LBC180</w:t>
      </w:r>
    </w:p>
    <w:p w14:paraId="25093AD5" w14:textId="77777777" w:rsidR="00E91B89" w:rsidRDefault="00000000">
      <w:pPr>
        <w:pStyle w:val="ListBullet"/>
      </w:pPr>
      <w:r>
        <w:t>LBC180LA</w:t>
      </w:r>
    </w:p>
    <w:p w14:paraId="6E22B98B" w14:textId="77777777" w:rsidR="00E91B89" w:rsidRDefault="00000000">
      <w:pPr>
        <w:pStyle w:val="ListBullet"/>
      </w:pPr>
      <w:r>
        <w:t>LBD180LC</w:t>
      </w:r>
    </w:p>
    <w:p w14:paraId="4535043B" w14:textId="77777777" w:rsidR="00E91B89" w:rsidRDefault="00000000">
      <w:pPr>
        <w:pStyle w:val="ListBullet"/>
      </w:pPr>
      <w:r>
        <w:t>LBC183</w:t>
      </w:r>
    </w:p>
    <w:p w14:paraId="1DF0134B" w14:textId="77777777" w:rsidR="00E91B89" w:rsidRDefault="00000000">
      <w:pPr>
        <w:pStyle w:val="ListBullet"/>
      </w:pPr>
      <w:r>
        <w:t>LBC183LA</w:t>
      </w:r>
    </w:p>
    <w:p w14:paraId="1E20DF24" w14:textId="77777777" w:rsidR="00E91B89" w:rsidRDefault="00000000">
      <w:pPr>
        <w:pStyle w:val="ListBullet"/>
      </w:pPr>
      <w:r>
        <w:t>LBD183LC</w:t>
      </w:r>
    </w:p>
    <w:p w14:paraId="6E1D3913" w14:textId="77777777" w:rsidR="00E91B89" w:rsidRDefault="00000000">
      <w:pPr>
        <w:pStyle w:val="ListBullet"/>
      </w:pPr>
      <w:r>
        <w:t>LBC187</w:t>
      </w:r>
    </w:p>
    <w:p w14:paraId="7223754D" w14:textId="77777777" w:rsidR="00E91B89" w:rsidRDefault="00000000">
      <w:pPr>
        <w:pStyle w:val="ListBullet"/>
      </w:pPr>
      <w:r>
        <w:t>LBC187LA</w:t>
      </w:r>
    </w:p>
    <w:p w14:paraId="5557FE49" w14:textId="77777777" w:rsidR="00E91B89" w:rsidRDefault="00000000">
      <w:pPr>
        <w:pStyle w:val="ListBullet"/>
      </w:pPr>
      <w:r>
        <w:t>LBD187LC</w:t>
      </w:r>
    </w:p>
    <w:p w14:paraId="2BC32557" w14:textId="77777777" w:rsidR="00E91B89" w:rsidRDefault="00000000">
      <w:pPr>
        <w:pStyle w:val="ListBullet"/>
      </w:pPr>
      <w:r>
        <w:t>LBC189</w:t>
      </w:r>
    </w:p>
    <w:p w14:paraId="787C46E1" w14:textId="77777777" w:rsidR="00E91B89" w:rsidRDefault="00000000">
      <w:pPr>
        <w:pStyle w:val="ListBullet"/>
      </w:pPr>
      <w:r>
        <w:t>LBC189LA</w:t>
      </w:r>
    </w:p>
    <w:p w14:paraId="52B8227E" w14:textId="77777777" w:rsidR="00E91B89" w:rsidRDefault="00000000">
      <w:pPr>
        <w:pStyle w:val="ListBullet"/>
      </w:pPr>
      <w:r>
        <w:t>LBD189LC</w:t>
      </w:r>
    </w:p>
    <w:p w14:paraId="7D10263E" w14:textId="77777777" w:rsidR="00E91B89" w:rsidRDefault="00000000">
      <w:pPr>
        <w:pStyle w:val="ListBullet"/>
      </w:pPr>
      <w:r>
        <w:t>LBC194</w:t>
      </w:r>
    </w:p>
    <w:p w14:paraId="6F981CFE" w14:textId="77777777" w:rsidR="00E91B89" w:rsidRDefault="00000000">
      <w:pPr>
        <w:pStyle w:val="ListBullet"/>
      </w:pPr>
      <w:r>
        <w:t>LBC194LA</w:t>
      </w:r>
    </w:p>
    <w:p w14:paraId="399D41DF" w14:textId="77777777" w:rsidR="00E91B89" w:rsidRDefault="00000000">
      <w:pPr>
        <w:pStyle w:val="ListBullet"/>
      </w:pPr>
      <w:r>
        <w:t>LBD194LC</w:t>
      </w:r>
    </w:p>
    <w:p w14:paraId="60F4DCC1" w14:textId="77777777" w:rsidR="00E91B89" w:rsidRDefault="00000000">
      <w:pPr>
        <w:pStyle w:val="ListBullet"/>
      </w:pPr>
      <w:r>
        <w:t>LBC196</w:t>
      </w:r>
    </w:p>
    <w:p w14:paraId="2CC5C2AA" w14:textId="77777777" w:rsidR="00E91B89" w:rsidRDefault="00000000">
      <w:pPr>
        <w:pStyle w:val="ListBullet"/>
      </w:pPr>
      <w:r>
        <w:lastRenderedPageBreak/>
        <w:t>LBC196LA</w:t>
      </w:r>
    </w:p>
    <w:p w14:paraId="39C9B279" w14:textId="77777777" w:rsidR="00E91B89" w:rsidRDefault="00000000">
      <w:pPr>
        <w:pStyle w:val="ListBullet"/>
      </w:pPr>
      <w:r>
        <w:t>LBD196LC</w:t>
      </w:r>
    </w:p>
    <w:p w14:paraId="09D0A713" w14:textId="77777777" w:rsidR="00E91B89" w:rsidRDefault="00000000">
      <w:pPr>
        <w:pStyle w:val="ListBullet"/>
      </w:pPr>
      <w:r>
        <w:t>LBC199</w:t>
      </w:r>
    </w:p>
    <w:p w14:paraId="24A63296" w14:textId="77777777" w:rsidR="00E91B89" w:rsidRDefault="00000000">
      <w:pPr>
        <w:pStyle w:val="ListBullet"/>
      </w:pPr>
      <w:r>
        <w:t>LBC199LA</w:t>
      </w:r>
    </w:p>
    <w:p w14:paraId="16EF5E31" w14:textId="77777777" w:rsidR="00E91B89" w:rsidRDefault="00000000">
      <w:pPr>
        <w:pStyle w:val="ListBullet"/>
      </w:pPr>
      <w:r>
        <w:t>LBD199LC</w:t>
      </w:r>
    </w:p>
    <w:p w14:paraId="77FD2C07" w14:textId="77777777" w:rsidR="00E91B89" w:rsidRDefault="00000000">
      <w:pPr>
        <w:pStyle w:val="ListBullet"/>
      </w:pPr>
      <w:r>
        <w:t>LBC206</w:t>
      </w:r>
    </w:p>
    <w:p w14:paraId="468F0B84" w14:textId="77777777" w:rsidR="00E91B89" w:rsidRDefault="00000000">
      <w:pPr>
        <w:pStyle w:val="ListBullet"/>
      </w:pPr>
      <w:r>
        <w:t>LBC206LA</w:t>
      </w:r>
    </w:p>
    <w:p w14:paraId="78B9B445" w14:textId="77777777" w:rsidR="00E91B89" w:rsidRDefault="00000000">
      <w:pPr>
        <w:pStyle w:val="ListBullet"/>
      </w:pPr>
      <w:r>
        <w:t>LBD206LC</w:t>
      </w:r>
    </w:p>
    <w:p w14:paraId="0745BBCC" w14:textId="77777777" w:rsidR="00E91B89" w:rsidRDefault="00000000">
      <w:pPr>
        <w:pStyle w:val="ListBullet"/>
      </w:pPr>
      <w:r>
        <w:t>LBC209</w:t>
      </w:r>
    </w:p>
    <w:p w14:paraId="194236FC" w14:textId="77777777" w:rsidR="00E91B89" w:rsidRDefault="00000000">
      <w:pPr>
        <w:pStyle w:val="ListBullet"/>
      </w:pPr>
      <w:r>
        <w:t>LBC209LA</w:t>
      </w:r>
    </w:p>
    <w:p w14:paraId="1C442C07" w14:textId="77777777" w:rsidR="00E91B89" w:rsidRDefault="00000000">
      <w:pPr>
        <w:pStyle w:val="ListBullet"/>
      </w:pPr>
      <w:r>
        <w:t>LBD209LC</w:t>
      </w:r>
    </w:p>
    <w:p w14:paraId="7E59D125" w14:textId="77777777" w:rsidR="00E91B89" w:rsidRDefault="00000000">
      <w:pPr>
        <w:pStyle w:val="Heading2"/>
      </w:pPr>
      <w:r>
        <w:t>PP_G.csv (7 features)</w:t>
      </w:r>
    </w:p>
    <w:p w14:paraId="56B97904" w14:textId="77777777" w:rsidR="00E91B89" w:rsidRDefault="00000000">
      <w:pPr>
        <w:pStyle w:val="ListBullet"/>
      </w:pPr>
      <w:r>
        <w:t>SEQN</w:t>
      </w:r>
    </w:p>
    <w:p w14:paraId="246482F8" w14:textId="77777777" w:rsidR="00E91B89" w:rsidRDefault="00000000">
      <w:pPr>
        <w:pStyle w:val="ListBullet"/>
      </w:pPr>
      <w:r>
        <w:t>WTSA2YR</w:t>
      </w:r>
    </w:p>
    <w:p w14:paraId="3F0128E1" w14:textId="77777777" w:rsidR="00E91B89" w:rsidRDefault="00000000">
      <w:pPr>
        <w:pStyle w:val="ListBullet"/>
      </w:pPr>
      <w:r>
        <w:t>URX14D</w:t>
      </w:r>
    </w:p>
    <w:p w14:paraId="2A8A0FD7" w14:textId="77777777" w:rsidR="00E91B89" w:rsidRDefault="00000000">
      <w:pPr>
        <w:pStyle w:val="ListBullet"/>
      </w:pPr>
      <w:r>
        <w:t>URD14DLC</w:t>
      </w:r>
    </w:p>
    <w:p w14:paraId="0D8E6541" w14:textId="77777777" w:rsidR="00E91B89" w:rsidRDefault="00000000">
      <w:pPr>
        <w:pStyle w:val="ListBullet"/>
      </w:pPr>
      <w:r>
        <w:t>URXDCB</w:t>
      </w:r>
    </w:p>
    <w:p w14:paraId="2ACF204B" w14:textId="77777777" w:rsidR="00E91B89" w:rsidRDefault="00000000">
      <w:pPr>
        <w:pStyle w:val="ListBullet"/>
      </w:pPr>
      <w:r>
        <w:t>URDDCBLC</w:t>
      </w:r>
    </w:p>
    <w:p w14:paraId="6716A121" w14:textId="77777777" w:rsidR="00E91B89" w:rsidRDefault="00000000">
      <w:pPr>
        <w:pStyle w:val="ListBullet"/>
      </w:pPr>
      <w:r>
        <w:t>URXUCR</w:t>
      </w:r>
    </w:p>
    <w:p w14:paraId="6A305E8E" w14:textId="77777777" w:rsidR="00E91B89" w:rsidRDefault="00000000">
      <w:pPr>
        <w:pStyle w:val="Heading2"/>
      </w:pPr>
      <w:r>
        <w:t>HEPBD_J.csv (4 features)</w:t>
      </w:r>
    </w:p>
    <w:p w14:paraId="5CA8592E" w14:textId="77777777" w:rsidR="00E91B89" w:rsidRDefault="00000000">
      <w:pPr>
        <w:pStyle w:val="ListBullet"/>
      </w:pPr>
      <w:r>
        <w:t>SEQN</w:t>
      </w:r>
    </w:p>
    <w:p w14:paraId="4172339F" w14:textId="77777777" w:rsidR="00E91B89" w:rsidRDefault="00000000">
      <w:pPr>
        <w:pStyle w:val="ListBullet"/>
      </w:pPr>
      <w:r>
        <w:t>LBXHBC</w:t>
      </w:r>
    </w:p>
    <w:p w14:paraId="5533228B" w14:textId="77777777" w:rsidR="00E91B89" w:rsidRDefault="00000000">
      <w:pPr>
        <w:pStyle w:val="ListBullet"/>
      </w:pPr>
      <w:r>
        <w:t>LBDHBG</w:t>
      </w:r>
    </w:p>
    <w:p w14:paraId="25C108C9" w14:textId="77777777" w:rsidR="00E91B89" w:rsidRDefault="00000000">
      <w:pPr>
        <w:pStyle w:val="ListBullet"/>
      </w:pPr>
      <w:r>
        <w:t>LBDHD</w:t>
      </w:r>
    </w:p>
    <w:p w14:paraId="797ADC23" w14:textId="77777777" w:rsidR="00E91B89" w:rsidRDefault="00000000">
      <w:pPr>
        <w:pStyle w:val="Heading2"/>
      </w:pPr>
      <w:r>
        <w:t>SSTOXO_G.csv (5 features)</w:t>
      </w:r>
    </w:p>
    <w:p w14:paraId="795C11BD" w14:textId="77777777" w:rsidR="00E91B89" w:rsidRDefault="00000000">
      <w:pPr>
        <w:pStyle w:val="ListBullet"/>
      </w:pPr>
      <w:r>
        <w:t>SEQN</w:t>
      </w:r>
    </w:p>
    <w:p w14:paraId="5C217692" w14:textId="77777777" w:rsidR="00E91B89" w:rsidRDefault="00000000">
      <w:pPr>
        <w:pStyle w:val="ListBullet"/>
      </w:pPr>
      <w:r>
        <w:t>WTSSTT2Y</w:t>
      </w:r>
    </w:p>
    <w:p w14:paraId="0ACEA312" w14:textId="77777777" w:rsidR="00E91B89" w:rsidRDefault="00000000">
      <w:pPr>
        <w:pStyle w:val="ListBullet"/>
      </w:pPr>
      <w:r>
        <w:t>SSTOXG</w:t>
      </w:r>
    </w:p>
    <w:p w14:paraId="3452AFD3" w14:textId="77777777" w:rsidR="00E91B89" w:rsidRDefault="00000000">
      <w:pPr>
        <w:pStyle w:val="ListBullet"/>
      </w:pPr>
      <w:r>
        <w:t>SSTOXM</w:t>
      </w:r>
    </w:p>
    <w:p w14:paraId="632FF3AA" w14:textId="77777777" w:rsidR="00E91B89" w:rsidRDefault="00000000">
      <w:pPr>
        <w:pStyle w:val="ListBullet"/>
      </w:pPr>
      <w:r>
        <w:t>SSTOXAV</w:t>
      </w:r>
    </w:p>
    <w:p w14:paraId="41A39B92" w14:textId="77777777" w:rsidR="00E91B89" w:rsidRDefault="00000000">
      <w:pPr>
        <w:pStyle w:val="Heading2"/>
      </w:pPr>
      <w:r>
        <w:t>SSVARI_A.csv (2 features)</w:t>
      </w:r>
    </w:p>
    <w:p w14:paraId="3C940F93" w14:textId="77777777" w:rsidR="00E91B89" w:rsidRDefault="00000000">
      <w:pPr>
        <w:pStyle w:val="ListBullet"/>
      </w:pPr>
      <w:r>
        <w:t>SEQN</w:t>
      </w:r>
    </w:p>
    <w:p w14:paraId="17264496" w14:textId="77777777" w:rsidR="00E91B89" w:rsidRDefault="00000000">
      <w:pPr>
        <w:pStyle w:val="ListBullet"/>
      </w:pPr>
      <w:r>
        <w:t>VARICELL</w:t>
      </w:r>
    </w:p>
    <w:p w14:paraId="3221DB3A" w14:textId="77777777" w:rsidR="00E91B89" w:rsidRDefault="00000000">
      <w:pPr>
        <w:pStyle w:val="Heading2"/>
      </w:pPr>
      <w:r>
        <w:t>P_FR.csv (14 features)</w:t>
      </w:r>
    </w:p>
    <w:p w14:paraId="57E40467" w14:textId="77777777" w:rsidR="00E91B89" w:rsidRDefault="00000000">
      <w:pPr>
        <w:pStyle w:val="ListBullet"/>
      </w:pPr>
      <w:r>
        <w:t>SEQN</w:t>
      </w:r>
    </w:p>
    <w:p w14:paraId="6189D66E" w14:textId="77777777" w:rsidR="00E91B89" w:rsidRDefault="00000000">
      <w:pPr>
        <w:pStyle w:val="ListBullet"/>
      </w:pPr>
      <w:r>
        <w:t>WTSBPRP</w:t>
      </w:r>
    </w:p>
    <w:p w14:paraId="7FF43331" w14:textId="77777777" w:rsidR="00E91B89" w:rsidRDefault="00000000">
      <w:pPr>
        <w:pStyle w:val="ListBullet"/>
      </w:pPr>
      <w:r>
        <w:t>URXBCPP</w:t>
      </w:r>
    </w:p>
    <w:p w14:paraId="565CDAF5" w14:textId="77777777" w:rsidR="00E91B89" w:rsidRDefault="00000000">
      <w:pPr>
        <w:pStyle w:val="ListBullet"/>
      </w:pPr>
      <w:r>
        <w:lastRenderedPageBreak/>
        <w:t>URDBCPLC</w:t>
      </w:r>
    </w:p>
    <w:p w14:paraId="4348C218" w14:textId="77777777" w:rsidR="00E91B89" w:rsidRDefault="00000000">
      <w:pPr>
        <w:pStyle w:val="ListBullet"/>
      </w:pPr>
      <w:r>
        <w:t>URXBCEP</w:t>
      </w:r>
    </w:p>
    <w:p w14:paraId="594AEB6F" w14:textId="77777777" w:rsidR="00E91B89" w:rsidRDefault="00000000">
      <w:pPr>
        <w:pStyle w:val="ListBullet"/>
      </w:pPr>
      <w:r>
        <w:t>URDCEPLC</w:t>
      </w:r>
    </w:p>
    <w:p w14:paraId="2A36DD90" w14:textId="77777777" w:rsidR="00E91B89" w:rsidRDefault="00000000">
      <w:pPr>
        <w:pStyle w:val="ListBullet"/>
      </w:pPr>
      <w:r>
        <w:t>URXBDCP</w:t>
      </w:r>
    </w:p>
    <w:p w14:paraId="15DEA7CB" w14:textId="77777777" w:rsidR="00E91B89" w:rsidRDefault="00000000">
      <w:pPr>
        <w:pStyle w:val="ListBullet"/>
      </w:pPr>
      <w:r>
        <w:t>URDBDCLC</w:t>
      </w:r>
    </w:p>
    <w:p w14:paraId="19D7DF5B" w14:textId="77777777" w:rsidR="00E91B89" w:rsidRDefault="00000000">
      <w:pPr>
        <w:pStyle w:val="ListBullet"/>
      </w:pPr>
      <w:r>
        <w:t>URXDBUP</w:t>
      </w:r>
    </w:p>
    <w:p w14:paraId="09A059EA" w14:textId="77777777" w:rsidR="00E91B89" w:rsidRDefault="00000000">
      <w:pPr>
        <w:pStyle w:val="ListBullet"/>
      </w:pPr>
      <w:r>
        <w:t>URDDUPLC</w:t>
      </w:r>
    </w:p>
    <w:p w14:paraId="67A60DCB" w14:textId="77777777" w:rsidR="00E91B89" w:rsidRDefault="00000000">
      <w:pPr>
        <w:pStyle w:val="ListBullet"/>
      </w:pPr>
      <w:r>
        <w:t>URXDPHP</w:t>
      </w:r>
    </w:p>
    <w:p w14:paraId="686C0FE4" w14:textId="77777777" w:rsidR="00E91B89" w:rsidRDefault="00000000">
      <w:pPr>
        <w:pStyle w:val="ListBullet"/>
      </w:pPr>
      <w:r>
        <w:t>URDDPHLC</w:t>
      </w:r>
    </w:p>
    <w:p w14:paraId="14AA944B" w14:textId="77777777" w:rsidR="00E91B89" w:rsidRDefault="00000000">
      <w:pPr>
        <w:pStyle w:val="ListBullet"/>
      </w:pPr>
      <w:r>
        <w:t>URXTBBA</w:t>
      </w:r>
    </w:p>
    <w:p w14:paraId="6F07BB63" w14:textId="77777777" w:rsidR="00E91B89" w:rsidRDefault="00000000">
      <w:pPr>
        <w:pStyle w:val="ListBullet"/>
      </w:pPr>
      <w:r>
        <w:t>URDBBALC</w:t>
      </w:r>
    </w:p>
    <w:p w14:paraId="16ACC35F" w14:textId="77777777" w:rsidR="00E91B89" w:rsidRDefault="00000000">
      <w:pPr>
        <w:pStyle w:val="Heading2"/>
      </w:pPr>
      <w:r>
        <w:t>UPHOPM_I.csv (18 features)</w:t>
      </w:r>
    </w:p>
    <w:p w14:paraId="7CCFD778" w14:textId="77777777" w:rsidR="00E91B89" w:rsidRDefault="00000000">
      <w:pPr>
        <w:pStyle w:val="ListBullet"/>
      </w:pPr>
      <w:r>
        <w:t>SEQN</w:t>
      </w:r>
    </w:p>
    <w:p w14:paraId="4C8A0D21" w14:textId="77777777" w:rsidR="00E91B89" w:rsidRDefault="00000000">
      <w:pPr>
        <w:pStyle w:val="ListBullet"/>
      </w:pPr>
      <w:r>
        <w:t>WTSB2YR</w:t>
      </w:r>
    </w:p>
    <w:p w14:paraId="6726929D" w14:textId="77777777" w:rsidR="00E91B89" w:rsidRDefault="00000000">
      <w:pPr>
        <w:pStyle w:val="ListBullet"/>
      </w:pPr>
      <w:r>
        <w:t>URX24D</w:t>
      </w:r>
    </w:p>
    <w:p w14:paraId="4DD372E4" w14:textId="77777777" w:rsidR="00E91B89" w:rsidRDefault="00000000">
      <w:pPr>
        <w:pStyle w:val="ListBullet"/>
      </w:pPr>
      <w:r>
        <w:t>URD24DLC</w:t>
      </w:r>
    </w:p>
    <w:p w14:paraId="43EB7736" w14:textId="77777777" w:rsidR="00E91B89" w:rsidRDefault="00000000">
      <w:pPr>
        <w:pStyle w:val="ListBullet"/>
      </w:pPr>
      <w:r>
        <w:t>URXCPM</w:t>
      </w:r>
    </w:p>
    <w:p w14:paraId="3B49190D" w14:textId="77777777" w:rsidR="00E91B89" w:rsidRDefault="00000000">
      <w:pPr>
        <w:pStyle w:val="ListBullet"/>
      </w:pPr>
      <w:r>
        <w:t>URDCPMLC</w:t>
      </w:r>
    </w:p>
    <w:p w14:paraId="7E52D7AB" w14:textId="77777777" w:rsidR="00E91B89" w:rsidRDefault="00000000">
      <w:pPr>
        <w:pStyle w:val="ListBullet"/>
      </w:pPr>
      <w:r>
        <w:t>URX4FP</w:t>
      </w:r>
    </w:p>
    <w:p w14:paraId="4B28B40E" w14:textId="77777777" w:rsidR="00E91B89" w:rsidRDefault="00000000">
      <w:pPr>
        <w:pStyle w:val="ListBullet"/>
      </w:pPr>
      <w:r>
        <w:t>URD4FPLC</w:t>
      </w:r>
    </w:p>
    <w:p w14:paraId="73905D84" w14:textId="77777777" w:rsidR="00E91B89" w:rsidRDefault="00000000">
      <w:pPr>
        <w:pStyle w:val="ListBullet"/>
      </w:pPr>
      <w:r>
        <w:t>URXOPM</w:t>
      </w:r>
    </w:p>
    <w:p w14:paraId="04608865" w14:textId="77777777" w:rsidR="00E91B89" w:rsidRDefault="00000000">
      <w:pPr>
        <w:pStyle w:val="ListBullet"/>
      </w:pPr>
      <w:r>
        <w:t>URDOPMLC</w:t>
      </w:r>
    </w:p>
    <w:p w14:paraId="065D2C7D" w14:textId="77777777" w:rsidR="00E91B89" w:rsidRDefault="00000000">
      <w:pPr>
        <w:pStyle w:val="ListBullet"/>
      </w:pPr>
      <w:r>
        <w:t>URXOXY</w:t>
      </w:r>
    </w:p>
    <w:p w14:paraId="3F8067D0" w14:textId="77777777" w:rsidR="00E91B89" w:rsidRDefault="00000000">
      <w:pPr>
        <w:pStyle w:val="ListBullet"/>
      </w:pPr>
      <w:r>
        <w:t>URDOXYLC</w:t>
      </w:r>
    </w:p>
    <w:p w14:paraId="3C1B7D71" w14:textId="77777777" w:rsidR="00E91B89" w:rsidRDefault="00000000">
      <w:pPr>
        <w:pStyle w:val="ListBullet"/>
      </w:pPr>
      <w:r>
        <w:t>URXPAR</w:t>
      </w:r>
    </w:p>
    <w:p w14:paraId="05A81A97" w14:textId="77777777" w:rsidR="00E91B89" w:rsidRDefault="00000000">
      <w:pPr>
        <w:pStyle w:val="ListBullet"/>
      </w:pPr>
      <w:r>
        <w:t>URDPARLC</w:t>
      </w:r>
    </w:p>
    <w:p w14:paraId="1D10D1B9" w14:textId="77777777" w:rsidR="00E91B89" w:rsidRDefault="00000000">
      <w:pPr>
        <w:pStyle w:val="ListBullet"/>
      </w:pPr>
      <w:r>
        <w:t>URXTCC</w:t>
      </w:r>
    </w:p>
    <w:p w14:paraId="294A68E5" w14:textId="77777777" w:rsidR="00E91B89" w:rsidRDefault="00000000">
      <w:pPr>
        <w:pStyle w:val="ListBullet"/>
      </w:pPr>
      <w:r>
        <w:t>URDTCCLC</w:t>
      </w:r>
    </w:p>
    <w:p w14:paraId="26A6E5FF" w14:textId="77777777" w:rsidR="00E91B89" w:rsidRDefault="00000000">
      <w:pPr>
        <w:pStyle w:val="ListBullet"/>
      </w:pPr>
      <w:r>
        <w:t>URXMAL</w:t>
      </w:r>
    </w:p>
    <w:p w14:paraId="6BD22214" w14:textId="77777777" w:rsidR="00E91B89" w:rsidRDefault="00000000">
      <w:pPr>
        <w:pStyle w:val="ListBullet"/>
      </w:pPr>
      <w:r>
        <w:t>URDMALLC</w:t>
      </w:r>
    </w:p>
    <w:p w14:paraId="77724D2D" w14:textId="77777777" w:rsidR="00E91B89" w:rsidRDefault="00000000">
      <w:pPr>
        <w:pStyle w:val="Heading2"/>
      </w:pPr>
      <w:r>
        <w:t>UCPREG_E.csv (2 features)</w:t>
      </w:r>
    </w:p>
    <w:p w14:paraId="7707B78C" w14:textId="77777777" w:rsidR="00E91B89" w:rsidRDefault="00000000">
      <w:pPr>
        <w:pStyle w:val="ListBullet"/>
      </w:pPr>
      <w:r>
        <w:t>SEQN</w:t>
      </w:r>
    </w:p>
    <w:p w14:paraId="7E196DF7" w14:textId="77777777" w:rsidR="00E91B89" w:rsidRDefault="00000000">
      <w:pPr>
        <w:pStyle w:val="ListBullet"/>
      </w:pPr>
      <w:r>
        <w:t>URXPREG</w:t>
      </w:r>
    </w:p>
    <w:p w14:paraId="309CA387" w14:textId="77777777" w:rsidR="00E91B89" w:rsidRDefault="00000000">
      <w:pPr>
        <w:pStyle w:val="Heading2"/>
      </w:pPr>
      <w:r>
        <w:t>L17_C.csv (3 features)</w:t>
      </w:r>
    </w:p>
    <w:p w14:paraId="043A4332" w14:textId="77777777" w:rsidR="00E91B89" w:rsidRDefault="00000000">
      <w:pPr>
        <w:pStyle w:val="ListBullet"/>
      </w:pPr>
      <w:r>
        <w:t>SEQN</w:t>
      </w:r>
    </w:p>
    <w:p w14:paraId="4A307DC6" w14:textId="77777777" w:rsidR="00E91B89" w:rsidRDefault="00000000">
      <w:pPr>
        <w:pStyle w:val="ListBullet"/>
      </w:pPr>
      <w:r>
        <w:t>LBXTO1</w:t>
      </w:r>
    </w:p>
    <w:p w14:paraId="41560001" w14:textId="77777777" w:rsidR="00E91B89" w:rsidRDefault="00000000">
      <w:pPr>
        <w:pStyle w:val="ListBullet"/>
      </w:pPr>
      <w:r>
        <w:t>LBXTO2</w:t>
      </w:r>
    </w:p>
    <w:p w14:paraId="1B4AEF7F" w14:textId="77777777" w:rsidR="00E91B89" w:rsidRDefault="00000000">
      <w:pPr>
        <w:pStyle w:val="Heading2"/>
      </w:pPr>
      <w:r>
        <w:lastRenderedPageBreak/>
        <w:t>VOCWB_I.csv (84 features)</w:t>
      </w:r>
    </w:p>
    <w:p w14:paraId="24D29967" w14:textId="77777777" w:rsidR="00E91B89" w:rsidRDefault="00000000">
      <w:pPr>
        <w:pStyle w:val="ListBullet"/>
      </w:pPr>
      <w:r>
        <w:t>SEQN</w:t>
      </w:r>
    </w:p>
    <w:p w14:paraId="3E53DC16" w14:textId="77777777" w:rsidR="00E91B89" w:rsidRDefault="00000000">
      <w:pPr>
        <w:pStyle w:val="ListBullet"/>
      </w:pPr>
      <w:r>
        <w:t>WTSVOC2Y</w:t>
      </w:r>
    </w:p>
    <w:p w14:paraId="322EFF66" w14:textId="77777777" w:rsidR="00E91B89" w:rsidRDefault="00000000">
      <w:pPr>
        <w:pStyle w:val="ListBullet"/>
      </w:pPr>
      <w:r>
        <w:t>LBX2DF</w:t>
      </w:r>
    </w:p>
    <w:p w14:paraId="5008C9DD" w14:textId="77777777" w:rsidR="00E91B89" w:rsidRDefault="00000000">
      <w:pPr>
        <w:pStyle w:val="ListBullet"/>
      </w:pPr>
      <w:r>
        <w:t>LBD2DFLC</w:t>
      </w:r>
    </w:p>
    <w:p w14:paraId="7C350D01" w14:textId="77777777" w:rsidR="00E91B89" w:rsidRDefault="00000000">
      <w:pPr>
        <w:pStyle w:val="ListBullet"/>
      </w:pPr>
      <w:r>
        <w:t>LBX4CE</w:t>
      </w:r>
    </w:p>
    <w:p w14:paraId="1A40EAE2" w14:textId="77777777" w:rsidR="00E91B89" w:rsidRDefault="00000000">
      <w:pPr>
        <w:pStyle w:val="ListBullet"/>
      </w:pPr>
      <w:r>
        <w:t>LBD4CELC</w:t>
      </w:r>
    </w:p>
    <w:p w14:paraId="477F9BF8" w14:textId="77777777" w:rsidR="00E91B89" w:rsidRDefault="00000000">
      <w:pPr>
        <w:pStyle w:val="ListBullet"/>
      </w:pPr>
      <w:r>
        <w:t>LBXV06</w:t>
      </w:r>
    </w:p>
    <w:p w14:paraId="058F57F5" w14:textId="77777777" w:rsidR="00E91B89" w:rsidRDefault="00000000">
      <w:pPr>
        <w:pStyle w:val="ListBullet"/>
      </w:pPr>
      <w:r>
        <w:t>LBDV06LC</w:t>
      </w:r>
    </w:p>
    <w:p w14:paraId="672E03D4" w14:textId="77777777" w:rsidR="00E91B89" w:rsidRDefault="00000000">
      <w:pPr>
        <w:pStyle w:val="ListBullet"/>
      </w:pPr>
      <w:r>
        <w:t>LBXV07N</w:t>
      </w:r>
    </w:p>
    <w:p w14:paraId="6B55D433" w14:textId="77777777" w:rsidR="00E91B89" w:rsidRDefault="00000000">
      <w:pPr>
        <w:pStyle w:val="ListBullet"/>
      </w:pPr>
      <w:r>
        <w:t>LBDV07LC</w:t>
      </w:r>
    </w:p>
    <w:p w14:paraId="56BA8FDA" w14:textId="77777777" w:rsidR="00E91B89" w:rsidRDefault="00000000">
      <w:pPr>
        <w:pStyle w:val="ListBullet"/>
      </w:pPr>
      <w:r>
        <w:t>LBXV08N</w:t>
      </w:r>
    </w:p>
    <w:p w14:paraId="4E2D8A9E" w14:textId="77777777" w:rsidR="00E91B89" w:rsidRDefault="00000000">
      <w:pPr>
        <w:pStyle w:val="ListBullet"/>
      </w:pPr>
      <w:r>
        <w:t>LBDV08LC</w:t>
      </w:r>
    </w:p>
    <w:p w14:paraId="442BA2DE" w14:textId="77777777" w:rsidR="00E91B89" w:rsidRDefault="00000000">
      <w:pPr>
        <w:pStyle w:val="ListBullet"/>
      </w:pPr>
      <w:r>
        <w:t>LBXV1D</w:t>
      </w:r>
    </w:p>
    <w:p w14:paraId="591405D3" w14:textId="77777777" w:rsidR="00E91B89" w:rsidRDefault="00000000">
      <w:pPr>
        <w:pStyle w:val="ListBullet"/>
      </w:pPr>
      <w:r>
        <w:t>LBDV1DLC</w:t>
      </w:r>
    </w:p>
    <w:p w14:paraId="70304E0F" w14:textId="77777777" w:rsidR="00E91B89" w:rsidRDefault="00000000">
      <w:pPr>
        <w:pStyle w:val="ListBullet"/>
      </w:pPr>
      <w:r>
        <w:t>LBXV2A</w:t>
      </w:r>
    </w:p>
    <w:p w14:paraId="082F908F" w14:textId="77777777" w:rsidR="00E91B89" w:rsidRDefault="00000000">
      <w:pPr>
        <w:pStyle w:val="ListBullet"/>
      </w:pPr>
      <w:r>
        <w:t>LBDV2ALC</w:t>
      </w:r>
    </w:p>
    <w:p w14:paraId="23C98236" w14:textId="77777777" w:rsidR="00E91B89" w:rsidRDefault="00000000">
      <w:pPr>
        <w:pStyle w:val="ListBullet"/>
      </w:pPr>
      <w:r>
        <w:t>LBXV3B</w:t>
      </w:r>
    </w:p>
    <w:p w14:paraId="0495174E" w14:textId="77777777" w:rsidR="00E91B89" w:rsidRDefault="00000000">
      <w:pPr>
        <w:pStyle w:val="ListBullet"/>
      </w:pPr>
      <w:r>
        <w:t>LBDV3BLC</w:t>
      </w:r>
    </w:p>
    <w:p w14:paraId="66ABBBF6" w14:textId="77777777" w:rsidR="00E91B89" w:rsidRDefault="00000000">
      <w:pPr>
        <w:pStyle w:val="ListBullet"/>
      </w:pPr>
      <w:r>
        <w:t>LBXV4C</w:t>
      </w:r>
    </w:p>
    <w:p w14:paraId="6556C826" w14:textId="77777777" w:rsidR="00E91B89" w:rsidRDefault="00000000">
      <w:pPr>
        <w:pStyle w:val="ListBullet"/>
      </w:pPr>
      <w:r>
        <w:t>LBDV4CLC</w:t>
      </w:r>
    </w:p>
    <w:p w14:paraId="4D493657" w14:textId="77777777" w:rsidR="00E91B89" w:rsidRDefault="00000000">
      <w:pPr>
        <w:pStyle w:val="ListBullet"/>
      </w:pPr>
      <w:r>
        <w:t>LBXVBF</w:t>
      </w:r>
    </w:p>
    <w:p w14:paraId="0CB68DF6" w14:textId="77777777" w:rsidR="00E91B89" w:rsidRDefault="00000000">
      <w:pPr>
        <w:pStyle w:val="ListBullet"/>
      </w:pPr>
      <w:r>
        <w:t>LBDVBFLC</w:t>
      </w:r>
    </w:p>
    <w:p w14:paraId="5270CE7D" w14:textId="77777777" w:rsidR="00E91B89" w:rsidRDefault="00000000">
      <w:pPr>
        <w:pStyle w:val="ListBullet"/>
      </w:pPr>
      <w:r>
        <w:t>LBXVBM</w:t>
      </w:r>
    </w:p>
    <w:p w14:paraId="4CAE6D1F" w14:textId="77777777" w:rsidR="00E91B89" w:rsidRDefault="00000000">
      <w:pPr>
        <w:pStyle w:val="ListBullet"/>
      </w:pPr>
      <w:r>
        <w:t>LBDVBMLC</w:t>
      </w:r>
    </w:p>
    <w:p w14:paraId="5A9D24B0" w14:textId="77777777" w:rsidR="00E91B89" w:rsidRDefault="00000000">
      <w:pPr>
        <w:pStyle w:val="ListBullet"/>
      </w:pPr>
      <w:r>
        <w:t>LBXVBZ</w:t>
      </w:r>
    </w:p>
    <w:p w14:paraId="59955964" w14:textId="77777777" w:rsidR="00E91B89" w:rsidRDefault="00000000">
      <w:pPr>
        <w:pStyle w:val="ListBullet"/>
      </w:pPr>
      <w:r>
        <w:t>LBDVBZLC</w:t>
      </w:r>
    </w:p>
    <w:p w14:paraId="519328EB" w14:textId="77777777" w:rsidR="00E91B89" w:rsidRDefault="00000000">
      <w:pPr>
        <w:pStyle w:val="ListBullet"/>
      </w:pPr>
      <w:r>
        <w:t>LBXVBZN</w:t>
      </w:r>
    </w:p>
    <w:p w14:paraId="1595A62D" w14:textId="77777777" w:rsidR="00E91B89" w:rsidRDefault="00000000">
      <w:pPr>
        <w:pStyle w:val="ListBullet"/>
      </w:pPr>
      <w:r>
        <w:t>LBDVZBLC</w:t>
      </w:r>
    </w:p>
    <w:p w14:paraId="2914C7EB" w14:textId="77777777" w:rsidR="00E91B89" w:rsidRDefault="00000000">
      <w:pPr>
        <w:pStyle w:val="ListBullet"/>
      </w:pPr>
      <w:r>
        <w:t>LBXVC6</w:t>
      </w:r>
    </w:p>
    <w:p w14:paraId="1D46455C" w14:textId="77777777" w:rsidR="00E91B89" w:rsidRDefault="00000000">
      <w:pPr>
        <w:pStyle w:val="ListBullet"/>
      </w:pPr>
      <w:r>
        <w:t>LBDVC6LC</w:t>
      </w:r>
    </w:p>
    <w:p w14:paraId="2BDF9CBC" w14:textId="77777777" w:rsidR="00E91B89" w:rsidRDefault="00000000">
      <w:pPr>
        <w:pStyle w:val="ListBullet"/>
      </w:pPr>
      <w:r>
        <w:t>LBXVCB</w:t>
      </w:r>
    </w:p>
    <w:p w14:paraId="3C8CA89F" w14:textId="77777777" w:rsidR="00E91B89" w:rsidRDefault="00000000">
      <w:pPr>
        <w:pStyle w:val="ListBullet"/>
      </w:pPr>
      <w:r>
        <w:t>LBDVCBLC</w:t>
      </w:r>
    </w:p>
    <w:p w14:paraId="7B2DAACF" w14:textId="77777777" w:rsidR="00E91B89" w:rsidRDefault="00000000">
      <w:pPr>
        <w:pStyle w:val="ListBullet"/>
      </w:pPr>
      <w:r>
        <w:t>LBXVCF</w:t>
      </w:r>
    </w:p>
    <w:p w14:paraId="21FEB93E" w14:textId="77777777" w:rsidR="00E91B89" w:rsidRDefault="00000000">
      <w:pPr>
        <w:pStyle w:val="ListBullet"/>
      </w:pPr>
      <w:r>
        <w:t>LBDVCFLC</w:t>
      </w:r>
    </w:p>
    <w:p w14:paraId="441544AF" w14:textId="77777777" w:rsidR="00E91B89" w:rsidRDefault="00000000">
      <w:pPr>
        <w:pStyle w:val="ListBullet"/>
      </w:pPr>
      <w:r>
        <w:t>LBXVCM</w:t>
      </w:r>
    </w:p>
    <w:p w14:paraId="7EF8BA26" w14:textId="77777777" w:rsidR="00E91B89" w:rsidRDefault="00000000">
      <w:pPr>
        <w:pStyle w:val="ListBullet"/>
      </w:pPr>
      <w:r>
        <w:t>LBDVCMLC</w:t>
      </w:r>
    </w:p>
    <w:p w14:paraId="270A3612" w14:textId="77777777" w:rsidR="00E91B89" w:rsidRDefault="00000000">
      <w:pPr>
        <w:pStyle w:val="ListBullet"/>
      </w:pPr>
      <w:r>
        <w:t>LBXVCT</w:t>
      </w:r>
    </w:p>
    <w:p w14:paraId="4DC92A87" w14:textId="77777777" w:rsidR="00E91B89" w:rsidRDefault="00000000">
      <w:pPr>
        <w:pStyle w:val="ListBullet"/>
      </w:pPr>
      <w:r>
        <w:t>LBDVCTLC</w:t>
      </w:r>
    </w:p>
    <w:p w14:paraId="39715CA7" w14:textId="77777777" w:rsidR="00E91B89" w:rsidRDefault="00000000">
      <w:pPr>
        <w:pStyle w:val="ListBullet"/>
      </w:pPr>
      <w:r>
        <w:t>LBXVDB</w:t>
      </w:r>
    </w:p>
    <w:p w14:paraId="4CFC43D1" w14:textId="77777777" w:rsidR="00E91B89" w:rsidRDefault="00000000">
      <w:pPr>
        <w:pStyle w:val="ListBullet"/>
      </w:pPr>
      <w:r>
        <w:t>LBDVDBLC</w:t>
      </w:r>
    </w:p>
    <w:p w14:paraId="04C277E7" w14:textId="77777777" w:rsidR="00E91B89" w:rsidRDefault="00000000">
      <w:pPr>
        <w:pStyle w:val="ListBullet"/>
      </w:pPr>
      <w:r>
        <w:lastRenderedPageBreak/>
        <w:t>LBXVDE</w:t>
      </w:r>
    </w:p>
    <w:p w14:paraId="337E9DA1" w14:textId="77777777" w:rsidR="00E91B89" w:rsidRDefault="00000000">
      <w:pPr>
        <w:pStyle w:val="ListBullet"/>
      </w:pPr>
      <w:r>
        <w:t>LBDVDELC</w:t>
      </w:r>
    </w:p>
    <w:p w14:paraId="1B71F29F" w14:textId="77777777" w:rsidR="00E91B89" w:rsidRDefault="00000000">
      <w:pPr>
        <w:pStyle w:val="ListBullet"/>
      </w:pPr>
      <w:r>
        <w:t>LBXVDEE</w:t>
      </w:r>
    </w:p>
    <w:p w14:paraId="7D757C06" w14:textId="77777777" w:rsidR="00E91B89" w:rsidRDefault="00000000">
      <w:pPr>
        <w:pStyle w:val="ListBullet"/>
      </w:pPr>
      <w:r>
        <w:t>LBDVEELC</w:t>
      </w:r>
    </w:p>
    <w:p w14:paraId="1F23F036" w14:textId="77777777" w:rsidR="00E91B89" w:rsidRDefault="00000000">
      <w:pPr>
        <w:pStyle w:val="ListBullet"/>
      </w:pPr>
      <w:r>
        <w:t>LBXVDX</w:t>
      </w:r>
    </w:p>
    <w:p w14:paraId="40C30F2D" w14:textId="77777777" w:rsidR="00E91B89" w:rsidRDefault="00000000">
      <w:pPr>
        <w:pStyle w:val="ListBullet"/>
      </w:pPr>
      <w:r>
        <w:t>LBDVDXLC</w:t>
      </w:r>
    </w:p>
    <w:p w14:paraId="1629F6BC" w14:textId="77777777" w:rsidR="00E91B89" w:rsidRDefault="00000000">
      <w:pPr>
        <w:pStyle w:val="ListBullet"/>
      </w:pPr>
      <w:r>
        <w:t>LBXVEA</w:t>
      </w:r>
    </w:p>
    <w:p w14:paraId="62EB456A" w14:textId="77777777" w:rsidR="00E91B89" w:rsidRDefault="00000000">
      <w:pPr>
        <w:pStyle w:val="ListBullet"/>
      </w:pPr>
      <w:r>
        <w:t>LBDVEALC</w:t>
      </w:r>
    </w:p>
    <w:p w14:paraId="76D2D968" w14:textId="77777777" w:rsidR="00E91B89" w:rsidRDefault="00000000">
      <w:pPr>
        <w:pStyle w:val="ListBullet"/>
      </w:pPr>
      <w:r>
        <w:t>LBXVEB</w:t>
      </w:r>
    </w:p>
    <w:p w14:paraId="11EB6C30" w14:textId="77777777" w:rsidR="00E91B89" w:rsidRDefault="00000000">
      <w:pPr>
        <w:pStyle w:val="ListBullet"/>
      </w:pPr>
      <w:r>
        <w:t>LBDVEBLC</w:t>
      </w:r>
    </w:p>
    <w:p w14:paraId="0FA2153A" w14:textId="77777777" w:rsidR="00E91B89" w:rsidRDefault="00000000">
      <w:pPr>
        <w:pStyle w:val="ListBullet"/>
      </w:pPr>
      <w:r>
        <w:t>LBXVEC</w:t>
      </w:r>
    </w:p>
    <w:p w14:paraId="581516DA" w14:textId="77777777" w:rsidR="00E91B89" w:rsidRDefault="00000000">
      <w:pPr>
        <w:pStyle w:val="ListBullet"/>
      </w:pPr>
      <w:r>
        <w:t>LBDVECLC</w:t>
      </w:r>
    </w:p>
    <w:p w14:paraId="3C1A9FA8" w14:textId="77777777" w:rsidR="00E91B89" w:rsidRDefault="00000000">
      <w:pPr>
        <w:pStyle w:val="ListBullet"/>
      </w:pPr>
      <w:r>
        <w:t>LBXVFN</w:t>
      </w:r>
    </w:p>
    <w:p w14:paraId="646BD089" w14:textId="77777777" w:rsidR="00E91B89" w:rsidRDefault="00000000">
      <w:pPr>
        <w:pStyle w:val="ListBullet"/>
      </w:pPr>
      <w:r>
        <w:t>LBDVFNLC</w:t>
      </w:r>
    </w:p>
    <w:p w14:paraId="172C162D" w14:textId="77777777" w:rsidR="00E91B89" w:rsidRDefault="00000000">
      <w:pPr>
        <w:pStyle w:val="ListBullet"/>
      </w:pPr>
      <w:r>
        <w:t>LBXVIBN</w:t>
      </w:r>
    </w:p>
    <w:p w14:paraId="115B803C" w14:textId="77777777" w:rsidR="00E91B89" w:rsidRDefault="00000000">
      <w:pPr>
        <w:pStyle w:val="ListBullet"/>
      </w:pPr>
      <w:r>
        <w:t>LBDVIBLC</w:t>
      </w:r>
    </w:p>
    <w:p w14:paraId="7E534700" w14:textId="77777777" w:rsidR="00E91B89" w:rsidRDefault="00000000">
      <w:pPr>
        <w:pStyle w:val="ListBullet"/>
      </w:pPr>
      <w:r>
        <w:t>LBXVIPB</w:t>
      </w:r>
    </w:p>
    <w:p w14:paraId="5BD7B698" w14:textId="77777777" w:rsidR="00E91B89" w:rsidRDefault="00000000">
      <w:pPr>
        <w:pStyle w:val="ListBullet"/>
      </w:pPr>
      <w:r>
        <w:t>LBDVIPLC</w:t>
      </w:r>
    </w:p>
    <w:p w14:paraId="7D84DF20" w14:textId="77777777" w:rsidR="00E91B89" w:rsidRDefault="00000000">
      <w:pPr>
        <w:pStyle w:val="ListBullet"/>
      </w:pPr>
      <w:r>
        <w:t>LBXVMC</w:t>
      </w:r>
    </w:p>
    <w:p w14:paraId="6D70BCC4" w14:textId="77777777" w:rsidR="00E91B89" w:rsidRDefault="00000000">
      <w:pPr>
        <w:pStyle w:val="ListBullet"/>
      </w:pPr>
      <w:r>
        <w:t>LBDVMCLC</w:t>
      </w:r>
    </w:p>
    <w:p w14:paraId="1906AC02" w14:textId="77777777" w:rsidR="00E91B89" w:rsidRDefault="00000000">
      <w:pPr>
        <w:pStyle w:val="ListBullet"/>
      </w:pPr>
      <w:r>
        <w:t>LBXVME</w:t>
      </w:r>
    </w:p>
    <w:p w14:paraId="3001857F" w14:textId="77777777" w:rsidR="00E91B89" w:rsidRDefault="00000000">
      <w:pPr>
        <w:pStyle w:val="ListBullet"/>
      </w:pPr>
      <w:r>
        <w:t>LBDVMELC</w:t>
      </w:r>
    </w:p>
    <w:p w14:paraId="456B1887" w14:textId="77777777" w:rsidR="00E91B89" w:rsidRDefault="00000000">
      <w:pPr>
        <w:pStyle w:val="ListBullet"/>
      </w:pPr>
      <w:r>
        <w:t>LBXVMCP</w:t>
      </w:r>
    </w:p>
    <w:p w14:paraId="3898C025" w14:textId="77777777" w:rsidR="00E91B89" w:rsidRDefault="00000000">
      <w:pPr>
        <w:pStyle w:val="ListBullet"/>
      </w:pPr>
      <w:r>
        <w:t>LBDVMPLC</w:t>
      </w:r>
    </w:p>
    <w:p w14:paraId="571021C2" w14:textId="77777777" w:rsidR="00E91B89" w:rsidRDefault="00000000">
      <w:pPr>
        <w:pStyle w:val="ListBullet"/>
      </w:pPr>
      <w:r>
        <w:t>LBXVNB</w:t>
      </w:r>
    </w:p>
    <w:p w14:paraId="20EBF2E9" w14:textId="77777777" w:rsidR="00E91B89" w:rsidRDefault="00000000">
      <w:pPr>
        <w:pStyle w:val="ListBullet"/>
      </w:pPr>
      <w:r>
        <w:t>LBDVNBLC</w:t>
      </w:r>
    </w:p>
    <w:p w14:paraId="16D2898C" w14:textId="77777777" w:rsidR="00E91B89" w:rsidRDefault="00000000">
      <w:pPr>
        <w:pStyle w:val="ListBullet"/>
      </w:pPr>
      <w:r>
        <w:t>LBXVOX</w:t>
      </w:r>
    </w:p>
    <w:p w14:paraId="25F37C7A" w14:textId="77777777" w:rsidR="00E91B89" w:rsidRDefault="00000000">
      <w:pPr>
        <w:pStyle w:val="ListBullet"/>
      </w:pPr>
      <w:r>
        <w:t>LBDVOXLC</w:t>
      </w:r>
    </w:p>
    <w:p w14:paraId="08FB2C24" w14:textId="77777777" w:rsidR="00E91B89" w:rsidRDefault="00000000">
      <w:pPr>
        <w:pStyle w:val="ListBullet"/>
      </w:pPr>
      <w:r>
        <w:t>LBXVTC</w:t>
      </w:r>
    </w:p>
    <w:p w14:paraId="26D9100F" w14:textId="77777777" w:rsidR="00E91B89" w:rsidRDefault="00000000">
      <w:pPr>
        <w:pStyle w:val="ListBullet"/>
      </w:pPr>
      <w:r>
        <w:t>LBDVTCLC</w:t>
      </w:r>
    </w:p>
    <w:p w14:paraId="7049E504" w14:textId="77777777" w:rsidR="00E91B89" w:rsidRDefault="00000000">
      <w:pPr>
        <w:pStyle w:val="ListBullet"/>
      </w:pPr>
      <w:r>
        <w:t>LBXVTE</w:t>
      </w:r>
    </w:p>
    <w:p w14:paraId="5DE3B4ED" w14:textId="77777777" w:rsidR="00E91B89" w:rsidRDefault="00000000">
      <w:pPr>
        <w:pStyle w:val="ListBullet"/>
      </w:pPr>
      <w:r>
        <w:t>LBDVTELC</w:t>
      </w:r>
    </w:p>
    <w:p w14:paraId="03A0C649" w14:textId="77777777" w:rsidR="00E91B89" w:rsidRDefault="00000000">
      <w:pPr>
        <w:pStyle w:val="ListBullet"/>
      </w:pPr>
      <w:r>
        <w:t>LBXVTFT</w:t>
      </w:r>
    </w:p>
    <w:p w14:paraId="49E39E5C" w14:textId="77777777" w:rsidR="00E91B89" w:rsidRDefault="00000000">
      <w:pPr>
        <w:pStyle w:val="ListBullet"/>
      </w:pPr>
      <w:r>
        <w:t>LBDVFTLC</w:t>
      </w:r>
    </w:p>
    <w:p w14:paraId="3C3EFFF8" w14:textId="77777777" w:rsidR="00E91B89" w:rsidRDefault="00000000">
      <w:pPr>
        <w:pStyle w:val="ListBullet"/>
      </w:pPr>
      <w:r>
        <w:t>LBXVTHF</w:t>
      </w:r>
    </w:p>
    <w:p w14:paraId="57EEB10C" w14:textId="77777777" w:rsidR="00E91B89" w:rsidRDefault="00000000">
      <w:pPr>
        <w:pStyle w:val="ListBullet"/>
      </w:pPr>
      <w:r>
        <w:t>LBDVHTLC</w:t>
      </w:r>
    </w:p>
    <w:p w14:paraId="7B0AFF09" w14:textId="77777777" w:rsidR="00E91B89" w:rsidRDefault="00000000">
      <w:pPr>
        <w:pStyle w:val="ListBullet"/>
      </w:pPr>
      <w:r>
        <w:t>LBXVTO</w:t>
      </w:r>
    </w:p>
    <w:p w14:paraId="6FE6E8C3" w14:textId="77777777" w:rsidR="00E91B89" w:rsidRDefault="00000000">
      <w:pPr>
        <w:pStyle w:val="ListBullet"/>
      </w:pPr>
      <w:r>
        <w:t>LBDVTOLC</w:t>
      </w:r>
    </w:p>
    <w:p w14:paraId="087C81A5" w14:textId="77777777" w:rsidR="00E91B89" w:rsidRDefault="00000000">
      <w:pPr>
        <w:pStyle w:val="ListBullet"/>
      </w:pPr>
      <w:r>
        <w:t>LBXVTP</w:t>
      </w:r>
    </w:p>
    <w:p w14:paraId="2B8653B6" w14:textId="77777777" w:rsidR="00E91B89" w:rsidRDefault="00000000">
      <w:pPr>
        <w:pStyle w:val="ListBullet"/>
      </w:pPr>
      <w:r>
        <w:t>LBDVTPLC</w:t>
      </w:r>
    </w:p>
    <w:p w14:paraId="5B462C81" w14:textId="77777777" w:rsidR="00E91B89" w:rsidRDefault="00000000">
      <w:pPr>
        <w:pStyle w:val="ListBullet"/>
      </w:pPr>
      <w:r>
        <w:t>LBXVVB</w:t>
      </w:r>
    </w:p>
    <w:p w14:paraId="2E264454" w14:textId="77777777" w:rsidR="00E91B89" w:rsidRDefault="00000000">
      <w:pPr>
        <w:pStyle w:val="ListBullet"/>
      </w:pPr>
      <w:r>
        <w:t>LBDVVBLC</w:t>
      </w:r>
    </w:p>
    <w:p w14:paraId="0D1820D6" w14:textId="77777777" w:rsidR="00E91B89" w:rsidRDefault="00000000">
      <w:pPr>
        <w:pStyle w:val="ListBullet"/>
      </w:pPr>
      <w:r>
        <w:lastRenderedPageBreak/>
        <w:t>LBXVXY</w:t>
      </w:r>
    </w:p>
    <w:p w14:paraId="71B06ECE" w14:textId="77777777" w:rsidR="00E91B89" w:rsidRDefault="00000000">
      <w:pPr>
        <w:pStyle w:val="ListBullet"/>
      </w:pPr>
      <w:r>
        <w:t>LBDVXYLC</w:t>
      </w:r>
    </w:p>
    <w:p w14:paraId="1897D677" w14:textId="77777777" w:rsidR="00E91B89" w:rsidRDefault="00000000">
      <w:pPr>
        <w:pStyle w:val="Heading2"/>
      </w:pPr>
      <w:r>
        <w:t>UAS_I.csv (14 features)</w:t>
      </w:r>
    </w:p>
    <w:p w14:paraId="140B5000" w14:textId="77777777" w:rsidR="00E91B89" w:rsidRDefault="00000000">
      <w:pPr>
        <w:pStyle w:val="ListBullet"/>
      </w:pPr>
      <w:r>
        <w:t>SEQN</w:t>
      </w:r>
    </w:p>
    <w:p w14:paraId="1108CF64" w14:textId="77777777" w:rsidR="00E91B89" w:rsidRDefault="00000000">
      <w:pPr>
        <w:pStyle w:val="ListBullet"/>
      </w:pPr>
      <w:r>
        <w:t>WTSA2YR</w:t>
      </w:r>
    </w:p>
    <w:p w14:paraId="1A08FC6F" w14:textId="77777777" w:rsidR="00E91B89" w:rsidRDefault="00000000">
      <w:pPr>
        <w:pStyle w:val="ListBullet"/>
      </w:pPr>
      <w:r>
        <w:t>URXUAS3</w:t>
      </w:r>
    </w:p>
    <w:p w14:paraId="65C8DE47" w14:textId="77777777" w:rsidR="00E91B89" w:rsidRDefault="00000000">
      <w:pPr>
        <w:pStyle w:val="ListBullet"/>
      </w:pPr>
      <w:r>
        <w:t>URDUA3LC</w:t>
      </w:r>
    </w:p>
    <w:p w14:paraId="66042D39" w14:textId="77777777" w:rsidR="00E91B89" w:rsidRDefault="00000000">
      <w:pPr>
        <w:pStyle w:val="ListBullet"/>
      </w:pPr>
      <w:r>
        <w:t>URXUAS5</w:t>
      </w:r>
    </w:p>
    <w:p w14:paraId="4947BEF8" w14:textId="77777777" w:rsidR="00E91B89" w:rsidRDefault="00000000">
      <w:pPr>
        <w:pStyle w:val="ListBullet"/>
      </w:pPr>
      <w:r>
        <w:t>URDUA5LC</w:t>
      </w:r>
    </w:p>
    <w:p w14:paraId="60761313" w14:textId="77777777" w:rsidR="00E91B89" w:rsidRDefault="00000000">
      <w:pPr>
        <w:pStyle w:val="ListBullet"/>
      </w:pPr>
      <w:r>
        <w:t>URXUAB</w:t>
      </w:r>
    </w:p>
    <w:p w14:paraId="2CC697B8" w14:textId="77777777" w:rsidR="00E91B89" w:rsidRDefault="00000000">
      <w:pPr>
        <w:pStyle w:val="ListBullet"/>
      </w:pPr>
      <w:r>
        <w:t>URDUABLC</w:t>
      </w:r>
    </w:p>
    <w:p w14:paraId="59B74330" w14:textId="77777777" w:rsidR="00E91B89" w:rsidRDefault="00000000">
      <w:pPr>
        <w:pStyle w:val="ListBullet"/>
      </w:pPr>
      <w:r>
        <w:t>URXUAC</w:t>
      </w:r>
    </w:p>
    <w:p w14:paraId="66995E01" w14:textId="77777777" w:rsidR="00E91B89" w:rsidRDefault="00000000">
      <w:pPr>
        <w:pStyle w:val="ListBullet"/>
      </w:pPr>
      <w:r>
        <w:t>URDUACLC</w:t>
      </w:r>
    </w:p>
    <w:p w14:paraId="24B836D7" w14:textId="77777777" w:rsidR="00E91B89" w:rsidRDefault="00000000">
      <w:pPr>
        <w:pStyle w:val="ListBullet"/>
      </w:pPr>
      <w:r>
        <w:t>URXUDMA</w:t>
      </w:r>
    </w:p>
    <w:p w14:paraId="4A1C8DDA" w14:textId="77777777" w:rsidR="00E91B89" w:rsidRDefault="00000000">
      <w:pPr>
        <w:pStyle w:val="ListBullet"/>
      </w:pPr>
      <w:r>
        <w:t>URDUDALC</w:t>
      </w:r>
    </w:p>
    <w:p w14:paraId="447AC36E" w14:textId="77777777" w:rsidR="00E91B89" w:rsidRDefault="00000000">
      <w:pPr>
        <w:pStyle w:val="ListBullet"/>
      </w:pPr>
      <w:r>
        <w:t>URXUMMA</w:t>
      </w:r>
    </w:p>
    <w:p w14:paraId="34A827A2" w14:textId="77777777" w:rsidR="00E91B89" w:rsidRDefault="00000000">
      <w:pPr>
        <w:pStyle w:val="ListBullet"/>
      </w:pPr>
      <w:r>
        <w:t>URDUMMAL</w:t>
      </w:r>
    </w:p>
    <w:p w14:paraId="32052F12" w14:textId="77777777" w:rsidR="00E91B89" w:rsidRDefault="00000000">
      <w:pPr>
        <w:pStyle w:val="Heading2"/>
      </w:pPr>
      <w:r>
        <w:t>VOCWB_G.csv (66 features)</w:t>
      </w:r>
    </w:p>
    <w:p w14:paraId="0BEB8861" w14:textId="77777777" w:rsidR="00E91B89" w:rsidRDefault="00000000">
      <w:pPr>
        <w:pStyle w:val="ListBullet"/>
      </w:pPr>
      <w:r>
        <w:t>SEQN</w:t>
      </w:r>
    </w:p>
    <w:p w14:paraId="65DBA59C" w14:textId="77777777" w:rsidR="00E91B89" w:rsidRDefault="00000000">
      <w:pPr>
        <w:pStyle w:val="ListBullet"/>
      </w:pPr>
      <w:r>
        <w:t>WTSVOC2Y</w:t>
      </w:r>
    </w:p>
    <w:p w14:paraId="366D509A" w14:textId="77777777" w:rsidR="00E91B89" w:rsidRDefault="00000000">
      <w:pPr>
        <w:pStyle w:val="ListBullet"/>
      </w:pPr>
      <w:r>
        <w:t>LBX2DF</w:t>
      </w:r>
    </w:p>
    <w:p w14:paraId="1AB9F23F" w14:textId="77777777" w:rsidR="00E91B89" w:rsidRDefault="00000000">
      <w:pPr>
        <w:pStyle w:val="ListBullet"/>
      </w:pPr>
      <w:r>
        <w:t>LBD2DFLC</w:t>
      </w:r>
    </w:p>
    <w:p w14:paraId="6A8F2D9B" w14:textId="77777777" w:rsidR="00E91B89" w:rsidRDefault="00000000">
      <w:pPr>
        <w:pStyle w:val="ListBullet"/>
      </w:pPr>
      <w:r>
        <w:t>LBX4CE</w:t>
      </w:r>
    </w:p>
    <w:p w14:paraId="11D58188" w14:textId="77777777" w:rsidR="00E91B89" w:rsidRDefault="00000000">
      <w:pPr>
        <w:pStyle w:val="ListBullet"/>
      </w:pPr>
      <w:r>
        <w:t>LBD4CELC</w:t>
      </w:r>
    </w:p>
    <w:p w14:paraId="46D6F94D" w14:textId="77777777" w:rsidR="00E91B89" w:rsidRDefault="00000000">
      <w:pPr>
        <w:pStyle w:val="ListBullet"/>
      </w:pPr>
      <w:r>
        <w:t>LBXV06</w:t>
      </w:r>
    </w:p>
    <w:p w14:paraId="4026CFF8" w14:textId="77777777" w:rsidR="00E91B89" w:rsidRDefault="00000000">
      <w:pPr>
        <w:pStyle w:val="ListBullet"/>
      </w:pPr>
      <w:r>
        <w:t>LBDV06LC</w:t>
      </w:r>
    </w:p>
    <w:p w14:paraId="2C05447F" w14:textId="77777777" w:rsidR="00E91B89" w:rsidRDefault="00000000">
      <w:pPr>
        <w:pStyle w:val="ListBullet"/>
      </w:pPr>
      <w:r>
        <w:t>LBXV1A</w:t>
      </w:r>
    </w:p>
    <w:p w14:paraId="61218916" w14:textId="77777777" w:rsidR="00E91B89" w:rsidRDefault="00000000">
      <w:pPr>
        <w:pStyle w:val="ListBullet"/>
      </w:pPr>
      <w:r>
        <w:t>LBDV1ALC</w:t>
      </w:r>
    </w:p>
    <w:p w14:paraId="5E94FFBC" w14:textId="77777777" w:rsidR="00E91B89" w:rsidRDefault="00000000">
      <w:pPr>
        <w:pStyle w:val="ListBullet"/>
      </w:pPr>
      <w:r>
        <w:t>LBXV1D</w:t>
      </w:r>
    </w:p>
    <w:p w14:paraId="1523BAF9" w14:textId="77777777" w:rsidR="00E91B89" w:rsidRDefault="00000000">
      <w:pPr>
        <w:pStyle w:val="ListBullet"/>
      </w:pPr>
      <w:r>
        <w:t>LBDV1DLC</w:t>
      </w:r>
    </w:p>
    <w:p w14:paraId="16C8969C" w14:textId="77777777" w:rsidR="00E91B89" w:rsidRDefault="00000000">
      <w:pPr>
        <w:pStyle w:val="ListBullet"/>
      </w:pPr>
      <w:r>
        <w:t>LBXV1E</w:t>
      </w:r>
    </w:p>
    <w:p w14:paraId="2846A255" w14:textId="77777777" w:rsidR="00E91B89" w:rsidRDefault="00000000">
      <w:pPr>
        <w:pStyle w:val="ListBullet"/>
      </w:pPr>
      <w:r>
        <w:t>LBDV1ELC</w:t>
      </w:r>
    </w:p>
    <w:p w14:paraId="38CE718B" w14:textId="77777777" w:rsidR="00E91B89" w:rsidRDefault="00000000">
      <w:pPr>
        <w:pStyle w:val="ListBullet"/>
      </w:pPr>
      <w:r>
        <w:t>LBXV2A</w:t>
      </w:r>
    </w:p>
    <w:p w14:paraId="62E6B317" w14:textId="77777777" w:rsidR="00E91B89" w:rsidRDefault="00000000">
      <w:pPr>
        <w:pStyle w:val="ListBullet"/>
      </w:pPr>
      <w:r>
        <w:t>LBDV2ALC</w:t>
      </w:r>
    </w:p>
    <w:p w14:paraId="47717224" w14:textId="77777777" w:rsidR="00E91B89" w:rsidRDefault="00000000">
      <w:pPr>
        <w:pStyle w:val="ListBullet"/>
      </w:pPr>
      <w:r>
        <w:t>LBXV2C</w:t>
      </w:r>
    </w:p>
    <w:p w14:paraId="6634A16C" w14:textId="77777777" w:rsidR="00E91B89" w:rsidRDefault="00000000">
      <w:pPr>
        <w:pStyle w:val="ListBullet"/>
      </w:pPr>
      <w:r>
        <w:t>LBDV2CLC</w:t>
      </w:r>
    </w:p>
    <w:p w14:paraId="0C219DFB" w14:textId="77777777" w:rsidR="00E91B89" w:rsidRDefault="00000000">
      <w:pPr>
        <w:pStyle w:val="ListBullet"/>
      </w:pPr>
      <w:r>
        <w:t>LBXV2E</w:t>
      </w:r>
    </w:p>
    <w:p w14:paraId="00B64F53" w14:textId="77777777" w:rsidR="00E91B89" w:rsidRDefault="00000000">
      <w:pPr>
        <w:pStyle w:val="ListBullet"/>
      </w:pPr>
      <w:r>
        <w:t>LBDV2ELC</w:t>
      </w:r>
    </w:p>
    <w:p w14:paraId="6D0DCBE9" w14:textId="77777777" w:rsidR="00E91B89" w:rsidRDefault="00000000">
      <w:pPr>
        <w:pStyle w:val="ListBullet"/>
      </w:pPr>
      <w:r>
        <w:t>LBXV2T</w:t>
      </w:r>
    </w:p>
    <w:p w14:paraId="4554A2A8" w14:textId="77777777" w:rsidR="00E91B89" w:rsidRDefault="00000000">
      <w:pPr>
        <w:pStyle w:val="ListBullet"/>
      </w:pPr>
      <w:r>
        <w:t>LBDV2TLC</w:t>
      </w:r>
    </w:p>
    <w:p w14:paraId="5AF0D388" w14:textId="77777777" w:rsidR="00E91B89" w:rsidRDefault="00000000">
      <w:pPr>
        <w:pStyle w:val="ListBullet"/>
      </w:pPr>
      <w:r>
        <w:lastRenderedPageBreak/>
        <w:t>LBXV3B</w:t>
      </w:r>
    </w:p>
    <w:p w14:paraId="63EFF3B4" w14:textId="77777777" w:rsidR="00E91B89" w:rsidRDefault="00000000">
      <w:pPr>
        <w:pStyle w:val="ListBullet"/>
      </w:pPr>
      <w:r>
        <w:t>LBDV3BLC</w:t>
      </w:r>
    </w:p>
    <w:p w14:paraId="07651E6E" w14:textId="77777777" w:rsidR="00E91B89" w:rsidRDefault="00000000">
      <w:pPr>
        <w:pStyle w:val="ListBullet"/>
      </w:pPr>
      <w:r>
        <w:t>LBXV4C</w:t>
      </w:r>
    </w:p>
    <w:p w14:paraId="4D4D13DD" w14:textId="77777777" w:rsidR="00E91B89" w:rsidRDefault="00000000">
      <w:pPr>
        <w:pStyle w:val="ListBullet"/>
      </w:pPr>
      <w:r>
        <w:t>LBDV4CLC</w:t>
      </w:r>
    </w:p>
    <w:p w14:paraId="20FFDE14" w14:textId="77777777" w:rsidR="00E91B89" w:rsidRDefault="00000000">
      <w:pPr>
        <w:pStyle w:val="ListBullet"/>
      </w:pPr>
      <w:r>
        <w:t>LBXV4E</w:t>
      </w:r>
    </w:p>
    <w:p w14:paraId="12F7621C" w14:textId="77777777" w:rsidR="00E91B89" w:rsidRDefault="00000000">
      <w:pPr>
        <w:pStyle w:val="ListBullet"/>
      </w:pPr>
      <w:r>
        <w:t>LBDV4ELC</w:t>
      </w:r>
    </w:p>
    <w:p w14:paraId="377B9288" w14:textId="77777777" w:rsidR="00E91B89" w:rsidRDefault="00000000">
      <w:pPr>
        <w:pStyle w:val="ListBullet"/>
      </w:pPr>
      <w:r>
        <w:t>LBXVBZ</w:t>
      </w:r>
    </w:p>
    <w:p w14:paraId="1AB13464" w14:textId="77777777" w:rsidR="00E91B89" w:rsidRDefault="00000000">
      <w:pPr>
        <w:pStyle w:val="ListBullet"/>
      </w:pPr>
      <w:r>
        <w:t>LBDVBZLC</w:t>
      </w:r>
    </w:p>
    <w:p w14:paraId="1B3390A9" w14:textId="77777777" w:rsidR="00E91B89" w:rsidRDefault="00000000">
      <w:pPr>
        <w:pStyle w:val="ListBullet"/>
      </w:pPr>
      <w:r>
        <w:t>LBXVCB</w:t>
      </w:r>
    </w:p>
    <w:p w14:paraId="24415CF1" w14:textId="77777777" w:rsidR="00E91B89" w:rsidRDefault="00000000">
      <w:pPr>
        <w:pStyle w:val="ListBullet"/>
      </w:pPr>
      <w:r>
        <w:t>LBDVCBLC</w:t>
      </w:r>
    </w:p>
    <w:p w14:paraId="7A975034" w14:textId="77777777" w:rsidR="00E91B89" w:rsidRDefault="00000000">
      <w:pPr>
        <w:pStyle w:val="ListBullet"/>
      </w:pPr>
      <w:r>
        <w:t>LBXVCT</w:t>
      </w:r>
    </w:p>
    <w:p w14:paraId="19ECE61C" w14:textId="77777777" w:rsidR="00E91B89" w:rsidRDefault="00000000">
      <w:pPr>
        <w:pStyle w:val="ListBullet"/>
      </w:pPr>
      <w:r>
        <w:t>LBDVCTLC</w:t>
      </w:r>
    </w:p>
    <w:p w14:paraId="30448688" w14:textId="77777777" w:rsidR="00E91B89" w:rsidRDefault="00000000">
      <w:pPr>
        <w:pStyle w:val="ListBullet"/>
      </w:pPr>
      <w:r>
        <w:t>LBXVDB</w:t>
      </w:r>
    </w:p>
    <w:p w14:paraId="4FE9D863" w14:textId="77777777" w:rsidR="00E91B89" w:rsidRDefault="00000000">
      <w:pPr>
        <w:pStyle w:val="ListBullet"/>
      </w:pPr>
      <w:r>
        <w:t>LBDVDBLC</w:t>
      </w:r>
    </w:p>
    <w:p w14:paraId="591F24A8" w14:textId="77777777" w:rsidR="00E91B89" w:rsidRDefault="00000000">
      <w:pPr>
        <w:pStyle w:val="ListBullet"/>
      </w:pPr>
      <w:r>
        <w:t>LBXVDE</w:t>
      </w:r>
    </w:p>
    <w:p w14:paraId="1ACE20F1" w14:textId="77777777" w:rsidR="00E91B89" w:rsidRDefault="00000000">
      <w:pPr>
        <w:pStyle w:val="ListBullet"/>
      </w:pPr>
      <w:r>
        <w:t>LBDVDELC</w:t>
      </w:r>
    </w:p>
    <w:p w14:paraId="70D28435" w14:textId="77777777" w:rsidR="00E91B89" w:rsidRDefault="00000000">
      <w:pPr>
        <w:pStyle w:val="ListBullet"/>
      </w:pPr>
      <w:r>
        <w:t>LBXVDM</w:t>
      </w:r>
    </w:p>
    <w:p w14:paraId="5726CA1B" w14:textId="77777777" w:rsidR="00E91B89" w:rsidRDefault="00000000">
      <w:pPr>
        <w:pStyle w:val="ListBullet"/>
      </w:pPr>
      <w:r>
        <w:t>LBDVDMLC</w:t>
      </w:r>
    </w:p>
    <w:p w14:paraId="06245A89" w14:textId="77777777" w:rsidR="00E91B89" w:rsidRDefault="00000000">
      <w:pPr>
        <w:pStyle w:val="ListBullet"/>
      </w:pPr>
      <w:r>
        <w:t>LBXVDP</w:t>
      </w:r>
    </w:p>
    <w:p w14:paraId="3BB1DC63" w14:textId="77777777" w:rsidR="00E91B89" w:rsidRDefault="00000000">
      <w:pPr>
        <w:pStyle w:val="ListBullet"/>
      </w:pPr>
      <w:r>
        <w:t>LBDVDPLC</w:t>
      </w:r>
    </w:p>
    <w:p w14:paraId="316098A8" w14:textId="77777777" w:rsidR="00E91B89" w:rsidRDefault="00000000">
      <w:pPr>
        <w:pStyle w:val="ListBullet"/>
      </w:pPr>
      <w:r>
        <w:t>LBXVDX</w:t>
      </w:r>
    </w:p>
    <w:p w14:paraId="61CD44F0" w14:textId="77777777" w:rsidR="00E91B89" w:rsidRDefault="00000000">
      <w:pPr>
        <w:pStyle w:val="ListBullet"/>
      </w:pPr>
      <w:r>
        <w:t>LBDVDXLC</w:t>
      </w:r>
    </w:p>
    <w:p w14:paraId="1ADA9836" w14:textId="77777777" w:rsidR="00E91B89" w:rsidRDefault="00000000">
      <w:pPr>
        <w:pStyle w:val="ListBullet"/>
      </w:pPr>
      <w:r>
        <w:t>LBXVEB</w:t>
      </w:r>
    </w:p>
    <w:p w14:paraId="4F0E0E1B" w14:textId="77777777" w:rsidR="00E91B89" w:rsidRDefault="00000000">
      <w:pPr>
        <w:pStyle w:val="ListBullet"/>
      </w:pPr>
      <w:r>
        <w:t>LBDVEBLC</w:t>
      </w:r>
    </w:p>
    <w:p w14:paraId="69400E61" w14:textId="77777777" w:rsidR="00E91B89" w:rsidRDefault="00000000">
      <w:pPr>
        <w:pStyle w:val="ListBullet"/>
      </w:pPr>
      <w:r>
        <w:t>LBXVFN</w:t>
      </w:r>
    </w:p>
    <w:p w14:paraId="597480A5" w14:textId="77777777" w:rsidR="00E91B89" w:rsidRDefault="00000000">
      <w:pPr>
        <w:pStyle w:val="ListBullet"/>
      </w:pPr>
      <w:r>
        <w:t>LBDVFNLC</w:t>
      </w:r>
    </w:p>
    <w:p w14:paraId="657818E0" w14:textId="77777777" w:rsidR="00E91B89" w:rsidRDefault="00000000">
      <w:pPr>
        <w:pStyle w:val="ListBullet"/>
      </w:pPr>
      <w:r>
        <w:t>LBXVHE</w:t>
      </w:r>
    </w:p>
    <w:p w14:paraId="4B5F2889" w14:textId="77777777" w:rsidR="00E91B89" w:rsidRDefault="00000000">
      <w:pPr>
        <w:pStyle w:val="ListBullet"/>
      </w:pPr>
      <w:r>
        <w:t>LBDVHELC</w:t>
      </w:r>
    </w:p>
    <w:p w14:paraId="1CA2DD79" w14:textId="77777777" w:rsidR="00E91B89" w:rsidRDefault="00000000">
      <w:pPr>
        <w:pStyle w:val="ListBullet"/>
      </w:pPr>
      <w:r>
        <w:t>LBXVIPB</w:t>
      </w:r>
    </w:p>
    <w:p w14:paraId="2F172C4C" w14:textId="77777777" w:rsidR="00E91B89" w:rsidRDefault="00000000">
      <w:pPr>
        <w:pStyle w:val="ListBullet"/>
      </w:pPr>
      <w:r>
        <w:t>LBDVIPLC</w:t>
      </w:r>
    </w:p>
    <w:p w14:paraId="270B2213" w14:textId="77777777" w:rsidR="00E91B89" w:rsidRDefault="00000000">
      <w:pPr>
        <w:pStyle w:val="ListBullet"/>
      </w:pPr>
      <w:r>
        <w:t>LBXVMC</w:t>
      </w:r>
    </w:p>
    <w:p w14:paraId="7126EACC" w14:textId="77777777" w:rsidR="00E91B89" w:rsidRDefault="00000000">
      <w:pPr>
        <w:pStyle w:val="ListBullet"/>
      </w:pPr>
      <w:r>
        <w:t>LBDVMCLC</w:t>
      </w:r>
    </w:p>
    <w:p w14:paraId="7D0A8147" w14:textId="77777777" w:rsidR="00E91B89" w:rsidRDefault="00000000">
      <w:pPr>
        <w:pStyle w:val="ListBullet"/>
      </w:pPr>
      <w:r>
        <w:t>LBXVNB</w:t>
      </w:r>
    </w:p>
    <w:p w14:paraId="170E73A9" w14:textId="77777777" w:rsidR="00E91B89" w:rsidRDefault="00000000">
      <w:pPr>
        <w:pStyle w:val="ListBullet"/>
      </w:pPr>
      <w:r>
        <w:t>LBDVNBLC</w:t>
      </w:r>
    </w:p>
    <w:p w14:paraId="2077DF68" w14:textId="77777777" w:rsidR="00E91B89" w:rsidRDefault="00000000">
      <w:pPr>
        <w:pStyle w:val="ListBullet"/>
      </w:pPr>
      <w:r>
        <w:t>LBXVOX</w:t>
      </w:r>
    </w:p>
    <w:p w14:paraId="31C2576C" w14:textId="77777777" w:rsidR="00E91B89" w:rsidRDefault="00000000">
      <w:pPr>
        <w:pStyle w:val="ListBullet"/>
      </w:pPr>
      <w:r>
        <w:t>LBDVOXLC</w:t>
      </w:r>
    </w:p>
    <w:p w14:paraId="07A09E62" w14:textId="77777777" w:rsidR="00E91B89" w:rsidRDefault="00000000">
      <w:pPr>
        <w:pStyle w:val="ListBullet"/>
      </w:pPr>
      <w:r>
        <w:t>LBXVTC</w:t>
      </w:r>
    </w:p>
    <w:p w14:paraId="37E8C867" w14:textId="77777777" w:rsidR="00E91B89" w:rsidRDefault="00000000">
      <w:pPr>
        <w:pStyle w:val="ListBullet"/>
      </w:pPr>
      <w:r>
        <w:t>LBDVTCLC</w:t>
      </w:r>
    </w:p>
    <w:p w14:paraId="785CF719" w14:textId="77777777" w:rsidR="00E91B89" w:rsidRDefault="00000000">
      <w:pPr>
        <w:pStyle w:val="ListBullet"/>
      </w:pPr>
      <w:r>
        <w:t>LBXVTE</w:t>
      </w:r>
    </w:p>
    <w:p w14:paraId="21807890" w14:textId="77777777" w:rsidR="00E91B89" w:rsidRDefault="00000000">
      <w:pPr>
        <w:pStyle w:val="ListBullet"/>
      </w:pPr>
      <w:r>
        <w:t>LBDVTELC</w:t>
      </w:r>
    </w:p>
    <w:p w14:paraId="589DF72A" w14:textId="77777777" w:rsidR="00E91B89" w:rsidRDefault="00000000">
      <w:pPr>
        <w:pStyle w:val="ListBullet"/>
      </w:pPr>
      <w:r>
        <w:t>LBXVTP</w:t>
      </w:r>
    </w:p>
    <w:p w14:paraId="3F1FF1B5" w14:textId="77777777" w:rsidR="00E91B89" w:rsidRDefault="00000000">
      <w:pPr>
        <w:pStyle w:val="ListBullet"/>
      </w:pPr>
      <w:r>
        <w:t>LBDVTPLC</w:t>
      </w:r>
    </w:p>
    <w:p w14:paraId="4788725D" w14:textId="77777777" w:rsidR="00E91B89" w:rsidRDefault="00000000">
      <w:pPr>
        <w:pStyle w:val="ListBullet"/>
      </w:pPr>
      <w:r>
        <w:lastRenderedPageBreak/>
        <w:t>LBXVXY</w:t>
      </w:r>
    </w:p>
    <w:p w14:paraId="589829CF" w14:textId="77777777" w:rsidR="00E91B89" w:rsidRDefault="00000000">
      <w:pPr>
        <w:pStyle w:val="ListBullet"/>
      </w:pPr>
      <w:r>
        <w:t>LBDVXYLC</w:t>
      </w:r>
    </w:p>
    <w:p w14:paraId="6088C3BD" w14:textId="77777777" w:rsidR="00E91B89" w:rsidRDefault="00000000">
      <w:pPr>
        <w:pStyle w:val="Heading2"/>
      </w:pPr>
      <w:r>
        <w:t>OPD_G.csv (14 features)</w:t>
      </w:r>
    </w:p>
    <w:p w14:paraId="79CA05D2" w14:textId="77777777" w:rsidR="00E91B89" w:rsidRDefault="00000000">
      <w:pPr>
        <w:pStyle w:val="ListBullet"/>
      </w:pPr>
      <w:r>
        <w:t>SEQN</w:t>
      </w:r>
    </w:p>
    <w:p w14:paraId="564E3329" w14:textId="77777777" w:rsidR="00E91B89" w:rsidRDefault="00000000">
      <w:pPr>
        <w:pStyle w:val="ListBullet"/>
      </w:pPr>
      <w:r>
        <w:t>WTSC2YR</w:t>
      </w:r>
    </w:p>
    <w:p w14:paraId="110D9F10" w14:textId="77777777" w:rsidR="00E91B89" w:rsidRDefault="00000000">
      <w:pPr>
        <w:pStyle w:val="ListBullet"/>
      </w:pPr>
      <w:r>
        <w:t>URXOP1</w:t>
      </w:r>
    </w:p>
    <w:p w14:paraId="529BE341" w14:textId="77777777" w:rsidR="00E91B89" w:rsidRDefault="00000000">
      <w:pPr>
        <w:pStyle w:val="ListBullet"/>
      </w:pPr>
      <w:r>
        <w:t>URDOP1LC</w:t>
      </w:r>
    </w:p>
    <w:p w14:paraId="416A2887" w14:textId="77777777" w:rsidR="00E91B89" w:rsidRDefault="00000000">
      <w:pPr>
        <w:pStyle w:val="ListBullet"/>
      </w:pPr>
      <w:r>
        <w:t>URXOP2</w:t>
      </w:r>
    </w:p>
    <w:p w14:paraId="20A19CCF" w14:textId="77777777" w:rsidR="00E91B89" w:rsidRDefault="00000000">
      <w:pPr>
        <w:pStyle w:val="ListBullet"/>
      </w:pPr>
      <w:r>
        <w:t>URDOP2LC</w:t>
      </w:r>
    </w:p>
    <w:p w14:paraId="73097BE6" w14:textId="77777777" w:rsidR="00E91B89" w:rsidRDefault="00000000">
      <w:pPr>
        <w:pStyle w:val="ListBullet"/>
      </w:pPr>
      <w:r>
        <w:t>URXOP3</w:t>
      </w:r>
    </w:p>
    <w:p w14:paraId="4DE32A6E" w14:textId="77777777" w:rsidR="00E91B89" w:rsidRDefault="00000000">
      <w:pPr>
        <w:pStyle w:val="ListBullet"/>
      </w:pPr>
      <w:r>
        <w:t>URDOP3LC</w:t>
      </w:r>
    </w:p>
    <w:p w14:paraId="1EDF8BD0" w14:textId="77777777" w:rsidR="00E91B89" w:rsidRDefault="00000000">
      <w:pPr>
        <w:pStyle w:val="ListBullet"/>
      </w:pPr>
      <w:r>
        <w:t>URXOP4</w:t>
      </w:r>
    </w:p>
    <w:p w14:paraId="010379D7" w14:textId="77777777" w:rsidR="00E91B89" w:rsidRDefault="00000000">
      <w:pPr>
        <w:pStyle w:val="ListBullet"/>
      </w:pPr>
      <w:r>
        <w:t>URDOP4LC</w:t>
      </w:r>
    </w:p>
    <w:p w14:paraId="7D65E752" w14:textId="77777777" w:rsidR="00E91B89" w:rsidRDefault="00000000">
      <w:pPr>
        <w:pStyle w:val="ListBullet"/>
      </w:pPr>
      <w:r>
        <w:t>URXOP5</w:t>
      </w:r>
    </w:p>
    <w:p w14:paraId="49683A2A" w14:textId="77777777" w:rsidR="00E91B89" w:rsidRDefault="00000000">
      <w:pPr>
        <w:pStyle w:val="ListBullet"/>
      </w:pPr>
      <w:r>
        <w:t>URDOP5LC</w:t>
      </w:r>
    </w:p>
    <w:p w14:paraId="3E8C2890" w14:textId="77777777" w:rsidR="00E91B89" w:rsidRDefault="00000000">
      <w:pPr>
        <w:pStyle w:val="ListBullet"/>
      </w:pPr>
      <w:r>
        <w:t>URXOP6</w:t>
      </w:r>
    </w:p>
    <w:p w14:paraId="21FCE4D8" w14:textId="77777777" w:rsidR="00E91B89" w:rsidRDefault="00000000">
      <w:pPr>
        <w:pStyle w:val="ListBullet"/>
      </w:pPr>
      <w:r>
        <w:t>URDOP6LC</w:t>
      </w:r>
    </w:p>
    <w:p w14:paraId="7DE405B6" w14:textId="77777777" w:rsidR="00E91B89" w:rsidRDefault="00000000">
      <w:pPr>
        <w:pStyle w:val="Heading2"/>
      </w:pPr>
      <w:r>
        <w:t>PFAS_I.csv (22 features)</w:t>
      </w:r>
    </w:p>
    <w:p w14:paraId="2FBC0FC1" w14:textId="77777777" w:rsidR="00E91B89" w:rsidRDefault="00000000">
      <w:pPr>
        <w:pStyle w:val="ListBullet"/>
      </w:pPr>
      <w:r>
        <w:t>SEQN</w:t>
      </w:r>
    </w:p>
    <w:p w14:paraId="5CB523AC" w14:textId="77777777" w:rsidR="00E91B89" w:rsidRDefault="00000000">
      <w:pPr>
        <w:pStyle w:val="ListBullet"/>
      </w:pPr>
      <w:r>
        <w:t>WTSB2YR</w:t>
      </w:r>
    </w:p>
    <w:p w14:paraId="2C265F0B" w14:textId="77777777" w:rsidR="00E91B89" w:rsidRDefault="00000000">
      <w:pPr>
        <w:pStyle w:val="ListBullet"/>
      </w:pPr>
      <w:r>
        <w:t>LBXPFDE</w:t>
      </w:r>
    </w:p>
    <w:p w14:paraId="5718EF81" w14:textId="77777777" w:rsidR="00E91B89" w:rsidRDefault="00000000">
      <w:pPr>
        <w:pStyle w:val="ListBullet"/>
      </w:pPr>
      <w:r>
        <w:t>LBDPFDEL</w:t>
      </w:r>
    </w:p>
    <w:p w14:paraId="72A8FEC7" w14:textId="77777777" w:rsidR="00E91B89" w:rsidRDefault="00000000">
      <w:pPr>
        <w:pStyle w:val="ListBullet"/>
      </w:pPr>
      <w:r>
        <w:t>LBXPFHS</w:t>
      </w:r>
    </w:p>
    <w:p w14:paraId="58430D1B" w14:textId="77777777" w:rsidR="00E91B89" w:rsidRDefault="00000000">
      <w:pPr>
        <w:pStyle w:val="ListBullet"/>
      </w:pPr>
      <w:r>
        <w:t>LBDPFHSL</w:t>
      </w:r>
    </w:p>
    <w:p w14:paraId="1F5AA58B" w14:textId="77777777" w:rsidR="00E91B89" w:rsidRDefault="00000000">
      <w:pPr>
        <w:pStyle w:val="ListBullet"/>
      </w:pPr>
      <w:r>
        <w:t>LBXMPAH</w:t>
      </w:r>
    </w:p>
    <w:p w14:paraId="738D8C13" w14:textId="77777777" w:rsidR="00E91B89" w:rsidRDefault="00000000">
      <w:pPr>
        <w:pStyle w:val="ListBullet"/>
      </w:pPr>
      <w:r>
        <w:t>LBDMPAHL</w:t>
      </w:r>
    </w:p>
    <w:p w14:paraId="1843B927" w14:textId="77777777" w:rsidR="00E91B89" w:rsidRDefault="00000000">
      <w:pPr>
        <w:pStyle w:val="ListBullet"/>
      </w:pPr>
      <w:r>
        <w:t>LBXPFNA</w:t>
      </w:r>
    </w:p>
    <w:p w14:paraId="7922D792" w14:textId="77777777" w:rsidR="00E91B89" w:rsidRDefault="00000000">
      <w:pPr>
        <w:pStyle w:val="ListBullet"/>
      </w:pPr>
      <w:r>
        <w:t>LBDPFNAL</w:t>
      </w:r>
    </w:p>
    <w:p w14:paraId="48B4E40A" w14:textId="77777777" w:rsidR="00E91B89" w:rsidRDefault="00000000">
      <w:pPr>
        <w:pStyle w:val="ListBullet"/>
      </w:pPr>
      <w:r>
        <w:t>LBXPFUA</w:t>
      </w:r>
    </w:p>
    <w:p w14:paraId="5E9D31F7" w14:textId="77777777" w:rsidR="00E91B89" w:rsidRDefault="00000000">
      <w:pPr>
        <w:pStyle w:val="ListBullet"/>
      </w:pPr>
      <w:r>
        <w:t>LBDPFUAL</w:t>
      </w:r>
    </w:p>
    <w:p w14:paraId="4F92C4DE" w14:textId="77777777" w:rsidR="00E91B89" w:rsidRDefault="00000000">
      <w:pPr>
        <w:pStyle w:val="ListBullet"/>
      </w:pPr>
      <w:r>
        <w:t>LBXPFDO</w:t>
      </w:r>
    </w:p>
    <w:p w14:paraId="4C976751" w14:textId="77777777" w:rsidR="00E91B89" w:rsidRDefault="00000000">
      <w:pPr>
        <w:pStyle w:val="ListBullet"/>
      </w:pPr>
      <w:r>
        <w:t>LBDPFDOL</w:t>
      </w:r>
    </w:p>
    <w:p w14:paraId="67637321" w14:textId="77777777" w:rsidR="00E91B89" w:rsidRDefault="00000000">
      <w:pPr>
        <w:pStyle w:val="ListBullet"/>
      </w:pPr>
      <w:r>
        <w:t>LBXNFOA</w:t>
      </w:r>
    </w:p>
    <w:p w14:paraId="6D44979F" w14:textId="77777777" w:rsidR="00E91B89" w:rsidRDefault="00000000">
      <w:pPr>
        <w:pStyle w:val="ListBullet"/>
      </w:pPr>
      <w:r>
        <w:t>LBDNFOAL</w:t>
      </w:r>
    </w:p>
    <w:p w14:paraId="7B799868" w14:textId="77777777" w:rsidR="00E91B89" w:rsidRDefault="00000000">
      <w:pPr>
        <w:pStyle w:val="ListBullet"/>
      </w:pPr>
      <w:r>
        <w:t>LBXBFOA</w:t>
      </w:r>
    </w:p>
    <w:p w14:paraId="02D8D27C" w14:textId="77777777" w:rsidR="00E91B89" w:rsidRDefault="00000000">
      <w:pPr>
        <w:pStyle w:val="ListBullet"/>
      </w:pPr>
      <w:r>
        <w:t>LBDBFOAL</w:t>
      </w:r>
    </w:p>
    <w:p w14:paraId="530F8689" w14:textId="77777777" w:rsidR="00E91B89" w:rsidRDefault="00000000">
      <w:pPr>
        <w:pStyle w:val="ListBullet"/>
      </w:pPr>
      <w:r>
        <w:t>LBXNFOS</w:t>
      </w:r>
    </w:p>
    <w:p w14:paraId="15A9050D" w14:textId="77777777" w:rsidR="00E91B89" w:rsidRDefault="00000000">
      <w:pPr>
        <w:pStyle w:val="ListBullet"/>
      </w:pPr>
      <w:r>
        <w:t>LBDNFOSL</w:t>
      </w:r>
    </w:p>
    <w:p w14:paraId="10336E96" w14:textId="77777777" w:rsidR="00E91B89" w:rsidRDefault="00000000">
      <w:pPr>
        <w:pStyle w:val="ListBullet"/>
      </w:pPr>
      <w:r>
        <w:t>LBXMFOS</w:t>
      </w:r>
    </w:p>
    <w:p w14:paraId="20262013" w14:textId="77777777" w:rsidR="00E91B89" w:rsidRDefault="00000000">
      <w:pPr>
        <w:pStyle w:val="ListBullet"/>
      </w:pPr>
      <w:r>
        <w:t>LBDMFOSL</w:t>
      </w:r>
    </w:p>
    <w:p w14:paraId="71A9397D" w14:textId="77777777" w:rsidR="00E91B89" w:rsidRDefault="00000000">
      <w:pPr>
        <w:pStyle w:val="Heading2"/>
      </w:pPr>
      <w:r>
        <w:lastRenderedPageBreak/>
        <w:t>CRCO_J.csv (7 features)</w:t>
      </w:r>
    </w:p>
    <w:p w14:paraId="040F6048" w14:textId="77777777" w:rsidR="00E91B89" w:rsidRDefault="00000000">
      <w:pPr>
        <w:pStyle w:val="ListBullet"/>
      </w:pPr>
      <w:r>
        <w:t>SEQN</w:t>
      </w:r>
    </w:p>
    <w:p w14:paraId="5CED64F9" w14:textId="77777777" w:rsidR="00E91B89" w:rsidRDefault="00000000">
      <w:pPr>
        <w:pStyle w:val="ListBullet"/>
      </w:pPr>
      <w:r>
        <w:t>LBXBCR</w:t>
      </w:r>
    </w:p>
    <w:p w14:paraId="1A4794DA" w14:textId="77777777" w:rsidR="00E91B89" w:rsidRDefault="00000000">
      <w:pPr>
        <w:pStyle w:val="ListBullet"/>
      </w:pPr>
      <w:r>
        <w:t>LBDBCRSI</w:t>
      </w:r>
    </w:p>
    <w:p w14:paraId="4726345B" w14:textId="77777777" w:rsidR="00E91B89" w:rsidRDefault="00000000">
      <w:pPr>
        <w:pStyle w:val="ListBullet"/>
      </w:pPr>
      <w:r>
        <w:t>LBDBCRLC</w:t>
      </w:r>
    </w:p>
    <w:p w14:paraId="1FB353A3" w14:textId="77777777" w:rsidR="00E91B89" w:rsidRDefault="00000000">
      <w:pPr>
        <w:pStyle w:val="ListBullet"/>
      </w:pPr>
      <w:r>
        <w:t>LBXBCO</w:t>
      </w:r>
    </w:p>
    <w:p w14:paraId="3D9C601E" w14:textId="77777777" w:rsidR="00E91B89" w:rsidRDefault="00000000">
      <w:pPr>
        <w:pStyle w:val="ListBullet"/>
      </w:pPr>
      <w:r>
        <w:t>LBDBCOSI</w:t>
      </w:r>
    </w:p>
    <w:p w14:paraId="332038D0" w14:textId="77777777" w:rsidR="00E91B89" w:rsidRDefault="00000000">
      <w:pPr>
        <w:pStyle w:val="ListBullet"/>
      </w:pPr>
      <w:r>
        <w:t>LBDBCOLC</w:t>
      </w:r>
    </w:p>
    <w:p w14:paraId="76305C33" w14:textId="77777777" w:rsidR="00E91B89" w:rsidRDefault="00000000">
      <w:pPr>
        <w:pStyle w:val="Heading2"/>
      </w:pPr>
      <w:r>
        <w:t>L11PSA_C.csv (15 features)</w:t>
      </w:r>
    </w:p>
    <w:p w14:paraId="384E0C29" w14:textId="77777777" w:rsidR="00E91B89" w:rsidRDefault="00000000">
      <w:pPr>
        <w:pStyle w:val="ListBullet"/>
      </w:pPr>
      <w:r>
        <w:t>SEQN</w:t>
      </w:r>
    </w:p>
    <w:p w14:paraId="25354FA5" w14:textId="77777777" w:rsidR="00E91B89" w:rsidRDefault="00000000">
      <w:pPr>
        <w:pStyle w:val="ListBullet"/>
      </w:pPr>
      <w:r>
        <w:t>KIQ110</w:t>
      </w:r>
    </w:p>
    <w:p w14:paraId="093D431D" w14:textId="77777777" w:rsidR="00E91B89" w:rsidRDefault="00000000">
      <w:pPr>
        <w:pStyle w:val="ListBullet"/>
      </w:pPr>
      <w:r>
        <w:t>KIQ115</w:t>
      </w:r>
    </w:p>
    <w:p w14:paraId="0E445EAB" w14:textId="77777777" w:rsidR="00E91B89" w:rsidRDefault="00000000">
      <w:pPr>
        <w:pStyle w:val="ListBullet"/>
      </w:pPr>
      <w:r>
        <w:t>KIQ185</w:t>
      </w:r>
    </w:p>
    <w:p w14:paraId="6FF08343" w14:textId="77777777" w:rsidR="00E91B89" w:rsidRDefault="00000000">
      <w:pPr>
        <w:pStyle w:val="ListBullet"/>
      </w:pPr>
      <w:r>
        <w:t>KIQ190</w:t>
      </w:r>
    </w:p>
    <w:p w14:paraId="78E88391" w14:textId="77777777" w:rsidR="00E91B89" w:rsidRDefault="00000000">
      <w:pPr>
        <w:pStyle w:val="ListBullet"/>
      </w:pPr>
      <w:r>
        <w:t>KIQ195</w:t>
      </w:r>
    </w:p>
    <w:p w14:paraId="0B0C56FA" w14:textId="77777777" w:rsidR="00E91B89" w:rsidRDefault="00000000">
      <w:pPr>
        <w:pStyle w:val="ListBullet"/>
      </w:pPr>
      <w:r>
        <w:t>KIQ201</w:t>
      </w:r>
    </w:p>
    <w:p w14:paraId="73716DB0" w14:textId="77777777" w:rsidR="00E91B89" w:rsidRDefault="00000000">
      <w:pPr>
        <w:pStyle w:val="ListBullet"/>
      </w:pPr>
      <w:r>
        <w:t>KID221</w:t>
      </w:r>
    </w:p>
    <w:p w14:paraId="6189F3F8" w14:textId="77777777" w:rsidR="00E91B89" w:rsidRDefault="00000000">
      <w:pPr>
        <w:pStyle w:val="ListBullet"/>
      </w:pPr>
      <w:r>
        <w:t>KIQ241</w:t>
      </w:r>
    </w:p>
    <w:p w14:paraId="046154D4" w14:textId="77777777" w:rsidR="00E91B89" w:rsidRDefault="00000000">
      <w:pPr>
        <w:pStyle w:val="ListBullet"/>
      </w:pPr>
      <w:r>
        <w:t>KIQ281</w:t>
      </w:r>
    </w:p>
    <w:p w14:paraId="24FFF36D" w14:textId="77777777" w:rsidR="00E91B89" w:rsidRDefault="00000000">
      <w:pPr>
        <w:pStyle w:val="ListBullet"/>
      </w:pPr>
      <w:r>
        <w:t>KIQ301</w:t>
      </w:r>
    </w:p>
    <w:p w14:paraId="0A2A6F19" w14:textId="77777777" w:rsidR="00E91B89" w:rsidRDefault="00000000">
      <w:pPr>
        <w:pStyle w:val="ListBullet"/>
      </w:pPr>
      <w:r>
        <w:t>KIQ311</w:t>
      </w:r>
    </w:p>
    <w:p w14:paraId="18F4C509" w14:textId="77777777" w:rsidR="00E91B89" w:rsidRDefault="00000000">
      <w:pPr>
        <w:pStyle w:val="ListBullet"/>
      </w:pPr>
      <w:r>
        <w:t>LBXP1</w:t>
      </w:r>
    </w:p>
    <w:p w14:paraId="0137B188" w14:textId="77777777" w:rsidR="00E91B89" w:rsidRDefault="00000000">
      <w:pPr>
        <w:pStyle w:val="ListBullet"/>
      </w:pPr>
      <w:r>
        <w:t>LBXP2</w:t>
      </w:r>
    </w:p>
    <w:p w14:paraId="50A257EA" w14:textId="77777777" w:rsidR="00E91B89" w:rsidRDefault="00000000">
      <w:pPr>
        <w:pStyle w:val="ListBullet"/>
      </w:pPr>
      <w:r>
        <w:t>LBDP3</w:t>
      </w:r>
    </w:p>
    <w:p w14:paraId="7F139DF9" w14:textId="77777777" w:rsidR="00E91B89" w:rsidRDefault="00000000">
      <w:pPr>
        <w:pStyle w:val="Heading2"/>
      </w:pPr>
      <w:r>
        <w:t>UC_B.csv (2 features)</w:t>
      </w:r>
    </w:p>
    <w:p w14:paraId="2EA04954" w14:textId="77777777" w:rsidR="00E91B89" w:rsidRDefault="00000000">
      <w:pPr>
        <w:pStyle w:val="ListBullet"/>
      </w:pPr>
      <w:r>
        <w:t>SEQN</w:t>
      </w:r>
    </w:p>
    <w:p w14:paraId="5629D655" w14:textId="77777777" w:rsidR="00E91B89" w:rsidRDefault="00000000">
      <w:pPr>
        <w:pStyle w:val="ListBullet"/>
      </w:pPr>
      <w:r>
        <w:t>URXPREG</w:t>
      </w:r>
    </w:p>
    <w:p w14:paraId="1E106B46" w14:textId="77777777" w:rsidR="00E91B89" w:rsidRDefault="00000000">
      <w:pPr>
        <w:pStyle w:val="Heading2"/>
      </w:pPr>
      <w:r>
        <w:t>P_FETIB.csv (9 features)</w:t>
      </w:r>
    </w:p>
    <w:p w14:paraId="76F02196" w14:textId="77777777" w:rsidR="00E91B89" w:rsidRDefault="00000000">
      <w:pPr>
        <w:pStyle w:val="ListBullet"/>
      </w:pPr>
      <w:r>
        <w:t>SEQN</w:t>
      </w:r>
    </w:p>
    <w:p w14:paraId="75456A6E" w14:textId="77777777" w:rsidR="00E91B89" w:rsidRDefault="00000000">
      <w:pPr>
        <w:pStyle w:val="ListBullet"/>
      </w:pPr>
      <w:r>
        <w:t>LBXIRN</w:t>
      </w:r>
    </w:p>
    <w:p w14:paraId="0310F061" w14:textId="77777777" w:rsidR="00E91B89" w:rsidRDefault="00000000">
      <w:pPr>
        <w:pStyle w:val="ListBullet"/>
      </w:pPr>
      <w:r>
        <w:t>LBDIRNSI</w:t>
      </w:r>
    </w:p>
    <w:p w14:paraId="3BE27ACD" w14:textId="77777777" w:rsidR="00E91B89" w:rsidRDefault="00000000">
      <w:pPr>
        <w:pStyle w:val="ListBullet"/>
      </w:pPr>
      <w:r>
        <w:t>LBXUIB</w:t>
      </w:r>
    </w:p>
    <w:p w14:paraId="7A8DE1D7" w14:textId="77777777" w:rsidR="00E91B89" w:rsidRDefault="00000000">
      <w:pPr>
        <w:pStyle w:val="ListBullet"/>
      </w:pPr>
      <w:r>
        <w:t>LBDUIBLC</w:t>
      </w:r>
    </w:p>
    <w:p w14:paraId="301DDE02" w14:textId="77777777" w:rsidR="00E91B89" w:rsidRDefault="00000000">
      <w:pPr>
        <w:pStyle w:val="ListBullet"/>
      </w:pPr>
      <w:r>
        <w:t>LBDUIBSI</w:t>
      </w:r>
    </w:p>
    <w:p w14:paraId="04DAB198" w14:textId="77777777" w:rsidR="00E91B89" w:rsidRDefault="00000000">
      <w:pPr>
        <w:pStyle w:val="ListBullet"/>
      </w:pPr>
      <w:r>
        <w:t>LBDTIB</w:t>
      </w:r>
    </w:p>
    <w:p w14:paraId="54DBD6E7" w14:textId="77777777" w:rsidR="00E91B89" w:rsidRDefault="00000000">
      <w:pPr>
        <w:pStyle w:val="ListBullet"/>
      </w:pPr>
      <w:r>
        <w:t>LBDTIBSI</w:t>
      </w:r>
    </w:p>
    <w:p w14:paraId="10D04F16" w14:textId="77777777" w:rsidR="00E91B89" w:rsidRDefault="00000000">
      <w:pPr>
        <w:pStyle w:val="ListBullet"/>
      </w:pPr>
      <w:r>
        <w:t>LBDPCT</w:t>
      </w:r>
    </w:p>
    <w:p w14:paraId="2276B970" w14:textId="77777777" w:rsidR="00E91B89" w:rsidRDefault="00000000">
      <w:pPr>
        <w:pStyle w:val="Heading2"/>
      </w:pPr>
      <w:r>
        <w:lastRenderedPageBreak/>
        <w:t>L28DFP_C.csv (89 features)</w:t>
      </w:r>
    </w:p>
    <w:p w14:paraId="3FB4CB3D" w14:textId="77777777" w:rsidR="00E91B89" w:rsidRDefault="00000000">
      <w:pPr>
        <w:pStyle w:val="ListBullet"/>
      </w:pPr>
      <w:r>
        <w:t>SEQN</w:t>
      </w:r>
    </w:p>
    <w:p w14:paraId="15E5BCED" w14:textId="77777777" w:rsidR="00E91B89" w:rsidRDefault="00000000">
      <w:pPr>
        <w:pStyle w:val="ListBullet"/>
      </w:pPr>
      <w:r>
        <w:t>WTSC2YR</w:t>
      </w:r>
    </w:p>
    <w:p w14:paraId="298D9ACE" w14:textId="77777777" w:rsidR="00E91B89" w:rsidRDefault="00000000">
      <w:pPr>
        <w:pStyle w:val="ListBullet"/>
      </w:pPr>
      <w:r>
        <w:t>LBX028</w:t>
      </w:r>
    </w:p>
    <w:p w14:paraId="387887FC" w14:textId="77777777" w:rsidR="00E91B89" w:rsidRDefault="00000000">
      <w:pPr>
        <w:pStyle w:val="ListBullet"/>
      </w:pPr>
      <w:r>
        <w:t>LBX028LA</w:t>
      </w:r>
    </w:p>
    <w:p w14:paraId="03059C67" w14:textId="77777777" w:rsidR="00E91B89" w:rsidRDefault="00000000">
      <w:pPr>
        <w:pStyle w:val="ListBullet"/>
      </w:pPr>
      <w:r>
        <w:t>LBD028LC</w:t>
      </w:r>
    </w:p>
    <w:p w14:paraId="094DC455" w14:textId="77777777" w:rsidR="00E91B89" w:rsidRDefault="00000000">
      <w:pPr>
        <w:pStyle w:val="ListBullet"/>
      </w:pPr>
      <w:r>
        <w:t>LBX066</w:t>
      </w:r>
    </w:p>
    <w:p w14:paraId="0771AB1B" w14:textId="77777777" w:rsidR="00E91B89" w:rsidRDefault="00000000">
      <w:pPr>
        <w:pStyle w:val="ListBullet"/>
      </w:pPr>
      <w:r>
        <w:t>LBX066LA</w:t>
      </w:r>
    </w:p>
    <w:p w14:paraId="2EBDD416" w14:textId="77777777" w:rsidR="00E91B89" w:rsidRDefault="00000000">
      <w:pPr>
        <w:pStyle w:val="ListBullet"/>
      </w:pPr>
      <w:r>
        <w:t>LBD066LC</w:t>
      </w:r>
    </w:p>
    <w:p w14:paraId="437E1DCC" w14:textId="77777777" w:rsidR="00E91B89" w:rsidRDefault="00000000">
      <w:pPr>
        <w:pStyle w:val="ListBullet"/>
      </w:pPr>
      <w:r>
        <w:t>LBX074</w:t>
      </w:r>
    </w:p>
    <w:p w14:paraId="5849EAD5" w14:textId="77777777" w:rsidR="00E91B89" w:rsidRDefault="00000000">
      <w:pPr>
        <w:pStyle w:val="ListBullet"/>
      </w:pPr>
      <w:r>
        <w:t>LBX074LA</w:t>
      </w:r>
    </w:p>
    <w:p w14:paraId="26C2D169" w14:textId="77777777" w:rsidR="00E91B89" w:rsidRDefault="00000000">
      <w:pPr>
        <w:pStyle w:val="ListBullet"/>
      </w:pPr>
      <w:r>
        <w:t>LBD074LC</w:t>
      </w:r>
    </w:p>
    <w:p w14:paraId="1AE86F6E" w14:textId="77777777" w:rsidR="00E91B89" w:rsidRDefault="00000000">
      <w:pPr>
        <w:pStyle w:val="ListBullet"/>
      </w:pPr>
      <w:r>
        <w:t>LBX105</w:t>
      </w:r>
    </w:p>
    <w:p w14:paraId="620790F9" w14:textId="77777777" w:rsidR="00E91B89" w:rsidRDefault="00000000">
      <w:pPr>
        <w:pStyle w:val="ListBullet"/>
      </w:pPr>
      <w:r>
        <w:t>LBX105LA</w:t>
      </w:r>
    </w:p>
    <w:p w14:paraId="57517B45" w14:textId="77777777" w:rsidR="00E91B89" w:rsidRDefault="00000000">
      <w:pPr>
        <w:pStyle w:val="ListBullet"/>
      </w:pPr>
      <w:r>
        <w:t>LBD105LC</w:t>
      </w:r>
    </w:p>
    <w:p w14:paraId="6BF2E599" w14:textId="77777777" w:rsidR="00E91B89" w:rsidRDefault="00000000">
      <w:pPr>
        <w:pStyle w:val="ListBullet"/>
      </w:pPr>
      <w:r>
        <w:t>LBX118</w:t>
      </w:r>
    </w:p>
    <w:p w14:paraId="605F0F1F" w14:textId="77777777" w:rsidR="00E91B89" w:rsidRDefault="00000000">
      <w:pPr>
        <w:pStyle w:val="ListBullet"/>
      </w:pPr>
      <w:r>
        <w:t>LBX118LA</w:t>
      </w:r>
    </w:p>
    <w:p w14:paraId="39D411DF" w14:textId="77777777" w:rsidR="00E91B89" w:rsidRDefault="00000000">
      <w:pPr>
        <w:pStyle w:val="ListBullet"/>
      </w:pPr>
      <w:r>
        <w:t>LBD118LC</w:t>
      </w:r>
    </w:p>
    <w:p w14:paraId="17BE6A49" w14:textId="77777777" w:rsidR="00E91B89" w:rsidRDefault="00000000">
      <w:pPr>
        <w:pStyle w:val="ListBullet"/>
      </w:pPr>
      <w:r>
        <w:t>LBX156</w:t>
      </w:r>
    </w:p>
    <w:p w14:paraId="7F0036ED" w14:textId="77777777" w:rsidR="00E91B89" w:rsidRDefault="00000000">
      <w:pPr>
        <w:pStyle w:val="ListBullet"/>
      </w:pPr>
      <w:r>
        <w:t>LBX156LA</w:t>
      </w:r>
    </w:p>
    <w:p w14:paraId="46481C15" w14:textId="77777777" w:rsidR="00E91B89" w:rsidRDefault="00000000">
      <w:pPr>
        <w:pStyle w:val="ListBullet"/>
      </w:pPr>
      <w:r>
        <w:t>LBD156LC</w:t>
      </w:r>
    </w:p>
    <w:p w14:paraId="576A2061" w14:textId="77777777" w:rsidR="00E91B89" w:rsidRDefault="00000000">
      <w:pPr>
        <w:pStyle w:val="ListBullet"/>
      </w:pPr>
      <w:r>
        <w:t>LBX157</w:t>
      </w:r>
    </w:p>
    <w:p w14:paraId="1D68FF69" w14:textId="77777777" w:rsidR="00E91B89" w:rsidRDefault="00000000">
      <w:pPr>
        <w:pStyle w:val="ListBullet"/>
      </w:pPr>
      <w:r>
        <w:t>LBX157LA</w:t>
      </w:r>
    </w:p>
    <w:p w14:paraId="601B0E46" w14:textId="77777777" w:rsidR="00E91B89" w:rsidRDefault="00000000">
      <w:pPr>
        <w:pStyle w:val="ListBullet"/>
      </w:pPr>
      <w:r>
        <w:t>LBD157LC</w:t>
      </w:r>
    </w:p>
    <w:p w14:paraId="08FF76F0" w14:textId="77777777" w:rsidR="00E91B89" w:rsidRDefault="00000000">
      <w:pPr>
        <w:pStyle w:val="ListBullet"/>
      </w:pPr>
      <w:r>
        <w:t>LBX167</w:t>
      </w:r>
    </w:p>
    <w:p w14:paraId="4B82910E" w14:textId="77777777" w:rsidR="00E91B89" w:rsidRDefault="00000000">
      <w:pPr>
        <w:pStyle w:val="ListBullet"/>
      </w:pPr>
      <w:r>
        <w:t>LBX167LA</w:t>
      </w:r>
    </w:p>
    <w:p w14:paraId="6B03A4F1" w14:textId="77777777" w:rsidR="00E91B89" w:rsidRDefault="00000000">
      <w:pPr>
        <w:pStyle w:val="ListBullet"/>
      </w:pPr>
      <w:r>
        <w:t>LBD167LC</w:t>
      </w:r>
    </w:p>
    <w:p w14:paraId="05DBB01C" w14:textId="77777777" w:rsidR="00E91B89" w:rsidRDefault="00000000">
      <w:pPr>
        <w:pStyle w:val="ListBullet"/>
      </w:pPr>
      <w:r>
        <w:t>LBX189</w:t>
      </w:r>
    </w:p>
    <w:p w14:paraId="57FFCDB4" w14:textId="77777777" w:rsidR="00E91B89" w:rsidRDefault="00000000">
      <w:pPr>
        <w:pStyle w:val="ListBullet"/>
      </w:pPr>
      <w:r>
        <w:t>LBX189LA</w:t>
      </w:r>
    </w:p>
    <w:p w14:paraId="0B8360B0" w14:textId="77777777" w:rsidR="00E91B89" w:rsidRDefault="00000000">
      <w:pPr>
        <w:pStyle w:val="ListBullet"/>
      </w:pPr>
      <w:r>
        <w:t>LBD189LC</w:t>
      </w:r>
    </w:p>
    <w:p w14:paraId="4A2101CD" w14:textId="77777777" w:rsidR="00E91B89" w:rsidRDefault="00000000">
      <w:pPr>
        <w:pStyle w:val="ListBullet"/>
      </w:pPr>
      <w:r>
        <w:t>LBXD01</w:t>
      </w:r>
    </w:p>
    <w:p w14:paraId="6F4EE259" w14:textId="77777777" w:rsidR="00E91B89" w:rsidRDefault="00000000">
      <w:pPr>
        <w:pStyle w:val="ListBullet"/>
      </w:pPr>
      <w:r>
        <w:t>LBXD01LA</w:t>
      </w:r>
    </w:p>
    <w:p w14:paraId="404E581C" w14:textId="77777777" w:rsidR="00E91B89" w:rsidRDefault="00000000">
      <w:pPr>
        <w:pStyle w:val="ListBullet"/>
      </w:pPr>
      <w:r>
        <w:t>LBDD01LC</w:t>
      </w:r>
    </w:p>
    <w:p w14:paraId="1896F3AE" w14:textId="77777777" w:rsidR="00E91B89" w:rsidRDefault="00000000">
      <w:pPr>
        <w:pStyle w:val="ListBullet"/>
      </w:pPr>
      <w:r>
        <w:t>LBXD02</w:t>
      </w:r>
    </w:p>
    <w:p w14:paraId="720F14F4" w14:textId="77777777" w:rsidR="00E91B89" w:rsidRDefault="00000000">
      <w:pPr>
        <w:pStyle w:val="ListBullet"/>
      </w:pPr>
      <w:r>
        <w:t>LBXD02LA</w:t>
      </w:r>
    </w:p>
    <w:p w14:paraId="47A3BE11" w14:textId="77777777" w:rsidR="00E91B89" w:rsidRDefault="00000000">
      <w:pPr>
        <w:pStyle w:val="ListBullet"/>
      </w:pPr>
      <w:r>
        <w:t>LBDD02LC</w:t>
      </w:r>
    </w:p>
    <w:p w14:paraId="6FBF5B87" w14:textId="77777777" w:rsidR="00E91B89" w:rsidRDefault="00000000">
      <w:pPr>
        <w:pStyle w:val="ListBullet"/>
      </w:pPr>
      <w:r>
        <w:t>LBXD03</w:t>
      </w:r>
    </w:p>
    <w:p w14:paraId="1B274394" w14:textId="77777777" w:rsidR="00E91B89" w:rsidRDefault="00000000">
      <w:pPr>
        <w:pStyle w:val="ListBullet"/>
      </w:pPr>
      <w:r>
        <w:t>LBXD03LA</w:t>
      </w:r>
    </w:p>
    <w:p w14:paraId="4C585038" w14:textId="77777777" w:rsidR="00E91B89" w:rsidRDefault="00000000">
      <w:pPr>
        <w:pStyle w:val="ListBullet"/>
      </w:pPr>
      <w:r>
        <w:t>LBDD03LC</w:t>
      </w:r>
    </w:p>
    <w:p w14:paraId="730A4ACF" w14:textId="77777777" w:rsidR="00E91B89" w:rsidRDefault="00000000">
      <w:pPr>
        <w:pStyle w:val="ListBullet"/>
      </w:pPr>
      <w:r>
        <w:t>LBXD04</w:t>
      </w:r>
    </w:p>
    <w:p w14:paraId="6CE4D890" w14:textId="77777777" w:rsidR="00E91B89" w:rsidRDefault="00000000">
      <w:pPr>
        <w:pStyle w:val="ListBullet"/>
      </w:pPr>
      <w:r>
        <w:t>LBXD04LA</w:t>
      </w:r>
    </w:p>
    <w:p w14:paraId="225505C6" w14:textId="77777777" w:rsidR="00E91B89" w:rsidRDefault="00000000">
      <w:pPr>
        <w:pStyle w:val="ListBullet"/>
      </w:pPr>
      <w:r>
        <w:lastRenderedPageBreak/>
        <w:t>LBDD04LC</w:t>
      </w:r>
    </w:p>
    <w:p w14:paraId="32CB4157" w14:textId="77777777" w:rsidR="00E91B89" w:rsidRDefault="00000000">
      <w:pPr>
        <w:pStyle w:val="ListBullet"/>
      </w:pPr>
      <w:r>
        <w:t>LBXD05</w:t>
      </w:r>
    </w:p>
    <w:p w14:paraId="3A967A3A" w14:textId="77777777" w:rsidR="00E91B89" w:rsidRDefault="00000000">
      <w:pPr>
        <w:pStyle w:val="ListBullet"/>
      </w:pPr>
      <w:r>
        <w:t>LBXD05LA</w:t>
      </w:r>
    </w:p>
    <w:p w14:paraId="39DBD1D2" w14:textId="77777777" w:rsidR="00E91B89" w:rsidRDefault="00000000">
      <w:pPr>
        <w:pStyle w:val="ListBullet"/>
      </w:pPr>
      <w:r>
        <w:t>LBDD05LC</w:t>
      </w:r>
    </w:p>
    <w:p w14:paraId="410D3B75" w14:textId="77777777" w:rsidR="00E91B89" w:rsidRDefault="00000000">
      <w:pPr>
        <w:pStyle w:val="ListBullet"/>
      </w:pPr>
      <w:r>
        <w:t>LBXD07</w:t>
      </w:r>
    </w:p>
    <w:p w14:paraId="33AECD00" w14:textId="77777777" w:rsidR="00E91B89" w:rsidRDefault="00000000">
      <w:pPr>
        <w:pStyle w:val="ListBullet"/>
      </w:pPr>
      <w:r>
        <w:t>LBXD07LA</w:t>
      </w:r>
    </w:p>
    <w:p w14:paraId="53FB3624" w14:textId="77777777" w:rsidR="00E91B89" w:rsidRDefault="00000000">
      <w:pPr>
        <w:pStyle w:val="ListBullet"/>
      </w:pPr>
      <w:r>
        <w:t>LBDD07LC</w:t>
      </w:r>
    </w:p>
    <w:p w14:paraId="6758E54F" w14:textId="77777777" w:rsidR="00E91B89" w:rsidRDefault="00000000">
      <w:pPr>
        <w:pStyle w:val="ListBullet"/>
      </w:pPr>
      <w:r>
        <w:t>LBXF01</w:t>
      </w:r>
    </w:p>
    <w:p w14:paraId="5861E68F" w14:textId="77777777" w:rsidR="00E91B89" w:rsidRDefault="00000000">
      <w:pPr>
        <w:pStyle w:val="ListBullet"/>
      </w:pPr>
      <w:r>
        <w:t>LBXF01LA</w:t>
      </w:r>
    </w:p>
    <w:p w14:paraId="3ED6D424" w14:textId="77777777" w:rsidR="00E91B89" w:rsidRDefault="00000000">
      <w:pPr>
        <w:pStyle w:val="ListBullet"/>
      </w:pPr>
      <w:r>
        <w:t>LBDF01LC</w:t>
      </w:r>
    </w:p>
    <w:p w14:paraId="52953AE6" w14:textId="77777777" w:rsidR="00E91B89" w:rsidRDefault="00000000">
      <w:pPr>
        <w:pStyle w:val="ListBullet"/>
      </w:pPr>
      <w:r>
        <w:t>LBXF02</w:t>
      </w:r>
    </w:p>
    <w:p w14:paraId="420170E2" w14:textId="77777777" w:rsidR="00E91B89" w:rsidRDefault="00000000">
      <w:pPr>
        <w:pStyle w:val="ListBullet"/>
      </w:pPr>
      <w:r>
        <w:t>LBXF02LA</w:t>
      </w:r>
    </w:p>
    <w:p w14:paraId="4C545416" w14:textId="77777777" w:rsidR="00E91B89" w:rsidRDefault="00000000">
      <w:pPr>
        <w:pStyle w:val="ListBullet"/>
      </w:pPr>
      <w:r>
        <w:t>LBDF02LC</w:t>
      </w:r>
    </w:p>
    <w:p w14:paraId="5A2A9C7E" w14:textId="77777777" w:rsidR="00E91B89" w:rsidRDefault="00000000">
      <w:pPr>
        <w:pStyle w:val="ListBullet"/>
      </w:pPr>
      <w:r>
        <w:t>LBXF03</w:t>
      </w:r>
    </w:p>
    <w:p w14:paraId="2FC27912" w14:textId="77777777" w:rsidR="00E91B89" w:rsidRDefault="00000000">
      <w:pPr>
        <w:pStyle w:val="ListBullet"/>
      </w:pPr>
      <w:r>
        <w:t>LBXF03LA</w:t>
      </w:r>
    </w:p>
    <w:p w14:paraId="52AB8593" w14:textId="77777777" w:rsidR="00E91B89" w:rsidRDefault="00000000">
      <w:pPr>
        <w:pStyle w:val="ListBullet"/>
      </w:pPr>
      <w:r>
        <w:t>LBDF03LC</w:t>
      </w:r>
    </w:p>
    <w:p w14:paraId="193030AC" w14:textId="77777777" w:rsidR="00E91B89" w:rsidRDefault="00000000">
      <w:pPr>
        <w:pStyle w:val="ListBullet"/>
      </w:pPr>
      <w:r>
        <w:t>LBXF04</w:t>
      </w:r>
    </w:p>
    <w:p w14:paraId="68C7E8E9" w14:textId="77777777" w:rsidR="00E91B89" w:rsidRDefault="00000000">
      <w:pPr>
        <w:pStyle w:val="ListBullet"/>
      </w:pPr>
      <w:r>
        <w:t>LBXF04LA</w:t>
      </w:r>
    </w:p>
    <w:p w14:paraId="583F15D9" w14:textId="77777777" w:rsidR="00E91B89" w:rsidRDefault="00000000">
      <w:pPr>
        <w:pStyle w:val="ListBullet"/>
      </w:pPr>
      <w:r>
        <w:t>LBDF04LC</w:t>
      </w:r>
    </w:p>
    <w:p w14:paraId="0736128F" w14:textId="77777777" w:rsidR="00E91B89" w:rsidRDefault="00000000">
      <w:pPr>
        <w:pStyle w:val="ListBullet"/>
      </w:pPr>
      <w:r>
        <w:t>LBXF05</w:t>
      </w:r>
    </w:p>
    <w:p w14:paraId="40729A91" w14:textId="77777777" w:rsidR="00E91B89" w:rsidRDefault="00000000">
      <w:pPr>
        <w:pStyle w:val="ListBullet"/>
      </w:pPr>
      <w:r>
        <w:t>LBXF05LA</w:t>
      </w:r>
    </w:p>
    <w:p w14:paraId="07A0835F" w14:textId="77777777" w:rsidR="00E91B89" w:rsidRDefault="00000000">
      <w:pPr>
        <w:pStyle w:val="ListBullet"/>
      </w:pPr>
      <w:r>
        <w:t>LBDF05LC</w:t>
      </w:r>
    </w:p>
    <w:p w14:paraId="33DC8D0F" w14:textId="77777777" w:rsidR="00E91B89" w:rsidRDefault="00000000">
      <w:pPr>
        <w:pStyle w:val="ListBullet"/>
      </w:pPr>
      <w:r>
        <w:t>LBXF06</w:t>
      </w:r>
    </w:p>
    <w:p w14:paraId="2F1C3F1C" w14:textId="77777777" w:rsidR="00E91B89" w:rsidRDefault="00000000">
      <w:pPr>
        <w:pStyle w:val="ListBullet"/>
      </w:pPr>
      <w:r>
        <w:t>LBXF06LA</w:t>
      </w:r>
    </w:p>
    <w:p w14:paraId="69ADD3A9" w14:textId="77777777" w:rsidR="00E91B89" w:rsidRDefault="00000000">
      <w:pPr>
        <w:pStyle w:val="ListBullet"/>
      </w:pPr>
      <w:r>
        <w:t>LBDF06LC</w:t>
      </w:r>
    </w:p>
    <w:p w14:paraId="4C9DE6F7" w14:textId="77777777" w:rsidR="00E91B89" w:rsidRDefault="00000000">
      <w:pPr>
        <w:pStyle w:val="ListBullet"/>
      </w:pPr>
      <w:r>
        <w:t>LBXF07</w:t>
      </w:r>
    </w:p>
    <w:p w14:paraId="60B27323" w14:textId="77777777" w:rsidR="00E91B89" w:rsidRDefault="00000000">
      <w:pPr>
        <w:pStyle w:val="ListBullet"/>
      </w:pPr>
      <w:r>
        <w:t>LBXF07LA</w:t>
      </w:r>
    </w:p>
    <w:p w14:paraId="38F7E4A6" w14:textId="77777777" w:rsidR="00E91B89" w:rsidRDefault="00000000">
      <w:pPr>
        <w:pStyle w:val="ListBullet"/>
      </w:pPr>
      <w:r>
        <w:t>LBDF07LC</w:t>
      </w:r>
    </w:p>
    <w:p w14:paraId="190B9377" w14:textId="77777777" w:rsidR="00E91B89" w:rsidRDefault="00000000">
      <w:pPr>
        <w:pStyle w:val="ListBullet"/>
      </w:pPr>
      <w:r>
        <w:t>LBXF08</w:t>
      </w:r>
    </w:p>
    <w:p w14:paraId="6C2509EE" w14:textId="77777777" w:rsidR="00E91B89" w:rsidRDefault="00000000">
      <w:pPr>
        <w:pStyle w:val="ListBullet"/>
      </w:pPr>
      <w:r>
        <w:t>LBXF08LA</w:t>
      </w:r>
    </w:p>
    <w:p w14:paraId="63FAD729" w14:textId="77777777" w:rsidR="00E91B89" w:rsidRDefault="00000000">
      <w:pPr>
        <w:pStyle w:val="ListBullet"/>
      </w:pPr>
      <w:r>
        <w:t>LBDF08LC</w:t>
      </w:r>
    </w:p>
    <w:p w14:paraId="291D28B9" w14:textId="77777777" w:rsidR="00E91B89" w:rsidRDefault="00000000">
      <w:pPr>
        <w:pStyle w:val="ListBullet"/>
      </w:pPr>
      <w:r>
        <w:t>LBXF09</w:t>
      </w:r>
    </w:p>
    <w:p w14:paraId="5EAFF91A" w14:textId="77777777" w:rsidR="00E91B89" w:rsidRDefault="00000000">
      <w:pPr>
        <w:pStyle w:val="ListBullet"/>
      </w:pPr>
      <w:r>
        <w:t>LBXF09LA</w:t>
      </w:r>
    </w:p>
    <w:p w14:paraId="1FF4479E" w14:textId="77777777" w:rsidR="00E91B89" w:rsidRDefault="00000000">
      <w:pPr>
        <w:pStyle w:val="ListBullet"/>
      </w:pPr>
      <w:r>
        <w:t>LBDF09LC</w:t>
      </w:r>
    </w:p>
    <w:p w14:paraId="796C44D2" w14:textId="77777777" w:rsidR="00E91B89" w:rsidRDefault="00000000">
      <w:pPr>
        <w:pStyle w:val="ListBullet"/>
      </w:pPr>
      <w:r>
        <w:t>LBXF10</w:t>
      </w:r>
    </w:p>
    <w:p w14:paraId="499936FB" w14:textId="77777777" w:rsidR="00E91B89" w:rsidRDefault="00000000">
      <w:pPr>
        <w:pStyle w:val="ListBullet"/>
      </w:pPr>
      <w:r>
        <w:t>LBXF10LA</w:t>
      </w:r>
    </w:p>
    <w:p w14:paraId="15DF1D6B" w14:textId="77777777" w:rsidR="00E91B89" w:rsidRDefault="00000000">
      <w:pPr>
        <w:pStyle w:val="ListBullet"/>
      </w:pPr>
      <w:r>
        <w:t>LBDF10LC</w:t>
      </w:r>
    </w:p>
    <w:p w14:paraId="2B784A5E" w14:textId="77777777" w:rsidR="00E91B89" w:rsidRDefault="00000000">
      <w:pPr>
        <w:pStyle w:val="ListBullet"/>
      </w:pPr>
      <w:r>
        <w:t>LBXPCB</w:t>
      </w:r>
    </w:p>
    <w:p w14:paraId="40C9D057" w14:textId="77777777" w:rsidR="00E91B89" w:rsidRDefault="00000000">
      <w:pPr>
        <w:pStyle w:val="ListBullet"/>
      </w:pPr>
      <w:r>
        <w:t>LBXPCBLA</w:t>
      </w:r>
    </w:p>
    <w:p w14:paraId="194A6B6E" w14:textId="77777777" w:rsidR="00E91B89" w:rsidRDefault="00000000">
      <w:pPr>
        <w:pStyle w:val="ListBullet"/>
      </w:pPr>
      <w:r>
        <w:t>LBDPCBLC</w:t>
      </w:r>
    </w:p>
    <w:p w14:paraId="57081BEC" w14:textId="77777777" w:rsidR="00E91B89" w:rsidRDefault="00000000">
      <w:pPr>
        <w:pStyle w:val="ListBullet"/>
      </w:pPr>
      <w:r>
        <w:t>LBXTC2</w:t>
      </w:r>
    </w:p>
    <w:p w14:paraId="6D241914" w14:textId="77777777" w:rsidR="00E91B89" w:rsidRDefault="00000000">
      <w:pPr>
        <w:pStyle w:val="ListBullet"/>
      </w:pPr>
      <w:r>
        <w:t>LBXTC2LA</w:t>
      </w:r>
    </w:p>
    <w:p w14:paraId="1CE30722" w14:textId="77777777" w:rsidR="00E91B89" w:rsidRDefault="00000000">
      <w:pPr>
        <w:pStyle w:val="ListBullet"/>
      </w:pPr>
      <w:r>
        <w:lastRenderedPageBreak/>
        <w:t>LBDTC2LC</w:t>
      </w:r>
    </w:p>
    <w:p w14:paraId="4C95685C" w14:textId="77777777" w:rsidR="00E91B89" w:rsidRDefault="00000000">
      <w:pPr>
        <w:pStyle w:val="ListBullet"/>
      </w:pPr>
      <w:r>
        <w:t>LBXHXC</w:t>
      </w:r>
    </w:p>
    <w:p w14:paraId="1AD1766E" w14:textId="77777777" w:rsidR="00E91B89" w:rsidRDefault="00000000">
      <w:pPr>
        <w:pStyle w:val="ListBullet"/>
      </w:pPr>
      <w:r>
        <w:t>LBXHXCLA</w:t>
      </w:r>
    </w:p>
    <w:p w14:paraId="70B907BD" w14:textId="77777777" w:rsidR="00E91B89" w:rsidRDefault="00000000">
      <w:pPr>
        <w:pStyle w:val="ListBullet"/>
      </w:pPr>
      <w:r>
        <w:t>LBDHXCLC</w:t>
      </w:r>
    </w:p>
    <w:p w14:paraId="056ADD31" w14:textId="77777777" w:rsidR="00E91B89" w:rsidRDefault="00000000">
      <w:pPr>
        <w:pStyle w:val="ListBullet"/>
      </w:pPr>
      <w:r>
        <w:t>LBXTCD</w:t>
      </w:r>
    </w:p>
    <w:p w14:paraId="6FB45A45" w14:textId="77777777" w:rsidR="00E91B89" w:rsidRDefault="00000000">
      <w:pPr>
        <w:pStyle w:val="ListBullet"/>
      </w:pPr>
      <w:r>
        <w:t>LBXTCDLA</w:t>
      </w:r>
    </w:p>
    <w:p w14:paraId="74F7EF1E" w14:textId="77777777" w:rsidR="00E91B89" w:rsidRDefault="00000000">
      <w:pPr>
        <w:pStyle w:val="ListBullet"/>
      </w:pPr>
      <w:r>
        <w:t>LBDTCDLC</w:t>
      </w:r>
    </w:p>
    <w:p w14:paraId="669D3B05" w14:textId="77777777" w:rsidR="00E91B89" w:rsidRDefault="00000000">
      <w:pPr>
        <w:pStyle w:val="Heading2"/>
      </w:pPr>
      <w:r>
        <w:t>PSA_E.csv (16 features)</w:t>
      </w:r>
    </w:p>
    <w:p w14:paraId="38EE2906" w14:textId="77777777" w:rsidR="00E91B89" w:rsidRDefault="00000000">
      <w:pPr>
        <w:pStyle w:val="ListBullet"/>
      </w:pPr>
      <w:r>
        <w:t>SEQN</w:t>
      </w:r>
    </w:p>
    <w:p w14:paraId="23A8AED6" w14:textId="77777777" w:rsidR="00E91B89" w:rsidRDefault="00000000">
      <w:pPr>
        <w:pStyle w:val="ListBullet"/>
      </w:pPr>
      <w:r>
        <w:t>KIQ110</w:t>
      </w:r>
    </w:p>
    <w:p w14:paraId="1948118D" w14:textId="77777777" w:rsidR="00E91B89" w:rsidRDefault="00000000">
      <w:pPr>
        <w:pStyle w:val="ListBullet"/>
      </w:pPr>
      <w:r>
        <w:t>KIQ115</w:t>
      </w:r>
    </w:p>
    <w:p w14:paraId="7CD5FE79" w14:textId="77777777" w:rsidR="00E91B89" w:rsidRDefault="00000000">
      <w:pPr>
        <w:pStyle w:val="ListBullet"/>
      </w:pPr>
      <w:r>
        <w:t>KIQ185</w:t>
      </w:r>
    </w:p>
    <w:p w14:paraId="38906743" w14:textId="77777777" w:rsidR="00E91B89" w:rsidRDefault="00000000">
      <w:pPr>
        <w:pStyle w:val="ListBullet"/>
      </w:pPr>
      <w:r>
        <w:t>KIQ191</w:t>
      </w:r>
    </w:p>
    <w:p w14:paraId="16D64032" w14:textId="77777777" w:rsidR="00E91B89" w:rsidRDefault="00000000">
      <w:pPr>
        <w:pStyle w:val="ListBullet"/>
      </w:pPr>
      <w:r>
        <w:t>KIQ195</w:t>
      </w:r>
    </w:p>
    <w:p w14:paraId="34698340" w14:textId="77777777" w:rsidR="00E91B89" w:rsidRDefault="00000000">
      <w:pPr>
        <w:pStyle w:val="ListBullet"/>
      </w:pPr>
      <w:r>
        <w:t>KIQ201</w:t>
      </w:r>
    </w:p>
    <w:p w14:paraId="4EDCF3DC" w14:textId="77777777" w:rsidR="00E91B89" w:rsidRDefault="00000000">
      <w:pPr>
        <w:pStyle w:val="ListBullet"/>
      </w:pPr>
      <w:r>
        <w:t>KIQ221</w:t>
      </w:r>
    </w:p>
    <w:p w14:paraId="0D840EF3" w14:textId="77777777" w:rsidR="00E91B89" w:rsidRDefault="00000000">
      <w:pPr>
        <w:pStyle w:val="ListBullet"/>
      </w:pPr>
      <w:r>
        <w:t>KIQ241</w:t>
      </w:r>
    </w:p>
    <w:p w14:paraId="1E3E3375" w14:textId="77777777" w:rsidR="00E91B89" w:rsidRDefault="00000000">
      <w:pPr>
        <w:pStyle w:val="ListBullet"/>
      </w:pPr>
      <w:r>
        <w:t>KIQ282</w:t>
      </w:r>
    </w:p>
    <w:p w14:paraId="5348C54D" w14:textId="77777777" w:rsidR="00E91B89" w:rsidRDefault="00000000">
      <w:pPr>
        <w:pStyle w:val="ListBullet"/>
      </w:pPr>
      <w:r>
        <w:t>KIQ301</w:t>
      </w:r>
    </w:p>
    <w:p w14:paraId="29C604D9" w14:textId="77777777" w:rsidR="00E91B89" w:rsidRDefault="00000000">
      <w:pPr>
        <w:pStyle w:val="ListBullet"/>
      </w:pPr>
      <w:r>
        <w:t>KIQ311</w:t>
      </w:r>
    </w:p>
    <w:p w14:paraId="2CB4C58F" w14:textId="77777777" w:rsidR="00E91B89" w:rsidRDefault="00000000">
      <w:pPr>
        <w:pStyle w:val="ListBullet"/>
      </w:pPr>
      <w:r>
        <w:t>LBXP1</w:t>
      </w:r>
    </w:p>
    <w:p w14:paraId="2E0BD8CA" w14:textId="77777777" w:rsidR="00E91B89" w:rsidRDefault="00000000">
      <w:pPr>
        <w:pStyle w:val="ListBullet"/>
      </w:pPr>
      <w:r>
        <w:t>LBXP2</w:t>
      </w:r>
    </w:p>
    <w:p w14:paraId="17888F0F" w14:textId="77777777" w:rsidR="00E91B89" w:rsidRDefault="00000000">
      <w:pPr>
        <w:pStyle w:val="ListBullet"/>
      </w:pPr>
      <w:r>
        <w:t>LBDP3</w:t>
      </w:r>
    </w:p>
    <w:p w14:paraId="6CE4E579" w14:textId="77777777" w:rsidR="00E91B89" w:rsidRDefault="00000000">
      <w:pPr>
        <w:pStyle w:val="ListBullet"/>
      </w:pPr>
      <w:r>
        <w:t>LBXPS4</w:t>
      </w:r>
    </w:p>
    <w:p w14:paraId="2444478C" w14:textId="77777777" w:rsidR="00E91B89" w:rsidRDefault="00000000">
      <w:pPr>
        <w:pStyle w:val="Heading2"/>
      </w:pPr>
      <w:r>
        <w:t>FASTQX_D.csv (19 features)</w:t>
      </w:r>
    </w:p>
    <w:p w14:paraId="6A79919C" w14:textId="77777777" w:rsidR="00E91B89" w:rsidRDefault="00000000">
      <w:pPr>
        <w:pStyle w:val="ListBullet"/>
      </w:pPr>
      <w:r>
        <w:t>SEQN</w:t>
      </w:r>
    </w:p>
    <w:p w14:paraId="54D40003" w14:textId="77777777" w:rsidR="00E91B89" w:rsidRDefault="00000000">
      <w:pPr>
        <w:pStyle w:val="ListBullet"/>
      </w:pPr>
      <w:r>
        <w:t>PHQ020</w:t>
      </w:r>
    </w:p>
    <w:p w14:paraId="641153F8" w14:textId="77777777" w:rsidR="00E91B89" w:rsidRDefault="00000000">
      <w:pPr>
        <w:pStyle w:val="ListBullet"/>
      </w:pPr>
      <w:r>
        <w:t>PHACOFHR</w:t>
      </w:r>
    </w:p>
    <w:p w14:paraId="07CF4BFB" w14:textId="77777777" w:rsidR="00E91B89" w:rsidRDefault="00000000">
      <w:pPr>
        <w:pStyle w:val="ListBullet"/>
      </w:pPr>
      <w:r>
        <w:t>PHACOFMN</w:t>
      </w:r>
    </w:p>
    <w:p w14:paraId="36A28B77" w14:textId="77777777" w:rsidR="00E91B89" w:rsidRDefault="00000000">
      <w:pPr>
        <w:pStyle w:val="ListBullet"/>
      </w:pPr>
      <w:r>
        <w:t>PHQ030</w:t>
      </w:r>
    </w:p>
    <w:p w14:paraId="14CD1F50" w14:textId="77777777" w:rsidR="00E91B89" w:rsidRDefault="00000000">
      <w:pPr>
        <w:pStyle w:val="ListBullet"/>
      </w:pPr>
      <w:r>
        <w:t>PHAALCHR</w:t>
      </w:r>
    </w:p>
    <w:p w14:paraId="1C36F3B1" w14:textId="77777777" w:rsidR="00E91B89" w:rsidRDefault="00000000">
      <w:pPr>
        <w:pStyle w:val="ListBullet"/>
      </w:pPr>
      <w:r>
        <w:t>PHAALCMN</w:t>
      </w:r>
    </w:p>
    <w:p w14:paraId="032F868D" w14:textId="77777777" w:rsidR="00E91B89" w:rsidRDefault="00000000">
      <w:pPr>
        <w:pStyle w:val="ListBullet"/>
      </w:pPr>
      <w:r>
        <w:t>PHQ040</w:t>
      </w:r>
    </w:p>
    <w:p w14:paraId="51497A02" w14:textId="77777777" w:rsidR="00E91B89" w:rsidRDefault="00000000">
      <w:pPr>
        <w:pStyle w:val="ListBullet"/>
      </w:pPr>
      <w:r>
        <w:t>PHAGUMHR</w:t>
      </w:r>
    </w:p>
    <w:p w14:paraId="0ADA6DB5" w14:textId="77777777" w:rsidR="00E91B89" w:rsidRDefault="00000000">
      <w:pPr>
        <w:pStyle w:val="ListBullet"/>
      </w:pPr>
      <w:r>
        <w:t>PHAGUMMN</w:t>
      </w:r>
    </w:p>
    <w:p w14:paraId="78AF6E1A" w14:textId="77777777" w:rsidR="00E91B89" w:rsidRDefault="00000000">
      <w:pPr>
        <w:pStyle w:val="ListBullet"/>
      </w:pPr>
      <w:r>
        <w:t>PHQ050</w:t>
      </w:r>
    </w:p>
    <w:p w14:paraId="7D1FC1DE" w14:textId="77777777" w:rsidR="00E91B89" w:rsidRDefault="00000000">
      <w:pPr>
        <w:pStyle w:val="ListBullet"/>
      </w:pPr>
      <w:r>
        <w:t>PHAANTHR</w:t>
      </w:r>
    </w:p>
    <w:p w14:paraId="465D6D8A" w14:textId="77777777" w:rsidR="00E91B89" w:rsidRDefault="00000000">
      <w:pPr>
        <w:pStyle w:val="ListBullet"/>
      </w:pPr>
      <w:r>
        <w:t>PHAANTMN</w:t>
      </w:r>
    </w:p>
    <w:p w14:paraId="094025C5" w14:textId="77777777" w:rsidR="00E91B89" w:rsidRDefault="00000000">
      <w:pPr>
        <w:pStyle w:val="ListBullet"/>
      </w:pPr>
      <w:r>
        <w:t>PHQ060</w:t>
      </w:r>
    </w:p>
    <w:p w14:paraId="7CF5B9D9" w14:textId="77777777" w:rsidR="00E91B89" w:rsidRDefault="00000000">
      <w:pPr>
        <w:pStyle w:val="ListBullet"/>
      </w:pPr>
      <w:r>
        <w:t>PHASUPHR</w:t>
      </w:r>
    </w:p>
    <w:p w14:paraId="79E7BE61" w14:textId="77777777" w:rsidR="00E91B89" w:rsidRDefault="00000000">
      <w:pPr>
        <w:pStyle w:val="ListBullet"/>
      </w:pPr>
      <w:r>
        <w:lastRenderedPageBreak/>
        <w:t>PHASUPMN</w:t>
      </w:r>
    </w:p>
    <w:p w14:paraId="4A7F7584" w14:textId="77777777" w:rsidR="00E91B89" w:rsidRDefault="00000000">
      <w:pPr>
        <w:pStyle w:val="ListBullet"/>
      </w:pPr>
      <w:r>
        <w:t>PHAFSTHR</w:t>
      </w:r>
    </w:p>
    <w:p w14:paraId="16CC208C" w14:textId="77777777" w:rsidR="00E91B89" w:rsidRDefault="00000000">
      <w:pPr>
        <w:pStyle w:val="ListBullet"/>
      </w:pPr>
      <w:r>
        <w:t>PHAFSTMN</w:t>
      </w:r>
    </w:p>
    <w:p w14:paraId="30095B4D" w14:textId="77777777" w:rsidR="00E91B89" w:rsidRDefault="00000000">
      <w:pPr>
        <w:pStyle w:val="ListBullet"/>
      </w:pPr>
      <w:r>
        <w:t>PHDSESN</w:t>
      </w:r>
    </w:p>
    <w:p w14:paraId="7200548A" w14:textId="77777777" w:rsidR="00E91B89" w:rsidRDefault="00000000">
      <w:pPr>
        <w:pStyle w:val="Heading2"/>
      </w:pPr>
      <w:r>
        <w:t>CAFE_G.csv (32 features)</w:t>
      </w:r>
    </w:p>
    <w:p w14:paraId="11B81B7C" w14:textId="77777777" w:rsidR="00E91B89" w:rsidRDefault="00000000">
      <w:pPr>
        <w:pStyle w:val="ListBullet"/>
      </w:pPr>
      <w:r>
        <w:t>SEQN</w:t>
      </w:r>
    </w:p>
    <w:p w14:paraId="5F032682" w14:textId="77777777" w:rsidR="00E91B89" w:rsidRDefault="00000000">
      <w:pPr>
        <w:pStyle w:val="ListBullet"/>
      </w:pPr>
      <w:r>
        <w:t>WTSC2YR</w:t>
      </w:r>
    </w:p>
    <w:p w14:paraId="16E9277D" w14:textId="77777777" w:rsidR="00E91B89" w:rsidRDefault="00000000">
      <w:pPr>
        <w:pStyle w:val="ListBullet"/>
      </w:pPr>
      <w:r>
        <w:t>URXMU1</w:t>
      </w:r>
    </w:p>
    <w:p w14:paraId="099CAD39" w14:textId="77777777" w:rsidR="00E91B89" w:rsidRDefault="00000000">
      <w:pPr>
        <w:pStyle w:val="ListBullet"/>
      </w:pPr>
      <w:r>
        <w:t>URDMU1LC</w:t>
      </w:r>
    </w:p>
    <w:p w14:paraId="5AAE09C5" w14:textId="77777777" w:rsidR="00E91B89" w:rsidRDefault="00000000">
      <w:pPr>
        <w:pStyle w:val="ListBullet"/>
      </w:pPr>
      <w:r>
        <w:t>URXMU2</w:t>
      </w:r>
    </w:p>
    <w:p w14:paraId="61B9AEE5" w14:textId="77777777" w:rsidR="00E91B89" w:rsidRDefault="00000000">
      <w:pPr>
        <w:pStyle w:val="ListBullet"/>
      </w:pPr>
      <w:r>
        <w:t>URDMU2LC</w:t>
      </w:r>
    </w:p>
    <w:p w14:paraId="2B776959" w14:textId="77777777" w:rsidR="00E91B89" w:rsidRDefault="00000000">
      <w:pPr>
        <w:pStyle w:val="ListBullet"/>
      </w:pPr>
      <w:r>
        <w:t>URXMU3</w:t>
      </w:r>
    </w:p>
    <w:p w14:paraId="1F11533A" w14:textId="77777777" w:rsidR="00E91B89" w:rsidRDefault="00000000">
      <w:pPr>
        <w:pStyle w:val="ListBullet"/>
      </w:pPr>
      <w:r>
        <w:t>URDMU3LC</w:t>
      </w:r>
    </w:p>
    <w:p w14:paraId="76B28E04" w14:textId="77777777" w:rsidR="00E91B89" w:rsidRDefault="00000000">
      <w:pPr>
        <w:pStyle w:val="ListBullet"/>
      </w:pPr>
      <w:r>
        <w:t>URXMU4</w:t>
      </w:r>
    </w:p>
    <w:p w14:paraId="3AFF2744" w14:textId="77777777" w:rsidR="00E91B89" w:rsidRDefault="00000000">
      <w:pPr>
        <w:pStyle w:val="ListBullet"/>
      </w:pPr>
      <w:r>
        <w:t>URDMU4LC</w:t>
      </w:r>
    </w:p>
    <w:p w14:paraId="69922043" w14:textId="77777777" w:rsidR="00E91B89" w:rsidRDefault="00000000">
      <w:pPr>
        <w:pStyle w:val="ListBullet"/>
      </w:pPr>
      <w:r>
        <w:t>URXMU5</w:t>
      </w:r>
    </w:p>
    <w:p w14:paraId="25EC8BE6" w14:textId="77777777" w:rsidR="00E91B89" w:rsidRDefault="00000000">
      <w:pPr>
        <w:pStyle w:val="ListBullet"/>
      </w:pPr>
      <w:r>
        <w:t>URDMU5LC</w:t>
      </w:r>
    </w:p>
    <w:p w14:paraId="7EBFBD0F" w14:textId="77777777" w:rsidR="00E91B89" w:rsidRDefault="00000000">
      <w:pPr>
        <w:pStyle w:val="ListBullet"/>
      </w:pPr>
      <w:r>
        <w:t>URXMU6</w:t>
      </w:r>
    </w:p>
    <w:p w14:paraId="1CC4E5BB" w14:textId="77777777" w:rsidR="00E91B89" w:rsidRDefault="00000000">
      <w:pPr>
        <w:pStyle w:val="ListBullet"/>
      </w:pPr>
      <w:r>
        <w:t>URDMU6LC</w:t>
      </w:r>
    </w:p>
    <w:p w14:paraId="48AE0562" w14:textId="77777777" w:rsidR="00E91B89" w:rsidRDefault="00000000">
      <w:pPr>
        <w:pStyle w:val="ListBullet"/>
      </w:pPr>
      <w:r>
        <w:t>URXMU7</w:t>
      </w:r>
    </w:p>
    <w:p w14:paraId="57116142" w14:textId="77777777" w:rsidR="00E91B89" w:rsidRDefault="00000000">
      <w:pPr>
        <w:pStyle w:val="ListBullet"/>
      </w:pPr>
      <w:r>
        <w:t>URDMU7LC</w:t>
      </w:r>
    </w:p>
    <w:p w14:paraId="50CD06F4" w14:textId="77777777" w:rsidR="00E91B89" w:rsidRDefault="00000000">
      <w:pPr>
        <w:pStyle w:val="ListBullet"/>
      </w:pPr>
      <w:r>
        <w:t>URXMX1</w:t>
      </w:r>
    </w:p>
    <w:p w14:paraId="6490A0A5" w14:textId="77777777" w:rsidR="00E91B89" w:rsidRDefault="00000000">
      <w:pPr>
        <w:pStyle w:val="ListBullet"/>
      </w:pPr>
      <w:r>
        <w:t>URDMX1LC</w:t>
      </w:r>
    </w:p>
    <w:p w14:paraId="1B6FCA43" w14:textId="77777777" w:rsidR="00E91B89" w:rsidRDefault="00000000">
      <w:pPr>
        <w:pStyle w:val="ListBullet"/>
      </w:pPr>
      <w:r>
        <w:t>URXMX2</w:t>
      </w:r>
    </w:p>
    <w:p w14:paraId="2AAF2A88" w14:textId="77777777" w:rsidR="00E91B89" w:rsidRDefault="00000000">
      <w:pPr>
        <w:pStyle w:val="ListBullet"/>
      </w:pPr>
      <w:r>
        <w:t>URDMX2LC</w:t>
      </w:r>
    </w:p>
    <w:p w14:paraId="1CFF741B" w14:textId="77777777" w:rsidR="00E91B89" w:rsidRDefault="00000000">
      <w:pPr>
        <w:pStyle w:val="ListBullet"/>
      </w:pPr>
      <w:r>
        <w:t>URXMX3</w:t>
      </w:r>
    </w:p>
    <w:p w14:paraId="0F15FB57" w14:textId="77777777" w:rsidR="00E91B89" w:rsidRDefault="00000000">
      <w:pPr>
        <w:pStyle w:val="ListBullet"/>
      </w:pPr>
      <w:r>
        <w:t>URDMX3LC</w:t>
      </w:r>
    </w:p>
    <w:p w14:paraId="5957EFAD" w14:textId="77777777" w:rsidR="00E91B89" w:rsidRDefault="00000000">
      <w:pPr>
        <w:pStyle w:val="ListBullet"/>
      </w:pPr>
      <w:r>
        <w:t>URXMX4</w:t>
      </w:r>
    </w:p>
    <w:p w14:paraId="1D92AD18" w14:textId="77777777" w:rsidR="00E91B89" w:rsidRDefault="00000000">
      <w:pPr>
        <w:pStyle w:val="ListBullet"/>
      </w:pPr>
      <w:r>
        <w:t>URDMX4LC</w:t>
      </w:r>
    </w:p>
    <w:p w14:paraId="1F07451E" w14:textId="77777777" w:rsidR="00E91B89" w:rsidRDefault="00000000">
      <w:pPr>
        <w:pStyle w:val="ListBullet"/>
      </w:pPr>
      <w:r>
        <w:t>URXMX5</w:t>
      </w:r>
    </w:p>
    <w:p w14:paraId="74F349BD" w14:textId="77777777" w:rsidR="00E91B89" w:rsidRDefault="00000000">
      <w:pPr>
        <w:pStyle w:val="ListBullet"/>
      </w:pPr>
      <w:r>
        <w:t>URDMX5LC</w:t>
      </w:r>
    </w:p>
    <w:p w14:paraId="3460E08E" w14:textId="77777777" w:rsidR="00E91B89" w:rsidRDefault="00000000">
      <w:pPr>
        <w:pStyle w:val="ListBullet"/>
      </w:pPr>
      <w:r>
        <w:t>URXMX6</w:t>
      </w:r>
    </w:p>
    <w:p w14:paraId="03937C09" w14:textId="77777777" w:rsidR="00E91B89" w:rsidRDefault="00000000">
      <w:pPr>
        <w:pStyle w:val="ListBullet"/>
      </w:pPr>
      <w:r>
        <w:t>URDMX6LC</w:t>
      </w:r>
    </w:p>
    <w:p w14:paraId="4C0A0D95" w14:textId="77777777" w:rsidR="00E91B89" w:rsidRDefault="00000000">
      <w:pPr>
        <w:pStyle w:val="ListBullet"/>
      </w:pPr>
      <w:r>
        <w:t>URXMX7</w:t>
      </w:r>
    </w:p>
    <w:p w14:paraId="38B7DC54" w14:textId="77777777" w:rsidR="00E91B89" w:rsidRDefault="00000000">
      <w:pPr>
        <w:pStyle w:val="ListBullet"/>
      </w:pPr>
      <w:r>
        <w:t>URDMX7LC</w:t>
      </w:r>
    </w:p>
    <w:p w14:paraId="008C5C22" w14:textId="77777777" w:rsidR="00E91B89" w:rsidRDefault="00000000">
      <w:pPr>
        <w:pStyle w:val="ListBullet"/>
      </w:pPr>
      <w:r>
        <w:t>URXAMU</w:t>
      </w:r>
    </w:p>
    <w:p w14:paraId="23B7411F" w14:textId="77777777" w:rsidR="00E91B89" w:rsidRDefault="00000000">
      <w:pPr>
        <w:pStyle w:val="ListBullet"/>
      </w:pPr>
      <w:r>
        <w:t>URDAMULC</w:t>
      </w:r>
    </w:p>
    <w:p w14:paraId="484A01A7" w14:textId="77777777" w:rsidR="00E91B89" w:rsidRDefault="00000000">
      <w:pPr>
        <w:pStyle w:val="Heading2"/>
      </w:pPr>
      <w:r>
        <w:t>GLU_J.csv (4 features)</w:t>
      </w:r>
    </w:p>
    <w:p w14:paraId="5A2E3C45" w14:textId="77777777" w:rsidR="00E91B89" w:rsidRDefault="00000000">
      <w:pPr>
        <w:pStyle w:val="ListBullet"/>
      </w:pPr>
      <w:r>
        <w:t>SEQN</w:t>
      </w:r>
    </w:p>
    <w:p w14:paraId="3ACB0812" w14:textId="77777777" w:rsidR="00E91B89" w:rsidRDefault="00000000">
      <w:pPr>
        <w:pStyle w:val="ListBullet"/>
      </w:pPr>
      <w:r>
        <w:t>WTSAF2YR</w:t>
      </w:r>
    </w:p>
    <w:p w14:paraId="1A016EB0" w14:textId="77777777" w:rsidR="00E91B89" w:rsidRDefault="00000000">
      <w:pPr>
        <w:pStyle w:val="ListBullet"/>
      </w:pPr>
      <w:r>
        <w:lastRenderedPageBreak/>
        <w:t>LBXGLU</w:t>
      </w:r>
    </w:p>
    <w:p w14:paraId="440008BD" w14:textId="77777777" w:rsidR="00E91B89" w:rsidRDefault="00000000">
      <w:pPr>
        <w:pStyle w:val="ListBullet"/>
      </w:pPr>
      <w:r>
        <w:t>LBDGLUSI</w:t>
      </w:r>
    </w:p>
    <w:p w14:paraId="505C1A58" w14:textId="77777777" w:rsidR="00E91B89" w:rsidRDefault="00000000">
      <w:pPr>
        <w:pStyle w:val="Heading2"/>
      </w:pPr>
      <w:r>
        <w:t>CRP_E.csv (2 features)</w:t>
      </w:r>
    </w:p>
    <w:p w14:paraId="786B7A15" w14:textId="77777777" w:rsidR="00E91B89" w:rsidRDefault="00000000">
      <w:pPr>
        <w:pStyle w:val="ListBullet"/>
      </w:pPr>
      <w:r>
        <w:t>SEQN</w:t>
      </w:r>
    </w:p>
    <w:p w14:paraId="4E3768D8" w14:textId="77777777" w:rsidR="00E91B89" w:rsidRDefault="00000000">
      <w:pPr>
        <w:pStyle w:val="ListBullet"/>
      </w:pPr>
      <w:r>
        <w:t>LBXCRP</w:t>
      </w:r>
    </w:p>
    <w:p w14:paraId="3EBE11FE" w14:textId="77777777" w:rsidR="00E91B89" w:rsidRDefault="00000000">
      <w:pPr>
        <w:pStyle w:val="Heading2"/>
      </w:pPr>
      <w:r>
        <w:t>PAH_H.csv (17 features)</w:t>
      </w:r>
    </w:p>
    <w:p w14:paraId="1CC509DA" w14:textId="77777777" w:rsidR="00E91B89" w:rsidRDefault="00000000">
      <w:pPr>
        <w:pStyle w:val="ListBullet"/>
      </w:pPr>
      <w:r>
        <w:t>SEQN</w:t>
      </w:r>
    </w:p>
    <w:p w14:paraId="4E17BC19" w14:textId="77777777" w:rsidR="00E91B89" w:rsidRDefault="00000000">
      <w:pPr>
        <w:pStyle w:val="ListBullet"/>
      </w:pPr>
      <w:r>
        <w:t>WTSA2YR</w:t>
      </w:r>
    </w:p>
    <w:p w14:paraId="7F97E4FE" w14:textId="77777777" w:rsidR="00E91B89" w:rsidRDefault="00000000">
      <w:pPr>
        <w:pStyle w:val="ListBullet"/>
      </w:pPr>
      <w:r>
        <w:t>URXP01</w:t>
      </w:r>
    </w:p>
    <w:p w14:paraId="0138E348" w14:textId="77777777" w:rsidR="00E91B89" w:rsidRDefault="00000000">
      <w:pPr>
        <w:pStyle w:val="ListBullet"/>
      </w:pPr>
      <w:r>
        <w:t>URDP01LC</w:t>
      </w:r>
    </w:p>
    <w:p w14:paraId="7E73F022" w14:textId="77777777" w:rsidR="00E91B89" w:rsidRDefault="00000000">
      <w:pPr>
        <w:pStyle w:val="ListBullet"/>
      </w:pPr>
      <w:r>
        <w:t>URXP02</w:t>
      </w:r>
    </w:p>
    <w:p w14:paraId="40D04449" w14:textId="77777777" w:rsidR="00E91B89" w:rsidRDefault="00000000">
      <w:pPr>
        <w:pStyle w:val="ListBullet"/>
      </w:pPr>
      <w:r>
        <w:t>URDP02LC</w:t>
      </w:r>
    </w:p>
    <w:p w14:paraId="10D8742C" w14:textId="77777777" w:rsidR="00E91B89" w:rsidRDefault="00000000">
      <w:pPr>
        <w:pStyle w:val="ListBullet"/>
      </w:pPr>
      <w:r>
        <w:t>URXP03</w:t>
      </w:r>
    </w:p>
    <w:p w14:paraId="5AED72AE" w14:textId="77777777" w:rsidR="00E91B89" w:rsidRDefault="00000000">
      <w:pPr>
        <w:pStyle w:val="ListBullet"/>
      </w:pPr>
      <w:r>
        <w:t>URDP03LC</w:t>
      </w:r>
    </w:p>
    <w:p w14:paraId="62556DFA" w14:textId="77777777" w:rsidR="00E91B89" w:rsidRDefault="00000000">
      <w:pPr>
        <w:pStyle w:val="ListBullet"/>
      </w:pPr>
      <w:r>
        <w:t>URXP04</w:t>
      </w:r>
    </w:p>
    <w:p w14:paraId="0268F7D3" w14:textId="77777777" w:rsidR="00E91B89" w:rsidRDefault="00000000">
      <w:pPr>
        <w:pStyle w:val="ListBullet"/>
      </w:pPr>
      <w:r>
        <w:t>URDP04LC</w:t>
      </w:r>
    </w:p>
    <w:p w14:paraId="0FF811A1" w14:textId="77777777" w:rsidR="00E91B89" w:rsidRDefault="00000000">
      <w:pPr>
        <w:pStyle w:val="ListBullet"/>
      </w:pPr>
      <w:r>
        <w:t>URXP06</w:t>
      </w:r>
    </w:p>
    <w:p w14:paraId="3AC8F4E7" w14:textId="77777777" w:rsidR="00E91B89" w:rsidRDefault="00000000">
      <w:pPr>
        <w:pStyle w:val="ListBullet"/>
      </w:pPr>
      <w:r>
        <w:t>URDP06LC</w:t>
      </w:r>
    </w:p>
    <w:p w14:paraId="4A68213A" w14:textId="77777777" w:rsidR="00E91B89" w:rsidRDefault="00000000">
      <w:pPr>
        <w:pStyle w:val="ListBullet"/>
      </w:pPr>
      <w:r>
        <w:t>URXP10</w:t>
      </w:r>
    </w:p>
    <w:p w14:paraId="17CF89B6" w14:textId="77777777" w:rsidR="00E91B89" w:rsidRDefault="00000000">
      <w:pPr>
        <w:pStyle w:val="ListBullet"/>
      </w:pPr>
      <w:r>
        <w:t>URDP10LC</w:t>
      </w:r>
    </w:p>
    <w:p w14:paraId="0FE2C437" w14:textId="77777777" w:rsidR="00E91B89" w:rsidRDefault="00000000">
      <w:pPr>
        <w:pStyle w:val="ListBullet"/>
      </w:pPr>
      <w:r>
        <w:t>URXP25</w:t>
      </w:r>
    </w:p>
    <w:p w14:paraId="098E3532" w14:textId="77777777" w:rsidR="00E91B89" w:rsidRDefault="00000000">
      <w:pPr>
        <w:pStyle w:val="ListBullet"/>
      </w:pPr>
      <w:r>
        <w:t>URDP25LC</w:t>
      </w:r>
    </w:p>
    <w:p w14:paraId="2F9B7005" w14:textId="77777777" w:rsidR="00E91B89" w:rsidRDefault="00000000">
      <w:pPr>
        <w:pStyle w:val="ListBullet"/>
      </w:pPr>
      <w:r>
        <w:t>URXUCR</w:t>
      </w:r>
    </w:p>
    <w:p w14:paraId="792533C6" w14:textId="77777777" w:rsidR="00E91B89" w:rsidRDefault="00000000">
      <w:pPr>
        <w:pStyle w:val="Heading2"/>
      </w:pPr>
      <w:r>
        <w:t>SSMEL_C.csv (4 features)</w:t>
      </w:r>
    </w:p>
    <w:p w14:paraId="23402978" w14:textId="77777777" w:rsidR="00E91B89" w:rsidRDefault="00000000">
      <w:pPr>
        <w:pStyle w:val="ListBullet"/>
      </w:pPr>
      <w:r>
        <w:t>SEQN</w:t>
      </w:r>
    </w:p>
    <w:p w14:paraId="6F83A1DB" w14:textId="77777777" w:rsidR="00E91B89" w:rsidRDefault="00000000">
      <w:pPr>
        <w:pStyle w:val="ListBullet"/>
      </w:pPr>
      <w:r>
        <w:t>WTSBMEL</w:t>
      </w:r>
    </w:p>
    <w:p w14:paraId="27E5306B" w14:textId="77777777" w:rsidR="00E91B89" w:rsidRDefault="00000000">
      <w:pPr>
        <w:pStyle w:val="ListBullet"/>
      </w:pPr>
      <w:r>
        <w:t>SSMEL</w:t>
      </w:r>
    </w:p>
    <w:p w14:paraId="1E7F350A" w14:textId="77777777" w:rsidR="00E91B89" w:rsidRDefault="00000000">
      <w:pPr>
        <w:pStyle w:val="ListBullet"/>
      </w:pPr>
      <w:r>
        <w:t>SSCYA</w:t>
      </w:r>
    </w:p>
    <w:p w14:paraId="11229501" w14:textId="77777777" w:rsidR="00E91B89" w:rsidRDefault="00000000">
      <w:pPr>
        <w:pStyle w:val="Heading2"/>
      </w:pPr>
      <w:r>
        <w:t>L13_C.csv (5 features)</w:t>
      </w:r>
    </w:p>
    <w:p w14:paraId="76BB0F11" w14:textId="77777777" w:rsidR="00E91B89" w:rsidRDefault="00000000">
      <w:pPr>
        <w:pStyle w:val="ListBullet"/>
      </w:pPr>
      <w:r>
        <w:t>SEQN</w:t>
      </w:r>
    </w:p>
    <w:p w14:paraId="013DF8DD" w14:textId="77777777" w:rsidR="00E91B89" w:rsidRDefault="00000000">
      <w:pPr>
        <w:pStyle w:val="ListBullet"/>
      </w:pPr>
      <w:r>
        <w:t>LBXTC</w:t>
      </w:r>
    </w:p>
    <w:p w14:paraId="4180E929" w14:textId="77777777" w:rsidR="00E91B89" w:rsidRDefault="00000000">
      <w:pPr>
        <w:pStyle w:val="ListBullet"/>
      </w:pPr>
      <w:r>
        <w:t>LBXHDD</w:t>
      </w:r>
    </w:p>
    <w:p w14:paraId="097DB08D" w14:textId="77777777" w:rsidR="00E91B89" w:rsidRDefault="00000000">
      <w:pPr>
        <w:pStyle w:val="ListBullet"/>
      </w:pPr>
      <w:r>
        <w:t>LBDTCSI</w:t>
      </w:r>
    </w:p>
    <w:p w14:paraId="35EACA52" w14:textId="77777777" w:rsidR="00E91B89" w:rsidRDefault="00000000">
      <w:pPr>
        <w:pStyle w:val="ListBullet"/>
      </w:pPr>
      <w:r>
        <w:t>LBDHDDSI</w:t>
      </w:r>
    </w:p>
    <w:p w14:paraId="0B606F01" w14:textId="77777777" w:rsidR="00E91B89" w:rsidRDefault="00000000">
      <w:pPr>
        <w:pStyle w:val="Heading2"/>
      </w:pPr>
      <w:r>
        <w:t>TCHOL_D.csv (3 features)</w:t>
      </w:r>
    </w:p>
    <w:p w14:paraId="0D8F2A38" w14:textId="77777777" w:rsidR="00E91B89" w:rsidRDefault="00000000">
      <w:pPr>
        <w:pStyle w:val="ListBullet"/>
      </w:pPr>
      <w:r>
        <w:t>SEQN</w:t>
      </w:r>
    </w:p>
    <w:p w14:paraId="48536A4E" w14:textId="77777777" w:rsidR="00E91B89" w:rsidRDefault="00000000">
      <w:pPr>
        <w:pStyle w:val="ListBullet"/>
      </w:pPr>
      <w:r>
        <w:t>LBXTC</w:t>
      </w:r>
    </w:p>
    <w:p w14:paraId="43220282" w14:textId="77777777" w:rsidR="00E91B89" w:rsidRDefault="00000000">
      <w:pPr>
        <w:pStyle w:val="ListBullet"/>
      </w:pPr>
      <w:r>
        <w:lastRenderedPageBreak/>
        <w:t>LBDTCSI</w:t>
      </w:r>
    </w:p>
    <w:p w14:paraId="0AC71CB5" w14:textId="77777777" w:rsidR="00E91B89" w:rsidRDefault="00000000">
      <w:pPr>
        <w:pStyle w:val="Heading2"/>
      </w:pPr>
      <w:r>
        <w:t>FASTQX_F.csv (19 features)</w:t>
      </w:r>
    </w:p>
    <w:p w14:paraId="13A4F950" w14:textId="77777777" w:rsidR="00E91B89" w:rsidRDefault="00000000">
      <w:pPr>
        <w:pStyle w:val="ListBullet"/>
      </w:pPr>
      <w:r>
        <w:t>SEQN</w:t>
      </w:r>
    </w:p>
    <w:p w14:paraId="3AFD3653" w14:textId="77777777" w:rsidR="00E91B89" w:rsidRDefault="00000000">
      <w:pPr>
        <w:pStyle w:val="ListBullet"/>
      </w:pPr>
      <w:r>
        <w:t>PHQ020</w:t>
      </w:r>
    </w:p>
    <w:p w14:paraId="1F19D3D7" w14:textId="77777777" w:rsidR="00E91B89" w:rsidRDefault="00000000">
      <w:pPr>
        <w:pStyle w:val="ListBullet"/>
      </w:pPr>
      <w:r>
        <w:t>PHACOFHR</w:t>
      </w:r>
    </w:p>
    <w:p w14:paraId="3CE08FBC" w14:textId="77777777" w:rsidR="00E91B89" w:rsidRDefault="00000000">
      <w:pPr>
        <w:pStyle w:val="ListBullet"/>
      </w:pPr>
      <w:r>
        <w:t>PHACOFMN</w:t>
      </w:r>
    </w:p>
    <w:p w14:paraId="0DF6F4B8" w14:textId="77777777" w:rsidR="00E91B89" w:rsidRDefault="00000000">
      <w:pPr>
        <w:pStyle w:val="ListBullet"/>
      </w:pPr>
      <w:r>
        <w:t>PHQ030</w:t>
      </w:r>
    </w:p>
    <w:p w14:paraId="5616ED04" w14:textId="77777777" w:rsidR="00E91B89" w:rsidRDefault="00000000">
      <w:pPr>
        <w:pStyle w:val="ListBullet"/>
      </w:pPr>
      <w:r>
        <w:t>PHAALCHR</w:t>
      </w:r>
    </w:p>
    <w:p w14:paraId="488F98CE" w14:textId="77777777" w:rsidR="00E91B89" w:rsidRDefault="00000000">
      <w:pPr>
        <w:pStyle w:val="ListBullet"/>
      </w:pPr>
      <w:r>
        <w:t>PHAALCMN</w:t>
      </w:r>
    </w:p>
    <w:p w14:paraId="47E5F552" w14:textId="77777777" w:rsidR="00E91B89" w:rsidRDefault="00000000">
      <w:pPr>
        <w:pStyle w:val="ListBullet"/>
      </w:pPr>
      <w:r>
        <w:t>PHQ040</w:t>
      </w:r>
    </w:p>
    <w:p w14:paraId="5C012680" w14:textId="77777777" w:rsidR="00E91B89" w:rsidRDefault="00000000">
      <w:pPr>
        <w:pStyle w:val="ListBullet"/>
      </w:pPr>
      <w:r>
        <w:t>PHAGUMHR</w:t>
      </w:r>
    </w:p>
    <w:p w14:paraId="332EE2EE" w14:textId="77777777" w:rsidR="00E91B89" w:rsidRDefault="00000000">
      <w:pPr>
        <w:pStyle w:val="ListBullet"/>
      </w:pPr>
      <w:r>
        <w:t>PHAGUMMN</w:t>
      </w:r>
    </w:p>
    <w:p w14:paraId="28C4838D" w14:textId="77777777" w:rsidR="00E91B89" w:rsidRDefault="00000000">
      <w:pPr>
        <w:pStyle w:val="ListBullet"/>
      </w:pPr>
      <w:r>
        <w:t>PHQ050</w:t>
      </w:r>
    </w:p>
    <w:p w14:paraId="15F78FD1" w14:textId="77777777" w:rsidR="00E91B89" w:rsidRDefault="00000000">
      <w:pPr>
        <w:pStyle w:val="ListBullet"/>
      </w:pPr>
      <w:r>
        <w:t>PHAANTHR</w:t>
      </w:r>
    </w:p>
    <w:p w14:paraId="5555055D" w14:textId="77777777" w:rsidR="00E91B89" w:rsidRDefault="00000000">
      <w:pPr>
        <w:pStyle w:val="ListBullet"/>
      </w:pPr>
      <w:r>
        <w:t>PHAANTMN</w:t>
      </w:r>
    </w:p>
    <w:p w14:paraId="39BBA2B8" w14:textId="77777777" w:rsidR="00E91B89" w:rsidRDefault="00000000">
      <w:pPr>
        <w:pStyle w:val="ListBullet"/>
      </w:pPr>
      <w:r>
        <w:t>PHQ060</w:t>
      </w:r>
    </w:p>
    <w:p w14:paraId="6E5E2FD4" w14:textId="77777777" w:rsidR="00E91B89" w:rsidRDefault="00000000">
      <w:pPr>
        <w:pStyle w:val="ListBullet"/>
      </w:pPr>
      <w:r>
        <w:t>PHASUPHR</w:t>
      </w:r>
    </w:p>
    <w:p w14:paraId="2E5DC0B1" w14:textId="77777777" w:rsidR="00E91B89" w:rsidRDefault="00000000">
      <w:pPr>
        <w:pStyle w:val="ListBullet"/>
      </w:pPr>
      <w:r>
        <w:t>PHASUPMN</w:t>
      </w:r>
    </w:p>
    <w:p w14:paraId="5DB616B3" w14:textId="77777777" w:rsidR="00E91B89" w:rsidRDefault="00000000">
      <w:pPr>
        <w:pStyle w:val="ListBullet"/>
      </w:pPr>
      <w:r>
        <w:t>PHAFSTHR</w:t>
      </w:r>
    </w:p>
    <w:p w14:paraId="2D91A70C" w14:textId="77777777" w:rsidR="00E91B89" w:rsidRDefault="00000000">
      <w:pPr>
        <w:pStyle w:val="ListBullet"/>
      </w:pPr>
      <w:r>
        <w:t>PHAFSTMN</w:t>
      </w:r>
    </w:p>
    <w:p w14:paraId="47C23EEA" w14:textId="77777777" w:rsidR="00E91B89" w:rsidRDefault="00000000">
      <w:pPr>
        <w:pStyle w:val="ListBullet"/>
      </w:pPr>
      <w:r>
        <w:t>PHDSESN</w:t>
      </w:r>
    </w:p>
    <w:p w14:paraId="01F482C2" w14:textId="77777777" w:rsidR="00E91B89" w:rsidRDefault="00000000">
      <w:pPr>
        <w:pStyle w:val="Heading2"/>
      </w:pPr>
      <w:r>
        <w:t>IHGEM_I.csv (9 features)</w:t>
      </w:r>
    </w:p>
    <w:p w14:paraId="1C490799" w14:textId="77777777" w:rsidR="00E91B89" w:rsidRDefault="00000000">
      <w:pPr>
        <w:pStyle w:val="ListBullet"/>
      </w:pPr>
      <w:r>
        <w:t>SEQN</w:t>
      </w:r>
    </w:p>
    <w:p w14:paraId="38B53820" w14:textId="77777777" w:rsidR="00E91B89" w:rsidRDefault="00000000">
      <w:pPr>
        <w:pStyle w:val="ListBullet"/>
      </w:pPr>
      <w:r>
        <w:t>WTSH2YR</w:t>
      </w:r>
    </w:p>
    <w:p w14:paraId="1B36EF4E" w14:textId="77777777" w:rsidR="00E91B89" w:rsidRDefault="00000000">
      <w:pPr>
        <w:pStyle w:val="ListBullet"/>
      </w:pPr>
      <w:r>
        <w:t>LBXIHG</w:t>
      </w:r>
    </w:p>
    <w:p w14:paraId="25874859" w14:textId="77777777" w:rsidR="00E91B89" w:rsidRDefault="00000000">
      <w:pPr>
        <w:pStyle w:val="ListBullet"/>
      </w:pPr>
      <w:r>
        <w:t>LBDIHGSI</w:t>
      </w:r>
    </w:p>
    <w:p w14:paraId="51EF3CF9" w14:textId="77777777" w:rsidR="00E91B89" w:rsidRDefault="00000000">
      <w:pPr>
        <w:pStyle w:val="ListBullet"/>
      </w:pPr>
      <w:r>
        <w:t>LBDIHGLC</w:t>
      </w:r>
    </w:p>
    <w:p w14:paraId="6202F09A" w14:textId="77777777" w:rsidR="00E91B89" w:rsidRDefault="00000000">
      <w:pPr>
        <w:pStyle w:val="ListBullet"/>
      </w:pPr>
      <w:r>
        <w:t>LBXBGE</w:t>
      </w:r>
    </w:p>
    <w:p w14:paraId="25D51D1D" w14:textId="77777777" w:rsidR="00E91B89" w:rsidRDefault="00000000">
      <w:pPr>
        <w:pStyle w:val="ListBullet"/>
      </w:pPr>
      <w:r>
        <w:t>LBDBGELC</w:t>
      </w:r>
    </w:p>
    <w:p w14:paraId="7BCA9ADA" w14:textId="77777777" w:rsidR="00E91B89" w:rsidRDefault="00000000">
      <w:pPr>
        <w:pStyle w:val="ListBullet"/>
      </w:pPr>
      <w:r>
        <w:t>LBXBGM</w:t>
      </w:r>
    </w:p>
    <w:p w14:paraId="26A39BAD" w14:textId="77777777" w:rsidR="00E91B89" w:rsidRDefault="00000000">
      <w:pPr>
        <w:pStyle w:val="ListBullet"/>
      </w:pPr>
      <w:r>
        <w:t>LBDBGMLC</w:t>
      </w:r>
    </w:p>
    <w:p w14:paraId="6D9806B3" w14:textId="77777777" w:rsidR="00E91B89" w:rsidRDefault="00000000">
      <w:pPr>
        <w:pStyle w:val="Heading2"/>
      </w:pPr>
      <w:r>
        <w:t>L10AM_B.csv (8 features)</w:t>
      </w:r>
    </w:p>
    <w:p w14:paraId="7C45EC79" w14:textId="77777777" w:rsidR="00E91B89" w:rsidRDefault="00000000">
      <w:pPr>
        <w:pStyle w:val="ListBullet"/>
      </w:pPr>
      <w:r>
        <w:t>SEQN</w:t>
      </w:r>
    </w:p>
    <w:p w14:paraId="218DCA15" w14:textId="77777777" w:rsidR="00E91B89" w:rsidRDefault="00000000">
      <w:pPr>
        <w:pStyle w:val="ListBullet"/>
      </w:pPr>
      <w:r>
        <w:t>WTSAF2YR</w:t>
      </w:r>
    </w:p>
    <w:p w14:paraId="578E3F4D" w14:textId="77777777" w:rsidR="00E91B89" w:rsidRDefault="00000000">
      <w:pPr>
        <w:pStyle w:val="ListBullet"/>
      </w:pPr>
      <w:r>
        <w:t>WTSAF4YR</w:t>
      </w:r>
    </w:p>
    <w:p w14:paraId="071F453E" w14:textId="77777777" w:rsidR="00E91B89" w:rsidRDefault="00000000">
      <w:pPr>
        <w:pStyle w:val="ListBullet"/>
      </w:pPr>
      <w:r>
        <w:t>LBXGLU</w:t>
      </w:r>
    </w:p>
    <w:p w14:paraId="55B00DF3" w14:textId="77777777" w:rsidR="00E91B89" w:rsidRDefault="00000000">
      <w:pPr>
        <w:pStyle w:val="ListBullet"/>
      </w:pPr>
      <w:r>
        <w:t>LBXGLUSI</w:t>
      </w:r>
    </w:p>
    <w:p w14:paraId="5E14067B" w14:textId="77777777" w:rsidR="00E91B89" w:rsidRDefault="00000000">
      <w:pPr>
        <w:pStyle w:val="ListBullet"/>
      </w:pPr>
      <w:r>
        <w:t>LBXCPSI</w:t>
      </w:r>
    </w:p>
    <w:p w14:paraId="41498968" w14:textId="77777777" w:rsidR="00E91B89" w:rsidRDefault="00000000">
      <w:pPr>
        <w:pStyle w:val="ListBullet"/>
      </w:pPr>
      <w:r>
        <w:t>LBXIN</w:t>
      </w:r>
    </w:p>
    <w:p w14:paraId="3D2923C3" w14:textId="77777777" w:rsidR="00E91B89" w:rsidRDefault="00000000">
      <w:pPr>
        <w:pStyle w:val="ListBullet"/>
      </w:pPr>
      <w:r>
        <w:lastRenderedPageBreak/>
        <w:t>LBXINSI</w:t>
      </w:r>
    </w:p>
    <w:p w14:paraId="6E4DC688" w14:textId="77777777" w:rsidR="00E91B89" w:rsidRDefault="00000000">
      <w:pPr>
        <w:pStyle w:val="Heading2"/>
      </w:pPr>
      <w:r>
        <w:t>L28POC_B.csv (195 features)</w:t>
      </w:r>
    </w:p>
    <w:p w14:paraId="38C62F51" w14:textId="77777777" w:rsidR="00E91B89" w:rsidRDefault="00000000">
      <w:pPr>
        <w:pStyle w:val="ListBullet"/>
      </w:pPr>
      <w:r>
        <w:t>SEQN</w:t>
      </w:r>
    </w:p>
    <w:p w14:paraId="2611FD16" w14:textId="77777777" w:rsidR="00E91B89" w:rsidRDefault="00000000">
      <w:pPr>
        <w:pStyle w:val="ListBullet"/>
      </w:pPr>
      <w:r>
        <w:t>WTSPO2YR</w:t>
      </w:r>
    </w:p>
    <w:p w14:paraId="1B26F37C" w14:textId="77777777" w:rsidR="00E91B89" w:rsidRDefault="00000000">
      <w:pPr>
        <w:pStyle w:val="ListBullet"/>
      </w:pPr>
      <w:r>
        <w:t>WTSPO4YR</w:t>
      </w:r>
    </w:p>
    <w:p w14:paraId="4057A241" w14:textId="77777777" w:rsidR="00E91B89" w:rsidRDefault="00000000">
      <w:pPr>
        <w:pStyle w:val="ListBullet"/>
      </w:pPr>
      <w:r>
        <w:t>LBX052</w:t>
      </w:r>
    </w:p>
    <w:p w14:paraId="7CF87904" w14:textId="77777777" w:rsidR="00E91B89" w:rsidRDefault="00000000">
      <w:pPr>
        <w:pStyle w:val="ListBullet"/>
      </w:pPr>
      <w:r>
        <w:t>LBX052LA</w:t>
      </w:r>
    </w:p>
    <w:p w14:paraId="634793C0" w14:textId="77777777" w:rsidR="00E91B89" w:rsidRDefault="00000000">
      <w:pPr>
        <w:pStyle w:val="ListBullet"/>
      </w:pPr>
      <w:r>
        <w:t>LBD052LC</w:t>
      </w:r>
    </w:p>
    <w:p w14:paraId="4BFC0BFC" w14:textId="77777777" w:rsidR="00E91B89" w:rsidRDefault="00000000">
      <w:pPr>
        <w:pStyle w:val="ListBullet"/>
      </w:pPr>
      <w:r>
        <w:t>LBX066</w:t>
      </w:r>
    </w:p>
    <w:p w14:paraId="1F649738" w14:textId="77777777" w:rsidR="00E91B89" w:rsidRDefault="00000000">
      <w:pPr>
        <w:pStyle w:val="ListBullet"/>
      </w:pPr>
      <w:r>
        <w:t>LBX066LA</w:t>
      </w:r>
    </w:p>
    <w:p w14:paraId="7109FC8F" w14:textId="77777777" w:rsidR="00E91B89" w:rsidRDefault="00000000">
      <w:pPr>
        <w:pStyle w:val="ListBullet"/>
      </w:pPr>
      <w:r>
        <w:t>LBD066LC</w:t>
      </w:r>
    </w:p>
    <w:p w14:paraId="272AE326" w14:textId="77777777" w:rsidR="00E91B89" w:rsidRDefault="00000000">
      <w:pPr>
        <w:pStyle w:val="ListBullet"/>
      </w:pPr>
      <w:r>
        <w:t>LBX074</w:t>
      </w:r>
    </w:p>
    <w:p w14:paraId="3359038B" w14:textId="77777777" w:rsidR="00E91B89" w:rsidRDefault="00000000">
      <w:pPr>
        <w:pStyle w:val="ListBullet"/>
      </w:pPr>
      <w:r>
        <w:t>LBX074LA</w:t>
      </w:r>
    </w:p>
    <w:p w14:paraId="78E9C40F" w14:textId="77777777" w:rsidR="00E91B89" w:rsidRDefault="00000000">
      <w:pPr>
        <w:pStyle w:val="ListBullet"/>
      </w:pPr>
      <w:r>
        <w:t>LBD074LC</w:t>
      </w:r>
    </w:p>
    <w:p w14:paraId="3B13681D" w14:textId="77777777" w:rsidR="00E91B89" w:rsidRDefault="00000000">
      <w:pPr>
        <w:pStyle w:val="ListBullet"/>
      </w:pPr>
      <w:r>
        <w:t>LBX087</w:t>
      </w:r>
    </w:p>
    <w:p w14:paraId="728DF354" w14:textId="77777777" w:rsidR="00E91B89" w:rsidRDefault="00000000">
      <w:pPr>
        <w:pStyle w:val="ListBullet"/>
      </w:pPr>
      <w:r>
        <w:t>LBX087LA</w:t>
      </w:r>
    </w:p>
    <w:p w14:paraId="4ABCD2B4" w14:textId="77777777" w:rsidR="00E91B89" w:rsidRDefault="00000000">
      <w:pPr>
        <w:pStyle w:val="ListBullet"/>
      </w:pPr>
      <w:r>
        <w:t>LBD087LC</w:t>
      </w:r>
    </w:p>
    <w:p w14:paraId="48EC2087" w14:textId="77777777" w:rsidR="00E91B89" w:rsidRDefault="00000000">
      <w:pPr>
        <w:pStyle w:val="ListBullet"/>
      </w:pPr>
      <w:r>
        <w:t>LBX099</w:t>
      </w:r>
    </w:p>
    <w:p w14:paraId="25A8AC6B" w14:textId="77777777" w:rsidR="00E91B89" w:rsidRDefault="00000000">
      <w:pPr>
        <w:pStyle w:val="ListBullet"/>
      </w:pPr>
      <w:r>
        <w:t>LBX099LA</w:t>
      </w:r>
    </w:p>
    <w:p w14:paraId="52EB4263" w14:textId="77777777" w:rsidR="00E91B89" w:rsidRDefault="00000000">
      <w:pPr>
        <w:pStyle w:val="ListBullet"/>
      </w:pPr>
      <w:r>
        <w:t>LBD099LC</w:t>
      </w:r>
    </w:p>
    <w:p w14:paraId="265EAEAD" w14:textId="77777777" w:rsidR="00E91B89" w:rsidRDefault="00000000">
      <w:pPr>
        <w:pStyle w:val="ListBullet"/>
      </w:pPr>
      <w:r>
        <w:t>LBX101</w:t>
      </w:r>
    </w:p>
    <w:p w14:paraId="195FED1B" w14:textId="77777777" w:rsidR="00E91B89" w:rsidRDefault="00000000">
      <w:pPr>
        <w:pStyle w:val="ListBullet"/>
      </w:pPr>
      <w:r>
        <w:t>LBX101LA</w:t>
      </w:r>
    </w:p>
    <w:p w14:paraId="1017D883" w14:textId="77777777" w:rsidR="00E91B89" w:rsidRDefault="00000000">
      <w:pPr>
        <w:pStyle w:val="ListBullet"/>
      </w:pPr>
      <w:r>
        <w:t>LBD101LC</w:t>
      </w:r>
    </w:p>
    <w:p w14:paraId="7DD9D9CD" w14:textId="77777777" w:rsidR="00E91B89" w:rsidRDefault="00000000">
      <w:pPr>
        <w:pStyle w:val="ListBullet"/>
      </w:pPr>
      <w:r>
        <w:t>LBX105</w:t>
      </w:r>
    </w:p>
    <w:p w14:paraId="298580DD" w14:textId="77777777" w:rsidR="00E91B89" w:rsidRDefault="00000000">
      <w:pPr>
        <w:pStyle w:val="ListBullet"/>
      </w:pPr>
      <w:r>
        <w:t>LBX105LA</w:t>
      </w:r>
    </w:p>
    <w:p w14:paraId="01AD6DA3" w14:textId="77777777" w:rsidR="00E91B89" w:rsidRDefault="00000000">
      <w:pPr>
        <w:pStyle w:val="ListBullet"/>
      </w:pPr>
      <w:r>
        <w:t>LBD105LC</w:t>
      </w:r>
    </w:p>
    <w:p w14:paraId="7553C766" w14:textId="77777777" w:rsidR="00E91B89" w:rsidRDefault="00000000">
      <w:pPr>
        <w:pStyle w:val="ListBullet"/>
      </w:pPr>
      <w:r>
        <w:t>LBX110</w:t>
      </w:r>
    </w:p>
    <w:p w14:paraId="2A15954F" w14:textId="77777777" w:rsidR="00E91B89" w:rsidRDefault="00000000">
      <w:pPr>
        <w:pStyle w:val="ListBullet"/>
      </w:pPr>
      <w:r>
        <w:t>LBX110LA</w:t>
      </w:r>
    </w:p>
    <w:p w14:paraId="190DCED8" w14:textId="77777777" w:rsidR="00E91B89" w:rsidRDefault="00000000">
      <w:pPr>
        <w:pStyle w:val="ListBullet"/>
      </w:pPr>
      <w:r>
        <w:t>LBD110LC</w:t>
      </w:r>
    </w:p>
    <w:p w14:paraId="41C4F176" w14:textId="77777777" w:rsidR="00E91B89" w:rsidRDefault="00000000">
      <w:pPr>
        <w:pStyle w:val="ListBullet"/>
      </w:pPr>
      <w:r>
        <w:t>LBX118</w:t>
      </w:r>
    </w:p>
    <w:p w14:paraId="3B70102A" w14:textId="77777777" w:rsidR="00E91B89" w:rsidRDefault="00000000">
      <w:pPr>
        <w:pStyle w:val="ListBullet"/>
      </w:pPr>
      <w:r>
        <w:t>LBX118LA</w:t>
      </w:r>
    </w:p>
    <w:p w14:paraId="5528DBFF" w14:textId="77777777" w:rsidR="00E91B89" w:rsidRDefault="00000000">
      <w:pPr>
        <w:pStyle w:val="ListBullet"/>
      </w:pPr>
      <w:r>
        <w:t>LBD118LC</w:t>
      </w:r>
    </w:p>
    <w:p w14:paraId="1B8C9D15" w14:textId="77777777" w:rsidR="00E91B89" w:rsidRDefault="00000000">
      <w:pPr>
        <w:pStyle w:val="ListBullet"/>
      </w:pPr>
      <w:r>
        <w:t>LBX128</w:t>
      </w:r>
    </w:p>
    <w:p w14:paraId="7C72E121" w14:textId="77777777" w:rsidR="00E91B89" w:rsidRDefault="00000000">
      <w:pPr>
        <w:pStyle w:val="ListBullet"/>
      </w:pPr>
      <w:r>
        <w:t>LBX128LA</w:t>
      </w:r>
    </w:p>
    <w:p w14:paraId="5E339929" w14:textId="77777777" w:rsidR="00E91B89" w:rsidRDefault="00000000">
      <w:pPr>
        <w:pStyle w:val="ListBullet"/>
      </w:pPr>
      <w:r>
        <w:t>LBD128LC</w:t>
      </w:r>
    </w:p>
    <w:p w14:paraId="7C87A291" w14:textId="77777777" w:rsidR="00E91B89" w:rsidRDefault="00000000">
      <w:pPr>
        <w:pStyle w:val="ListBullet"/>
      </w:pPr>
      <w:r>
        <w:t>LBX138</w:t>
      </w:r>
    </w:p>
    <w:p w14:paraId="7A748B5C" w14:textId="77777777" w:rsidR="00E91B89" w:rsidRDefault="00000000">
      <w:pPr>
        <w:pStyle w:val="ListBullet"/>
      </w:pPr>
      <w:r>
        <w:t>LBX138LA</w:t>
      </w:r>
    </w:p>
    <w:p w14:paraId="64133DD5" w14:textId="77777777" w:rsidR="00E91B89" w:rsidRDefault="00000000">
      <w:pPr>
        <w:pStyle w:val="ListBullet"/>
      </w:pPr>
      <w:r>
        <w:t>LBD138LC</w:t>
      </w:r>
    </w:p>
    <w:p w14:paraId="5138067E" w14:textId="77777777" w:rsidR="00E91B89" w:rsidRDefault="00000000">
      <w:pPr>
        <w:pStyle w:val="ListBullet"/>
      </w:pPr>
      <w:r>
        <w:t>LBX146</w:t>
      </w:r>
    </w:p>
    <w:p w14:paraId="6D5E021D" w14:textId="77777777" w:rsidR="00E91B89" w:rsidRDefault="00000000">
      <w:pPr>
        <w:pStyle w:val="ListBullet"/>
      </w:pPr>
      <w:r>
        <w:t>LBX146LA</w:t>
      </w:r>
    </w:p>
    <w:p w14:paraId="4A83F36B" w14:textId="77777777" w:rsidR="00E91B89" w:rsidRDefault="00000000">
      <w:pPr>
        <w:pStyle w:val="ListBullet"/>
      </w:pPr>
      <w:r>
        <w:t>LBD146LC</w:t>
      </w:r>
    </w:p>
    <w:p w14:paraId="431E2477" w14:textId="77777777" w:rsidR="00E91B89" w:rsidRDefault="00000000">
      <w:pPr>
        <w:pStyle w:val="ListBullet"/>
      </w:pPr>
      <w:r>
        <w:lastRenderedPageBreak/>
        <w:t>LBX149</w:t>
      </w:r>
    </w:p>
    <w:p w14:paraId="7669C5D7" w14:textId="77777777" w:rsidR="00E91B89" w:rsidRDefault="00000000">
      <w:pPr>
        <w:pStyle w:val="ListBullet"/>
      </w:pPr>
      <w:r>
        <w:t>LBX149LA</w:t>
      </w:r>
    </w:p>
    <w:p w14:paraId="52D7B66D" w14:textId="77777777" w:rsidR="00E91B89" w:rsidRDefault="00000000">
      <w:pPr>
        <w:pStyle w:val="ListBullet"/>
      </w:pPr>
      <w:r>
        <w:t>LBD149LC</w:t>
      </w:r>
    </w:p>
    <w:p w14:paraId="387E4E09" w14:textId="77777777" w:rsidR="00E91B89" w:rsidRDefault="00000000">
      <w:pPr>
        <w:pStyle w:val="ListBullet"/>
      </w:pPr>
      <w:r>
        <w:t>LBX151</w:t>
      </w:r>
    </w:p>
    <w:p w14:paraId="60849253" w14:textId="77777777" w:rsidR="00E91B89" w:rsidRDefault="00000000">
      <w:pPr>
        <w:pStyle w:val="ListBullet"/>
      </w:pPr>
      <w:r>
        <w:t>LBX151LA</w:t>
      </w:r>
    </w:p>
    <w:p w14:paraId="58EE58EF" w14:textId="77777777" w:rsidR="00E91B89" w:rsidRDefault="00000000">
      <w:pPr>
        <w:pStyle w:val="ListBullet"/>
      </w:pPr>
      <w:r>
        <w:t>LBD151LC</w:t>
      </w:r>
    </w:p>
    <w:p w14:paraId="4AD6C069" w14:textId="77777777" w:rsidR="00E91B89" w:rsidRDefault="00000000">
      <w:pPr>
        <w:pStyle w:val="ListBullet"/>
      </w:pPr>
      <w:r>
        <w:t>LBX153</w:t>
      </w:r>
    </w:p>
    <w:p w14:paraId="2BA05217" w14:textId="77777777" w:rsidR="00E91B89" w:rsidRDefault="00000000">
      <w:pPr>
        <w:pStyle w:val="ListBullet"/>
      </w:pPr>
      <w:r>
        <w:t>LBX153LA</w:t>
      </w:r>
    </w:p>
    <w:p w14:paraId="4079FCF2" w14:textId="77777777" w:rsidR="00E91B89" w:rsidRDefault="00000000">
      <w:pPr>
        <w:pStyle w:val="ListBullet"/>
      </w:pPr>
      <w:r>
        <w:t>LBD153LC</w:t>
      </w:r>
    </w:p>
    <w:p w14:paraId="22E9996C" w14:textId="77777777" w:rsidR="00E91B89" w:rsidRDefault="00000000">
      <w:pPr>
        <w:pStyle w:val="ListBullet"/>
      </w:pPr>
      <w:r>
        <w:t>LBX156</w:t>
      </w:r>
    </w:p>
    <w:p w14:paraId="76AF7EFA" w14:textId="77777777" w:rsidR="00E91B89" w:rsidRDefault="00000000">
      <w:pPr>
        <w:pStyle w:val="ListBullet"/>
      </w:pPr>
      <w:r>
        <w:t>LBX156LA</w:t>
      </w:r>
    </w:p>
    <w:p w14:paraId="45A7263F" w14:textId="77777777" w:rsidR="00E91B89" w:rsidRDefault="00000000">
      <w:pPr>
        <w:pStyle w:val="ListBullet"/>
      </w:pPr>
      <w:r>
        <w:t>LBD156LC</w:t>
      </w:r>
    </w:p>
    <w:p w14:paraId="3873083E" w14:textId="77777777" w:rsidR="00E91B89" w:rsidRDefault="00000000">
      <w:pPr>
        <w:pStyle w:val="ListBullet"/>
      </w:pPr>
      <w:r>
        <w:t>LBX157</w:t>
      </w:r>
    </w:p>
    <w:p w14:paraId="301005B2" w14:textId="77777777" w:rsidR="00E91B89" w:rsidRDefault="00000000">
      <w:pPr>
        <w:pStyle w:val="ListBullet"/>
      </w:pPr>
      <w:r>
        <w:t>LBX157LA</w:t>
      </w:r>
    </w:p>
    <w:p w14:paraId="71B748F7" w14:textId="77777777" w:rsidR="00E91B89" w:rsidRDefault="00000000">
      <w:pPr>
        <w:pStyle w:val="ListBullet"/>
      </w:pPr>
      <w:r>
        <w:t>LBD157LC</w:t>
      </w:r>
    </w:p>
    <w:p w14:paraId="1F771AA0" w14:textId="77777777" w:rsidR="00E91B89" w:rsidRDefault="00000000">
      <w:pPr>
        <w:pStyle w:val="ListBullet"/>
      </w:pPr>
      <w:r>
        <w:t>LBX167</w:t>
      </w:r>
    </w:p>
    <w:p w14:paraId="37453F5F" w14:textId="77777777" w:rsidR="00E91B89" w:rsidRDefault="00000000">
      <w:pPr>
        <w:pStyle w:val="ListBullet"/>
      </w:pPr>
      <w:r>
        <w:t>LBX167LA</w:t>
      </w:r>
    </w:p>
    <w:p w14:paraId="769CF1C8" w14:textId="77777777" w:rsidR="00E91B89" w:rsidRDefault="00000000">
      <w:pPr>
        <w:pStyle w:val="ListBullet"/>
      </w:pPr>
      <w:r>
        <w:t>LBD167LC</w:t>
      </w:r>
    </w:p>
    <w:p w14:paraId="7DF4706D" w14:textId="77777777" w:rsidR="00E91B89" w:rsidRDefault="00000000">
      <w:pPr>
        <w:pStyle w:val="ListBullet"/>
      </w:pPr>
      <w:r>
        <w:t>LBX170</w:t>
      </w:r>
    </w:p>
    <w:p w14:paraId="2589FFA8" w14:textId="77777777" w:rsidR="00E91B89" w:rsidRDefault="00000000">
      <w:pPr>
        <w:pStyle w:val="ListBullet"/>
      </w:pPr>
      <w:r>
        <w:t>LBX170LA</w:t>
      </w:r>
    </w:p>
    <w:p w14:paraId="3A21A5D3" w14:textId="77777777" w:rsidR="00E91B89" w:rsidRDefault="00000000">
      <w:pPr>
        <w:pStyle w:val="ListBullet"/>
      </w:pPr>
      <w:r>
        <w:t>LBD170LC</w:t>
      </w:r>
    </w:p>
    <w:p w14:paraId="37E368AB" w14:textId="77777777" w:rsidR="00E91B89" w:rsidRDefault="00000000">
      <w:pPr>
        <w:pStyle w:val="ListBullet"/>
      </w:pPr>
      <w:r>
        <w:t>LBX172</w:t>
      </w:r>
    </w:p>
    <w:p w14:paraId="2A3339DF" w14:textId="77777777" w:rsidR="00E91B89" w:rsidRDefault="00000000">
      <w:pPr>
        <w:pStyle w:val="ListBullet"/>
      </w:pPr>
      <w:r>
        <w:t>LBX172LA</w:t>
      </w:r>
    </w:p>
    <w:p w14:paraId="0A3FDA03" w14:textId="77777777" w:rsidR="00E91B89" w:rsidRDefault="00000000">
      <w:pPr>
        <w:pStyle w:val="ListBullet"/>
      </w:pPr>
      <w:r>
        <w:t>LBD172LC</w:t>
      </w:r>
    </w:p>
    <w:p w14:paraId="4E9B48D5" w14:textId="77777777" w:rsidR="00E91B89" w:rsidRDefault="00000000">
      <w:pPr>
        <w:pStyle w:val="ListBullet"/>
      </w:pPr>
      <w:r>
        <w:t>LBX177</w:t>
      </w:r>
    </w:p>
    <w:p w14:paraId="3645DF82" w14:textId="77777777" w:rsidR="00E91B89" w:rsidRDefault="00000000">
      <w:pPr>
        <w:pStyle w:val="ListBullet"/>
      </w:pPr>
      <w:r>
        <w:t>LBX177LA</w:t>
      </w:r>
    </w:p>
    <w:p w14:paraId="319C46AF" w14:textId="77777777" w:rsidR="00E91B89" w:rsidRDefault="00000000">
      <w:pPr>
        <w:pStyle w:val="ListBullet"/>
      </w:pPr>
      <w:r>
        <w:t>LBD177LC</w:t>
      </w:r>
    </w:p>
    <w:p w14:paraId="535073DA" w14:textId="77777777" w:rsidR="00E91B89" w:rsidRDefault="00000000">
      <w:pPr>
        <w:pStyle w:val="ListBullet"/>
      </w:pPr>
      <w:r>
        <w:t>LBX178</w:t>
      </w:r>
    </w:p>
    <w:p w14:paraId="50794896" w14:textId="77777777" w:rsidR="00E91B89" w:rsidRDefault="00000000">
      <w:pPr>
        <w:pStyle w:val="ListBullet"/>
      </w:pPr>
      <w:r>
        <w:t>LBX178LA</w:t>
      </w:r>
    </w:p>
    <w:p w14:paraId="57E28CE4" w14:textId="77777777" w:rsidR="00E91B89" w:rsidRDefault="00000000">
      <w:pPr>
        <w:pStyle w:val="ListBullet"/>
      </w:pPr>
      <w:r>
        <w:t>LBD178LC</w:t>
      </w:r>
    </w:p>
    <w:p w14:paraId="2943DDF9" w14:textId="77777777" w:rsidR="00E91B89" w:rsidRDefault="00000000">
      <w:pPr>
        <w:pStyle w:val="ListBullet"/>
      </w:pPr>
      <w:r>
        <w:t>LBX180</w:t>
      </w:r>
    </w:p>
    <w:p w14:paraId="2BA75673" w14:textId="77777777" w:rsidR="00E91B89" w:rsidRDefault="00000000">
      <w:pPr>
        <w:pStyle w:val="ListBullet"/>
      </w:pPr>
      <w:r>
        <w:t>LBX180LA</w:t>
      </w:r>
    </w:p>
    <w:p w14:paraId="4DAC4E12" w14:textId="77777777" w:rsidR="00E91B89" w:rsidRDefault="00000000">
      <w:pPr>
        <w:pStyle w:val="ListBullet"/>
      </w:pPr>
      <w:r>
        <w:t>LBD180LC</w:t>
      </w:r>
    </w:p>
    <w:p w14:paraId="663BEFA3" w14:textId="77777777" w:rsidR="00E91B89" w:rsidRDefault="00000000">
      <w:pPr>
        <w:pStyle w:val="ListBullet"/>
      </w:pPr>
      <w:r>
        <w:t>LBX183</w:t>
      </w:r>
    </w:p>
    <w:p w14:paraId="24653E05" w14:textId="77777777" w:rsidR="00E91B89" w:rsidRDefault="00000000">
      <w:pPr>
        <w:pStyle w:val="ListBullet"/>
      </w:pPr>
      <w:r>
        <w:t>LBX183LA</w:t>
      </w:r>
    </w:p>
    <w:p w14:paraId="5B091EAE" w14:textId="77777777" w:rsidR="00E91B89" w:rsidRDefault="00000000">
      <w:pPr>
        <w:pStyle w:val="ListBullet"/>
      </w:pPr>
      <w:r>
        <w:t>LBD183LC</w:t>
      </w:r>
    </w:p>
    <w:p w14:paraId="07EAE363" w14:textId="77777777" w:rsidR="00E91B89" w:rsidRDefault="00000000">
      <w:pPr>
        <w:pStyle w:val="ListBullet"/>
      </w:pPr>
      <w:r>
        <w:t>LBX187</w:t>
      </w:r>
    </w:p>
    <w:p w14:paraId="59220F33" w14:textId="77777777" w:rsidR="00E91B89" w:rsidRDefault="00000000">
      <w:pPr>
        <w:pStyle w:val="ListBullet"/>
      </w:pPr>
      <w:r>
        <w:t>LBX187LA</w:t>
      </w:r>
    </w:p>
    <w:p w14:paraId="0AAE0740" w14:textId="77777777" w:rsidR="00E91B89" w:rsidRDefault="00000000">
      <w:pPr>
        <w:pStyle w:val="ListBullet"/>
      </w:pPr>
      <w:r>
        <w:t>LBD187LC</w:t>
      </w:r>
    </w:p>
    <w:p w14:paraId="5158CF0E" w14:textId="77777777" w:rsidR="00E91B89" w:rsidRDefault="00000000">
      <w:pPr>
        <w:pStyle w:val="ListBullet"/>
      </w:pPr>
      <w:r>
        <w:t>LBX189</w:t>
      </w:r>
    </w:p>
    <w:p w14:paraId="570C3DC0" w14:textId="77777777" w:rsidR="00E91B89" w:rsidRDefault="00000000">
      <w:pPr>
        <w:pStyle w:val="ListBullet"/>
      </w:pPr>
      <w:r>
        <w:t>LBX189LA</w:t>
      </w:r>
    </w:p>
    <w:p w14:paraId="0BA9DDA6" w14:textId="77777777" w:rsidR="00E91B89" w:rsidRDefault="00000000">
      <w:pPr>
        <w:pStyle w:val="ListBullet"/>
      </w:pPr>
      <w:r>
        <w:t>LBD189LC</w:t>
      </w:r>
    </w:p>
    <w:p w14:paraId="0EA8D631" w14:textId="77777777" w:rsidR="00E91B89" w:rsidRDefault="00000000">
      <w:pPr>
        <w:pStyle w:val="ListBullet"/>
      </w:pPr>
      <w:r>
        <w:lastRenderedPageBreak/>
        <w:t>LBX194</w:t>
      </w:r>
    </w:p>
    <w:p w14:paraId="7E2DC1B5" w14:textId="77777777" w:rsidR="00E91B89" w:rsidRDefault="00000000">
      <w:pPr>
        <w:pStyle w:val="ListBullet"/>
      </w:pPr>
      <w:r>
        <w:t>LBX194LA</w:t>
      </w:r>
    </w:p>
    <w:p w14:paraId="3C6D2787" w14:textId="77777777" w:rsidR="00E91B89" w:rsidRDefault="00000000">
      <w:pPr>
        <w:pStyle w:val="ListBullet"/>
      </w:pPr>
      <w:r>
        <w:t>LBD194LC</w:t>
      </w:r>
    </w:p>
    <w:p w14:paraId="429239BD" w14:textId="77777777" w:rsidR="00E91B89" w:rsidRDefault="00000000">
      <w:pPr>
        <w:pStyle w:val="ListBullet"/>
      </w:pPr>
      <w:r>
        <w:t>LBX195</w:t>
      </w:r>
    </w:p>
    <w:p w14:paraId="7EBDDD60" w14:textId="77777777" w:rsidR="00E91B89" w:rsidRDefault="00000000">
      <w:pPr>
        <w:pStyle w:val="ListBullet"/>
      </w:pPr>
      <w:r>
        <w:t>LBX195LA</w:t>
      </w:r>
    </w:p>
    <w:p w14:paraId="54E2A449" w14:textId="77777777" w:rsidR="00E91B89" w:rsidRDefault="00000000">
      <w:pPr>
        <w:pStyle w:val="ListBullet"/>
      </w:pPr>
      <w:r>
        <w:t>LBD195LC</w:t>
      </w:r>
    </w:p>
    <w:p w14:paraId="15C55A77" w14:textId="77777777" w:rsidR="00E91B89" w:rsidRDefault="00000000">
      <w:pPr>
        <w:pStyle w:val="ListBullet"/>
      </w:pPr>
      <w:r>
        <w:t>LBX196</w:t>
      </w:r>
    </w:p>
    <w:p w14:paraId="4F2C47D1" w14:textId="77777777" w:rsidR="00E91B89" w:rsidRDefault="00000000">
      <w:pPr>
        <w:pStyle w:val="ListBullet"/>
      </w:pPr>
      <w:r>
        <w:t>LBX196LA</w:t>
      </w:r>
    </w:p>
    <w:p w14:paraId="70CC0CCB" w14:textId="77777777" w:rsidR="00E91B89" w:rsidRDefault="00000000">
      <w:pPr>
        <w:pStyle w:val="ListBullet"/>
      </w:pPr>
      <w:r>
        <w:t>LBD196LC</w:t>
      </w:r>
    </w:p>
    <w:p w14:paraId="5F13A8DA" w14:textId="77777777" w:rsidR="00E91B89" w:rsidRDefault="00000000">
      <w:pPr>
        <w:pStyle w:val="ListBullet"/>
      </w:pPr>
      <w:r>
        <w:t>LBD199</w:t>
      </w:r>
    </w:p>
    <w:p w14:paraId="10419C9F" w14:textId="77777777" w:rsidR="00E91B89" w:rsidRDefault="00000000">
      <w:pPr>
        <w:pStyle w:val="ListBullet"/>
      </w:pPr>
      <w:r>
        <w:t>LBX199LA</w:t>
      </w:r>
    </w:p>
    <w:p w14:paraId="4022490B" w14:textId="77777777" w:rsidR="00E91B89" w:rsidRDefault="00000000">
      <w:pPr>
        <w:pStyle w:val="ListBullet"/>
      </w:pPr>
      <w:r>
        <w:t>LBD199LC</w:t>
      </w:r>
    </w:p>
    <w:p w14:paraId="7E58F732" w14:textId="77777777" w:rsidR="00E91B89" w:rsidRDefault="00000000">
      <w:pPr>
        <w:pStyle w:val="ListBullet"/>
      </w:pPr>
      <w:r>
        <w:t>LBX206</w:t>
      </w:r>
    </w:p>
    <w:p w14:paraId="36102EF4" w14:textId="77777777" w:rsidR="00E91B89" w:rsidRDefault="00000000">
      <w:pPr>
        <w:pStyle w:val="ListBullet"/>
      </w:pPr>
      <w:r>
        <w:t>LBX206LA</w:t>
      </w:r>
    </w:p>
    <w:p w14:paraId="25E60ECC" w14:textId="77777777" w:rsidR="00E91B89" w:rsidRDefault="00000000">
      <w:pPr>
        <w:pStyle w:val="ListBullet"/>
      </w:pPr>
      <w:r>
        <w:t>LBD206LC</w:t>
      </w:r>
    </w:p>
    <w:p w14:paraId="05D27EE1" w14:textId="77777777" w:rsidR="00E91B89" w:rsidRDefault="00000000">
      <w:pPr>
        <w:pStyle w:val="ListBullet"/>
      </w:pPr>
      <w:r>
        <w:t>LBXD01</w:t>
      </w:r>
    </w:p>
    <w:p w14:paraId="775A3E40" w14:textId="77777777" w:rsidR="00E91B89" w:rsidRDefault="00000000">
      <w:pPr>
        <w:pStyle w:val="ListBullet"/>
      </w:pPr>
      <w:r>
        <w:t>LBXD01LA</w:t>
      </w:r>
    </w:p>
    <w:p w14:paraId="5C130626" w14:textId="77777777" w:rsidR="00E91B89" w:rsidRDefault="00000000">
      <w:pPr>
        <w:pStyle w:val="ListBullet"/>
      </w:pPr>
      <w:r>
        <w:t>LBDD01LC</w:t>
      </w:r>
    </w:p>
    <w:p w14:paraId="60DFC508" w14:textId="77777777" w:rsidR="00E91B89" w:rsidRDefault="00000000">
      <w:pPr>
        <w:pStyle w:val="ListBullet"/>
      </w:pPr>
      <w:r>
        <w:t>LBXD02</w:t>
      </w:r>
    </w:p>
    <w:p w14:paraId="0396ACF6" w14:textId="77777777" w:rsidR="00E91B89" w:rsidRDefault="00000000">
      <w:pPr>
        <w:pStyle w:val="ListBullet"/>
      </w:pPr>
      <w:r>
        <w:t>LBXD02LA</w:t>
      </w:r>
    </w:p>
    <w:p w14:paraId="4675FFCE" w14:textId="77777777" w:rsidR="00E91B89" w:rsidRDefault="00000000">
      <w:pPr>
        <w:pStyle w:val="ListBullet"/>
      </w:pPr>
      <w:r>
        <w:t>LBDD02LC</w:t>
      </w:r>
    </w:p>
    <w:p w14:paraId="37E362A5" w14:textId="77777777" w:rsidR="00E91B89" w:rsidRDefault="00000000">
      <w:pPr>
        <w:pStyle w:val="ListBullet"/>
      </w:pPr>
      <w:r>
        <w:t>LBXD03</w:t>
      </w:r>
    </w:p>
    <w:p w14:paraId="294C217E" w14:textId="77777777" w:rsidR="00E91B89" w:rsidRDefault="00000000">
      <w:pPr>
        <w:pStyle w:val="ListBullet"/>
      </w:pPr>
      <w:r>
        <w:t>LBXD03LA</w:t>
      </w:r>
    </w:p>
    <w:p w14:paraId="68ADB889" w14:textId="77777777" w:rsidR="00E91B89" w:rsidRDefault="00000000">
      <w:pPr>
        <w:pStyle w:val="ListBullet"/>
      </w:pPr>
      <w:r>
        <w:t>LBDD03LC</w:t>
      </w:r>
    </w:p>
    <w:p w14:paraId="6B8D50D6" w14:textId="77777777" w:rsidR="00E91B89" w:rsidRDefault="00000000">
      <w:pPr>
        <w:pStyle w:val="ListBullet"/>
      </w:pPr>
      <w:r>
        <w:t>LBXD04</w:t>
      </w:r>
    </w:p>
    <w:p w14:paraId="2762FF41" w14:textId="77777777" w:rsidR="00E91B89" w:rsidRDefault="00000000">
      <w:pPr>
        <w:pStyle w:val="ListBullet"/>
      </w:pPr>
      <w:r>
        <w:t>LBXD04LA</w:t>
      </w:r>
    </w:p>
    <w:p w14:paraId="1BE72E77" w14:textId="77777777" w:rsidR="00E91B89" w:rsidRDefault="00000000">
      <w:pPr>
        <w:pStyle w:val="ListBullet"/>
      </w:pPr>
      <w:r>
        <w:t>LBDD04LC</w:t>
      </w:r>
    </w:p>
    <w:p w14:paraId="0EEE5A82" w14:textId="77777777" w:rsidR="00E91B89" w:rsidRDefault="00000000">
      <w:pPr>
        <w:pStyle w:val="ListBullet"/>
      </w:pPr>
      <w:r>
        <w:t>LBXD05</w:t>
      </w:r>
    </w:p>
    <w:p w14:paraId="6912E772" w14:textId="77777777" w:rsidR="00E91B89" w:rsidRDefault="00000000">
      <w:pPr>
        <w:pStyle w:val="ListBullet"/>
      </w:pPr>
      <w:r>
        <w:t>LBXD05LA</w:t>
      </w:r>
    </w:p>
    <w:p w14:paraId="1545DF6D" w14:textId="77777777" w:rsidR="00E91B89" w:rsidRDefault="00000000">
      <w:pPr>
        <w:pStyle w:val="ListBullet"/>
      </w:pPr>
      <w:r>
        <w:t>LBDD05LC</w:t>
      </w:r>
    </w:p>
    <w:p w14:paraId="3499185D" w14:textId="77777777" w:rsidR="00E91B89" w:rsidRDefault="00000000">
      <w:pPr>
        <w:pStyle w:val="ListBullet"/>
      </w:pPr>
      <w:r>
        <w:t>LBXD07</w:t>
      </w:r>
    </w:p>
    <w:p w14:paraId="7048715D" w14:textId="77777777" w:rsidR="00E91B89" w:rsidRDefault="00000000">
      <w:pPr>
        <w:pStyle w:val="ListBullet"/>
      </w:pPr>
      <w:r>
        <w:t>LBXD07LA</w:t>
      </w:r>
    </w:p>
    <w:p w14:paraId="2631E4DD" w14:textId="77777777" w:rsidR="00E91B89" w:rsidRDefault="00000000">
      <w:pPr>
        <w:pStyle w:val="ListBullet"/>
      </w:pPr>
      <w:r>
        <w:t>LBDD07LC</w:t>
      </w:r>
    </w:p>
    <w:p w14:paraId="6325B14C" w14:textId="77777777" w:rsidR="00E91B89" w:rsidRDefault="00000000">
      <w:pPr>
        <w:pStyle w:val="ListBullet"/>
      </w:pPr>
      <w:r>
        <w:t>LBXF01</w:t>
      </w:r>
    </w:p>
    <w:p w14:paraId="380FA799" w14:textId="77777777" w:rsidR="00E91B89" w:rsidRDefault="00000000">
      <w:pPr>
        <w:pStyle w:val="ListBullet"/>
      </w:pPr>
      <w:r>
        <w:t>LBXF01LA</w:t>
      </w:r>
    </w:p>
    <w:p w14:paraId="4B9D5D24" w14:textId="77777777" w:rsidR="00E91B89" w:rsidRDefault="00000000">
      <w:pPr>
        <w:pStyle w:val="ListBullet"/>
      </w:pPr>
      <w:r>
        <w:t>LBDF01LC</w:t>
      </w:r>
    </w:p>
    <w:p w14:paraId="6F0B0FA2" w14:textId="77777777" w:rsidR="00E91B89" w:rsidRDefault="00000000">
      <w:pPr>
        <w:pStyle w:val="ListBullet"/>
      </w:pPr>
      <w:r>
        <w:t>LBXF02</w:t>
      </w:r>
    </w:p>
    <w:p w14:paraId="1663A6BA" w14:textId="77777777" w:rsidR="00E91B89" w:rsidRDefault="00000000">
      <w:pPr>
        <w:pStyle w:val="ListBullet"/>
      </w:pPr>
      <w:r>
        <w:t>LBXF02LA</w:t>
      </w:r>
    </w:p>
    <w:p w14:paraId="07FFDE34" w14:textId="77777777" w:rsidR="00E91B89" w:rsidRDefault="00000000">
      <w:pPr>
        <w:pStyle w:val="ListBullet"/>
      </w:pPr>
      <w:r>
        <w:t>LBDF02LC</w:t>
      </w:r>
    </w:p>
    <w:p w14:paraId="7DFC1FF1" w14:textId="77777777" w:rsidR="00E91B89" w:rsidRDefault="00000000">
      <w:pPr>
        <w:pStyle w:val="ListBullet"/>
      </w:pPr>
      <w:r>
        <w:t>LBXF03</w:t>
      </w:r>
    </w:p>
    <w:p w14:paraId="4C626373" w14:textId="77777777" w:rsidR="00E91B89" w:rsidRDefault="00000000">
      <w:pPr>
        <w:pStyle w:val="ListBullet"/>
      </w:pPr>
      <w:r>
        <w:t>LBXF03LA</w:t>
      </w:r>
    </w:p>
    <w:p w14:paraId="758E1934" w14:textId="77777777" w:rsidR="00E91B89" w:rsidRDefault="00000000">
      <w:pPr>
        <w:pStyle w:val="ListBullet"/>
      </w:pPr>
      <w:r>
        <w:t>LBDF03LC</w:t>
      </w:r>
    </w:p>
    <w:p w14:paraId="6769C557" w14:textId="77777777" w:rsidR="00E91B89" w:rsidRDefault="00000000">
      <w:pPr>
        <w:pStyle w:val="ListBullet"/>
      </w:pPr>
      <w:r>
        <w:lastRenderedPageBreak/>
        <w:t>LBXF04</w:t>
      </w:r>
    </w:p>
    <w:p w14:paraId="5FC498B5" w14:textId="77777777" w:rsidR="00E91B89" w:rsidRDefault="00000000">
      <w:pPr>
        <w:pStyle w:val="ListBullet"/>
      </w:pPr>
      <w:r>
        <w:t>LBXF04LA</w:t>
      </w:r>
    </w:p>
    <w:p w14:paraId="14234C7F" w14:textId="77777777" w:rsidR="00E91B89" w:rsidRDefault="00000000">
      <w:pPr>
        <w:pStyle w:val="ListBullet"/>
      </w:pPr>
      <w:r>
        <w:t>LBDF04LC</w:t>
      </w:r>
    </w:p>
    <w:p w14:paraId="293A5777" w14:textId="77777777" w:rsidR="00E91B89" w:rsidRDefault="00000000">
      <w:pPr>
        <w:pStyle w:val="ListBullet"/>
      </w:pPr>
      <w:r>
        <w:t>LBXF05</w:t>
      </w:r>
    </w:p>
    <w:p w14:paraId="3E3A33F7" w14:textId="77777777" w:rsidR="00E91B89" w:rsidRDefault="00000000">
      <w:pPr>
        <w:pStyle w:val="ListBullet"/>
      </w:pPr>
      <w:r>
        <w:t>LBXF05LA</w:t>
      </w:r>
    </w:p>
    <w:p w14:paraId="59E86C5C" w14:textId="77777777" w:rsidR="00E91B89" w:rsidRDefault="00000000">
      <w:pPr>
        <w:pStyle w:val="ListBullet"/>
      </w:pPr>
      <w:r>
        <w:t>LBDF05LC</w:t>
      </w:r>
    </w:p>
    <w:p w14:paraId="4491F943" w14:textId="77777777" w:rsidR="00E91B89" w:rsidRDefault="00000000">
      <w:pPr>
        <w:pStyle w:val="ListBullet"/>
      </w:pPr>
      <w:r>
        <w:t>LBXF06</w:t>
      </w:r>
    </w:p>
    <w:p w14:paraId="2F145223" w14:textId="77777777" w:rsidR="00E91B89" w:rsidRDefault="00000000">
      <w:pPr>
        <w:pStyle w:val="ListBullet"/>
      </w:pPr>
      <w:r>
        <w:t>LBXF06LA</w:t>
      </w:r>
    </w:p>
    <w:p w14:paraId="399FD78A" w14:textId="77777777" w:rsidR="00E91B89" w:rsidRDefault="00000000">
      <w:pPr>
        <w:pStyle w:val="ListBullet"/>
      </w:pPr>
      <w:r>
        <w:t>LBDF06LC</w:t>
      </w:r>
    </w:p>
    <w:p w14:paraId="441CA645" w14:textId="77777777" w:rsidR="00E91B89" w:rsidRDefault="00000000">
      <w:pPr>
        <w:pStyle w:val="ListBullet"/>
      </w:pPr>
      <w:r>
        <w:t>LBXF07</w:t>
      </w:r>
    </w:p>
    <w:p w14:paraId="1A237671" w14:textId="77777777" w:rsidR="00E91B89" w:rsidRDefault="00000000">
      <w:pPr>
        <w:pStyle w:val="ListBullet"/>
      </w:pPr>
      <w:r>
        <w:t>LBXF07LA</w:t>
      </w:r>
    </w:p>
    <w:p w14:paraId="5D838A91" w14:textId="77777777" w:rsidR="00E91B89" w:rsidRDefault="00000000">
      <w:pPr>
        <w:pStyle w:val="ListBullet"/>
      </w:pPr>
      <w:r>
        <w:t>LBDF07LC</w:t>
      </w:r>
    </w:p>
    <w:p w14:paraId="1A67BB63" w14:textId="77777777" w:rsidR="00E91B89" w:rsidRDefault="00000000">
      <w:pPr>
        <w:pStyle w:val="ListBullet"/>
      </w:pPr>
      <w:r>
        <w:t>LBXF08</w:t>
      </w:r>
    </w:p>
    <w:p w14:paraId="188C8F39" w14:textId="77777777" w:rsidR="00E91B89" w:rsidRDefault="00000000">
      <w:pPr>
        <w:pStyle w:val="ListBullet"/>
      </w:pPr>
      <w:r>
        <w:t>LBXF08LA</w:t>
      </w:r>
    </w:p>
    <w:p w14:paraId="635F3168" w14:textId="77777777" w:rsidR="00E91B89" w:rsidRDefault="00000000">
      <w:pPr>
        <w:pStyle w:val="ListBullet"/>
      </w:pPr>
      <w:r>
        <w:t>LBDF08LC</w:t>
      </w:r>
    </w:p>
    <w:p w14:paraId="55F7495B" w14:textId="77777777" w:rsidR="00E91B89" w:rsidRDefault="00000000">
      <w:pPr>
        <w:pStyle w:val="ListBullet"/>
      </w:pPr>
      <w:r>
        <w:t>LBXF09</w:t>
      </w:r>
    </w:p>
    <w:p w14:paraId="0AC61B74" w14:textId="77777777" w:rsidR="00E91B89" w:rsidRDefault="00000000">
      <w:pPr>
        <w:pStyle w:val="ListBullet"/>
      </w:pPr>
      <w:r>
        <w:t>LBXF09LA</w:t>
      </w:r>
    </w:p>
    <w:p w14:paraId="6D17DA20" w14:textId="77777777" w:rsidR="00E91B89" w:rsidRDefault="00000000">
      <w:pPr>
        <w:pStyle w:val="ListBullet"/>
      </w:pPr>
      <w:r>
        <w:t>LBDF09LC</w:t>
      </w:r>
    </w:p>
    <w:p w14:paraId="4717E52D" w14:textId="77777777" w:rsidR="00E91B89" w:rsidRDefault="00000000">
      <w:pPr>
        <w:pStyle w:val="ListBullet"/>
      </w:pPr>
      <w:r>
        <w:t>LBXF10</w:t>
      </w:r>
    </w:p>
    <w:p w14:paraId="7ABFCA62" w14:textId="77777777" w:rsidR="00E91B89" w:rsidRDefault="00000000">
      <w:pPr>
        <w:pStyle w:val="ListBullet"/>
      </w:pPr>
      <w:r>
        <w:t>LBXF10LA</w:t>
      </w:r>
    </w:p>
    <w:p w14:paraId="2AC4060B" w14:textId="77777777" w:rsidR="00E91B89" w:rsidRDefault="00000000">
      <w:pPr>
        <w:pStyle w:val="ListBullet"/>
      </w:pPr>
      <w:r>
        <w:t>LBDF10LC</w:t>
      </w:r>
    </w:p>
    <w:p w14:paraId="3D2891F6" w14:textId="77777777" w:rsidR="00E91B89" w:rsidRDefault="00000000">
      <w:pPr>
        <w:pStyle w:val="ListBullet"/>
      </w:pPr>
      <w:r>
        <w:t>LBXPCB</w:t>
      </w:r>
    </w:p>
    <w:p w14:paraId="58746C86" w14:textId="77777777" w:rsidR="00E91B89" w:rsidRDefault="00000000">
      <w:pPr>
        <w:pStyle w:val="ListBullet"/>
      </w:pPr>
      <w:r>
        <w:t>LBXPCBLA</w:t>
      </w:r>
    </w:p>
    <w:p w14:paraId="05742893" w14:textId="77777777" w:rsidR="00E91B89" w:rsidRDefault="00000000">
      <w:pPr>
        <w:pStyle w:val="ListBullet"/>
      </w:pPr>
      <w:r>
        <w:t>LBDPCBLC</w:t>
      </w:r>
    </w:p>
    <w:p w14:paraId="5445455A" w14:textId="77777777" w:rsidR="00E91B89" w:rsidRDefault="00000000">
      <w:pPr>
        <w:pStyle w:val="ListBullet"/>
      </w:pPr>
      <w:r>
        <w:t>LBXTC2</w:t>
      </w:r>
    </w:p>
    <w:p w14:paraId="00825F26" w14:textId="77777777" w:rsidR="00E91B89" w:rsidRDefault="00000000">
      <w:pPr>
        <w:pStyle w:val="ListBullet"/>
      </w:pPr>
      <w:r>
        <w:t>LBXTC2LA</w:t>
      </w:r>
    </w:p>
    <w:p w14:paraId="2488D2EE" w14:textId="77777777" w:rsidR="00E91B89" w:rsidRDefault="00000000">
      <w:pPr>
        <w:pStyle w:val="ListBullet"/>
      </w:pPr>
      <w:r>
        <w:t>LBDTC2LC</w:t>
      </w:r>
    </w:p>
    <w:p w14:paraId="3010A8B0" w14:textId="77777777" w:rsidR="00E91B89" w:rsidRDefault="00000000">
      <w:pPr>
        <w:pStyle w:val="ListBullet"/>
      </w:pPr>
      <w:r>
        <w:t>LBXTCD</w:t>
      </w:r>
    </w:p>
    <w:p w14:paraId="0A243E12" w14:textId="77777777" w:rsidR="00E91B89" w:rsidRDefault="00000000">
      <w:pPr>
        <w:pStyle w:val="ListBullet"/>
      </w:pPr>
      <w:r>
        <w:t>LBXTCDLA</w:t>
      </w:r>
    </w:p>
    <w:p w14:paraId="2B6DF75E" w14:textId="77777777" w:rsidR="00E91B89" w:rsidRDefault="00000000">
      <w:pPr>
        <w:pStyle w:val="ListBullet"/>
      </w:pPr>
      <w:r>
        <w:t>LBDTCDLC</w:t>
      </w:r>
    </w:p>
    <w:p w14:paraId="34B7A388" w14:textId="77777777" w:rsidR="00E91B89" w:rsidRDefault="00000000">
      <w:pPr>
        <w:pStyle w:val="ListBullet"/>
      </w:pPr>
      <w:r>
        <w:t>LBXBHC</w:t>
      </w:r>
    </w:p>
    <w:p w14:paraId="04097A74" w14:textId="77777777" w:rsidR="00E91B89" w:rsidRDefault="00000000">
      <w:pPr>
        <w:pStyle w:val="ListBullet"/>
      </w:pPr>
      <w:r>
        <w:t>LBXBHCLA</w:t>
      </w:r>
    </w:p>
    <w:p w14:paraId="7AAB6E65" w14:textId="77777777" w:rsidR="00E91B89" w:rsidRDefault="00000000">
      <w:pPr>
        <w:pStyle w:val="ListBullet"/>
      </w:pPr>
      <w:r>
        <w:t>LBDBHCLC</w:t>
      </w:r>
    </w:p>
    <w:p w14:paraId="1DB70E5E" w14:textId="77777777" w:rsidR="00E91B89" w:rsidRDefault="00000000">
      <w:pPr>
        <w:pStyle w:val="ListBullet"/>
      </w:pPr>
      <w:r>
        <w:t>LBXGHC</w:t>
      </w:r>
    </w:p>
    <w:p w14:paraId="12AEFD26" w14:textId="77777777" w:rsidR="00E91B89" w:rsidRDefault="00000000">
      <w:pPr>
        <w:pStyle w:val="ListBullet"/>
      </w:pPr>
      <w:r>
        <w:t>LBXGHCLA</w:t>
      </w:r>
    </w:p>
    <w:p w14:paraId="5E325BD7" w14:textId="77777777" w:rsidR="00E91B89" w:rsidRDefault="00000000">
      <w:pPr>
        <w:pStyle w:val="ListBullet"/>
      </w:pPr>
      <w:r>
        <w:t>LBDGHCLC</w:t>
      </w:r>
    </w:p>
    <w:p w14:paraId="4CFA3A6B" w14:textId="77777777" w:rsidR="00E91B89" w:rsidRDefault="00000000">
      <w:pPr>
        <w:pStyle w:val="ListBullet"/>
      </w:pPr>
      <w:r>
        <w:t>LBXHCB</w:t>
      </w:r>
    </w:p>
    <w:p w14:paraId="36A0099E" w14:textId="77777777" w:rsidR="00E91B89" w:rsidRDefault="00000000">
      <w:pPr>
        <w:pStyle w:val="ListBullet"/>
      </w:pPr>
      <w:r>
        <w:t>LBXHCBLA</w:t>
      </w:r>
    </w:p>
    <w:p w14:paraId="349DB7B5" w14:textId="77777777" w:rsidR="00E91B89" w:rsidRDefault="00000000">
      <w:pPr>
        <w:pStyle w:val="ListBullet"/>
      </w:pPr>
      <w:r>
        <w:t>LBDHCBLC</w:t>
      </w:r>
    </w:p>
    <w:p w14:paraId="219D7545" w14:textId="77777777" w:rsidR="00E91B89" w:rsidRDefault="00000000">
      <w:pPr>
        <w:pStyle w:val="ListBullet"/>
      </w:pPr>
      <w:r>
        <w:t>LBXHPE</w:t>
      </w:r>
    </w:p>
    <w:p w14:paraId="30A89BBA" w14:textId="77777777" w:rsidR="00E91B89" w:rsidRDefault="00000000">
      <w:pPr>
        <w:pStyle w:val="ListBullet"/>
      </w:pPr>
      <w:r>
        <w:t>LBXHPELA</w:t>
      </w:r>
    </w:p>
    <w:p w14:paraId="4F6B093C" w14:textId="77777777" w:rsidR="00E91B89" w:rsidRDefault="00000000">
      <w:pPr>
        <w:pStyle w:val="ListBullet"/>
      </w:pPr>
      <w:r>
        <w:t>LBDHPELC</w:t>
      </w:r>
    </w:p>
    <w:p w14:paraId="584E1465" w14:textId="77777777" w:rsidR="00E91B89" w:rsidRDefault="00000000">
      <w:pPr>
        <w:pStyle w:val="ListBullet"/>
      </w:pPr>
      <w:r>
        <w:lastRenderedPageBreak/>
        <w:t>LBXHXC</w:t>
      </w:r>
    </w:p>
    <w:p w14:paraId="4671391D" w14:textId="77777777" w:rsidR="00E91B89" w:rsidRDefault="00000000">
      <w:pPr>
        <w:pStyle w:val="ListBullet"/>
      </w:pPr>
      <w:r>
        <w:t>LBXHXCLA</w:t>
      </w:r>
    </w:p>
    <w:p w14:paraId="00A8DFE3" w14:textId="77777777" w:rsidR="00E91B89" w:rsidRDefault="00000000">
      <w:pPr>
        <w:pStyle w:val="ListBullet"/>
      </w:pPr>
      <w:r>
        <w:t>LBDHXCLC</w:t>
      </w:r>
    </w:p>
    <w:p w14:paraId="69A1AC7A" w14:textId="77777777" w:rsidR="00E91B89" w:rsidRDefault="00000000">
      <w:pPr>
        <w:pStyle w:val="ListBullet"/>
      </w:pPr>
      <w:r>
        <w:t>LBXMIR</w:t>
      </w:r>
    </w:p>
    <w:p w14:paraId="7A62BA2E" w14:textId="77777777" w:rsidR="00E91B89" w:rsidRDefault="00000000">
      <w:pPr>
        <w:pStyle w:val="ListBullet"/>
      </w:pPr>
      <w:r>
        <w:t>LBXMIRLA</w:t>
      </w:r>
    </w:p>
    <w:p w14:paraId="388D77AA" w14:textId="77777777" w:rsidR="00E91B89" w:rsidRDefault="00000000">
      <w:pPr>
        <w:pStyle w:val="ListBullet"/>
      </w:pPr>
      <w:r>
        <w:t>LBDMIRLC</w:t>
      </w:r>
    </w:p>
    <w:p w14:paraId="26347F77" w14:textId="77777777" w:rsidR="00E91B89" w:rsidRDefault="00000000">
      <w:pPr>
        <w:pStyle w:val="ListBullet"/>
      </w:pPr>
      <w:r>
        <w:t>LBXODT</w:t>
      </w:r>
    </w:p>
    <w:p w14:paraId="470AAF61" w14:textId="77777777" w:rsidR="00E91B89" w:rsidRDefault="00000000">
      <w:pPr>
        <w:pStyle w:val="ListBullet"/>
      </w:pPr>
      <w:r>
        <w:t>LBXODTLA</w:t>
      </w:r>
    </w:p>
    <w:p w14:paraId="7FF6EA16" w14:textId="77777777" w:rsidR="00E91B89" w:rsidRDefault="00000000">
      <w:pPr>
        <w:pStyle w:val="ListBullet"/>
      </w:pPr>
      <w:r>
        <w:t>LBDODTLC</w:t>
      </w:r>
    </w:p>
    <w:p w14:paraId="3E7F43A1" w14:textId="77777777" w:rsidR="00E91B89" w:rsidRDefault="00000000">
      <w:pPr>
        <w:pStyle w:val="ListBullet"/>
      </w:pPr>
      <w:r>
        <w:t>LBXOXY</w:t>
      </w:r>
    </w:p>
    <w:p w14:paraId="33525839" w14:textId="77777777" w:rsidR="00E91B89" w:rsidRDefault="00000000">
      <w:pPr>
        <w:pStyle w:val="ListBullet"/>
      </w:pPr>
      <w:r>
        <w:t>LBXOXYLA</w:t>
      </w:r>
    </w:p>
    <w:p w14:paraId="790F4949" w14:textId="77777777" w:rsidR="00E91B89" w:rsidRDefault="00000000">
      <w:pPr>
        <w:pStyle w:val="ListBullet"/>
      </w:pPr>
      <w:r>
        <w:t>LBDOXYLC</w:t>
      </w:r>
    </w:p>
    <w:p w14:paraId="5A7B79C4" w14:textId="77777777" w:rsidR="00E91B89" w:rsidRDefault="00000000">
      <w:pPr>
        <w:pStyle w:val="ListBullet"/>
      </w:pPr>
      <w:r>
        <w:t>LBXPDE</w:t>
      </w:r>
    </w:p>
    <w:p w14:paraId="4DFB44F8" w14:textId="77777777" w:rsidR="00E91B89" w:rsidRDefault="00000000">
      <w:pPr>
        <w:pStyle w:val="ListBullet"/>
      </w:pPr>
      <w:r>
        <w:t>LBXPDELA</w:t>
      </w:r>
    </w:p>
    <w:p w14:paraId="3B91C618" w14:textId="77777777" w:rsidR="00E91B89" w:rsidRDefault="00000000">
      <w:pPr>
        <w:pStyle w:val="ListBullet"/>
      </w:pPr>
      <w:r>
        <w:t>LBDPDELC</w:t>
      </w:r>
    </w:p>
    <w:p w14:paraId="6269650D" w14:textId="77777777" w:rsidR="00E91B89" w:rsidRDefault="00000000">
      <w:pPr>
        <w:pStyle w:val="ListBullet"/>
      </w:pPr>
      <w:r>
        <w:t>LBXPDT</w:t>
      </w:r>
    </w:p>
    <w:p w14:paraId="005697DE" w14:textId="77777777" w:rsidR="00E91B89" w:rsidRDefault="00000000">
      <w:pPr>
        <w:pStyle w:val="ListBullet"/>
      </w:pPr>
      <w:r>
        <w:t>LBXPDTLA</w:t>
      </w:r>
    </w:p>
    <w:p w14:paraId="150CC198" w14:textId="77777777" w:rsidR="00E91B89" w:rsidRDefault="00000000">
      <w:pPr>
        <w:pStyle w:val="ListBullet"/>
      </w:pPr>
      <w:r>
        <w:t>LBDPDTLC</w:t>
      </w:r>
    </w:p>
    <w:p w14:paraId="256BA290" w14:textId="77777777" w:rsidR="00E91B89" w:rsidRDefault="00000000">
      <w:pPr>
        <w:pStyle w:val="ListBullet"/>
      </w:pPr>
      <w:r>
        <w:t>LBXTNA</w:t>
      </w:r>
    </w:p>
    <w:p w14:paraId="2D4834F4" w14:textId="77777777" w:rsidR="00E91B89" w:rsidRDefault="00000000">
      <w:pPr>
        <w:pStyle w:val="ListBullet"/>
      </w:pPr>
      <w:r>
        <w:t>LBXTNALA</w:t>
      </w:r>
    </w:p>
    <w:p w14:paraId="46243B00" w14:textId="77777777" w:rsidR="00E91B89" w:rsidRDefault="00000000">
      <w:pPr>
        <w:pStyle w:val="ListBullet"/>
      </w:pPr>
      <w:r>
        <w:t>LBDTNALC</w:t>
      </w:r>
    </w:p>
    <w:p w14:paraId="76F837FA" w14:textId="77777777" w:rsidR="00E91B89" w:rsidRDefault="00000000">
      <w:pPr>
        <w:pStyle w:val="ListBullet"/>
      </w:pPr>
      <w:r>
        <w:t>LBXDIE</w:t>
      </w:r>
    </w:p>
    <w:p w14:paraId="2B886EE1" w14:textId="77777777" w:rsidR="00E91B89" w:rsidRDefault="00000000">
      <w:pPr>
        <w:pStyle w:val="ListBullet"/>
      </w:pPr>
      <w:r>
        <w:t>LBXDIELA</w:t>
      </w:r>
    </w:p>
    <w:p w14:paraId="2C12675C" w14:textId="77777777" w:rsidR="00E91B89" w:rsidRDefault="00000000">
      <w:pPr>
        <w:pStyle w:val="ListBullet"/>
      </w:pPr>
      <w:r>
        <w:t>LBDDIELC</w:t>
      </w:r>
    </w:p>
    <w:p w14:paraId="5914020C" w14:textId="77777777" w:rsidR="00E91B89" w:rsidRDefault="00000000">
      <w:pPr>
        <w:pStyle w:val="ListBullet"/>
      </w:pPr>
      <w:r>
        <w:t>LBXALD</w:t>
      </w:r>
    </w:p>
    <w:p w14:paraId="6F9F6717" w14:textId="77777777" w:rsidR="00E91B89" w:rsidRDefault="00000000">
      <w:pPr>
        <w:pStyle w:val="ListBullet"/>
      </w:pPr>
      <w:r>
        <w:t>LBXALDLA</w:t>
      </w:r>
    </w:p>
    <w:p w14:paraId="5142CA4D" w14:textId="77777777" w:rsidR="00E91B89" w:rsidRDefault="00000000">
      <w:pPr>
        <w:pStyle w:val="ListBullet"/>
      </w:pPr>
      <w:r>
        <w:t>LBDALDLC</w:t>
      </w:r>
    </w:p>
    <w:p w14:paraId="0A57CA03" w14:textId="77777777" w:rsidR="00E91B89" w:rsidRDefault="00000000">
      <w:pPr>
        <w:pStyle w:val="ListBullet"/>
      </w:pPr>
      <w:r>
        <w:t>LBXEND</w:t>
      </w:r>
    </w:p>
    <w:p w14:paraId="64ED86FD" w14:textId="77777777" w:rsidR="00E91B89" w:rsidRDefault="00000000">
      <w:pPr>
        <w:pStyle w:val="ListBullet"/>
      </w:pPr>
      <w:r>
        <w:t>LBXENDLA</w:t>
      </w:r>
    </w:p>
    <w:p w14:paraId="07609711" w14:textId="77777777" w:rsidR="00E91B89" w:rsidRDefault="00000000">
      <w:pPr>
        <w:pStyle w:val="ListBullet"/>
      </w:pPr>
      <w:r>
        <w:t>LBDENDLC</w:t>
      </w:r>
    </w:p>
    <w:p w14:paraId="1F902405" w14:textId="77777777" w:rsidR="00E91B89" w:rsidRDefault="00000000">
      <w:pPr>
        <w:pStyle w:val="Heading2"/>
      </w:pPr>
      <w:r>
        <w:t>LAB13AM.csv (7 features)</w:t>
      </w:r>
    </w:p>
    <w:p w14:paraId="77C29A2C" w14:textId="77777777" w:rsidR="00E91B89" w:rsidRDefault="00000000">
      <w:pPr>
        <w:pStyle w:val="ListBullet"/>
      </w:pPr>
      <w:r>
        <w:t>SEQN</w:t>
      </w:r>
    </w:p>
    <w:p w14:paraId="7FA17953" w14:textId="77777777" w:rsidR="00E91B89" w:rsidRDefault="00000000">
      <w:pPr>
        <w:pStyle w:val="ListBullet"/>
      </w:pPr>
      <w:r>
        <w:t>WTSAF2YR</w:t>
      </w:r>
    </w:p>
    <w:p w14:paraId="70B8625B" w14:textId="77777777" w:rsidR="00E91B89" w:rsidRDefault="00000000">
      <w:pPr>
        <w:pStyle w:val="ListBullet"/>
      </w:pPr>
      <w:r>
        <w:t>WTSAF4YR</w:t>
      </w:r>
    </w:p>
    <w:p w14:paraId="6CA22AFA" w14:textId="77777777" w:rsidR="00E91B89" w:rsidRDefault="00000000">
      <w:pPr>
        <w:pStyle w:val="ListBullet"/>
      </w:pPr>
      <w:r>
        <w:t>LBXTR</w:t>
      </w:r>
    </w:p>
    <w:p w14:paraId="2457A4A5" w14:textId="77777777" w:rsidR="00E91B89" w:rsidRDefault="00000000">
      <w:pPr>
        <w:pStyle w:val="ListBullet"/>
      </w:pPr>
      <w:r>
        <w:t>LBDTRSI</w:t>
      </w:r>
    </w:p>
    <w:p w14:paraId="5154101A" w14:textId="77777777" w:rsidR="00E91B89" w:rsidRDefault="00000000">
      <w:pPr>
        <w:pStyle w:val="ListBullet"/>
      </w:pPr>
      <w:r>
        <w:t>LBDLDL</w:t>
      </w:r>
    </w:p>
    <w:p w14:paraId="20FA9E33" w14:textId="77777777" w:rsidR="00E91B89" w:rsidRDefault="00000000">
      <w:pPr>
        <w:pStyle w:val="ListBullet"/>
      </w:pPr>
      <w:r>
        <w:t>LBDLDLSI</w:t>
      </w:r>
    </w:p>
    <w:p w14:paraId="4993BB75" w14:textId="77777777" w:rsidR="00E91B89" w:rsidRDefault="00000000">
      <w:pPr>
        <w:pStyle w:val="Heading2"/>
      </w:pPr>
      <w:r>
        <w:t>HDL_F.csv (3 features)</w:t>
      </w:r>
    </w:p>
    <w:p w14:paraId="438B426F" w14:textId="77777777" w:rsidR="00E91B89" w:rsidRDefault="00000000">
      <w:pPr>
        <w:pStyle w:val="ListBullet"/>
      </w:pPr>
      <w:r>
        <w:t>SEQN</w:t>
      </w:r>
    </w:p>
    <w:p w14:paraId="50806860" w14:textId="77777777" w:rsidR="00E91B89" w:rsidRDefault="00000000">
      <w:pPr>
        <w:pStyle w:val="ListBullet"/>
      </w:pPr>
      <w:r>
        <w:lastRenderedPageBreak/>
        <w:t>LBDHDD</w:t>
      </w:r>
    </w:p>
    <w:p w14:paraId="693112B9" w14:textId="77777777" w:rsidR="00E91B89" w:rsidRDefault="00000000">
      <w:pPr>
        <w:pStyle w:val="ListBullet"/>
      </w:pPr>
      <w:r>
        <w:t>LBDHDDSI</w:t>
      </w:r>
    </w:p>
    <w:p w14:paraId="1AA839F9" w14:textId="77777777" w:rsidR="00E91B89" w:rsidRDefault="00000000">
      <w:pPr>
        <w:pStyle w:val="Heading2"/>
      </w:pPr>
      <w:r>
        <w:t>P_IHGEM.csv (10 features)</w:t>
      </w:r>
    </w:p>
    <w:p w14:paraId="42C4B51D" w14:textId="77777777" w:rsidR="00E91B89" w:rsidRDefault="00000000">
      <w:pPr>
        <w:pStyle w:val="ListBullet"/>
      </w:pPr>
      <w:r>
        <w:t>SEQN</w:t>
      </w:r>
    </w:p>
    <w:p w14:paraId="0F64E118" w14:textId="77777777" w:rsidR="00E91B89" w:rsidRDefault="00000000">
      <w:pPr>
        <w:pStyle w:val="ListBullet"/>
      </w:pPr>
      <w:r>
        <w:t>LBXIHG</w:t>
      </w:r>
    </w:p>
    <w:p w14:paraId="2C1C1B1B" w14:textId="77777777" w:rsidR="00E91B89" w:rsidRDefault="00000000">
      <w:pPr>
        <w:pStyle w:val="ListBullet"/>
      </w:pPr>
      <w:r>
        <w:t>LBDIHGSI</w:t>
      </w:r>
    </w:p>
    <w:p w14:paraId="4D4895ED" w14:textId="77777777" w:rsidR="00E91B89" w:rsidRDefault="00000000">
      <w:pPr>
        <w:pStyle w:val="ListBullet"/>
      </w:pPr>
      <w:r>
        <w:t>LBDIHGLC</w:t>
      </w:r>
    </w:p>
    <w:p w14:paraId="74AC8AFF" w14:textId="77777777" w:rsidR="00E91B89" w:rsidRDefault="00000000">
      <w:pPr>
        <w:pStyle w:val="ListBullet"/>
      </w:pPr>
      <w:r>
        <w:t>LBXBGE</w:t>
      </w:r>
    </w:p>
    <w:p w14:paraId="1A5D5A0A" w14:textId="77777777" w:rsidR="00E91B89" w:rsidRDefault="00000000">
      <w:pPr>
        <w:pStyle w:val="ListBullet"/>
      </w:pPr>
      <w:r>
        <w:t>LBDBGESI</w:t>
      </w:r>
    </w:p>
    <w:p w14:paraId="0A53FFC9" w14:textId="77777777" w:rsidR="00E91B89" w:rsidRDefault="00000000">
      <w:pPr>
        <w:pStyle w:val="ListBullet"/>
      </w:pPr>
      <w:r>
        <w:t>LBDBGELC</w:t>
      </w:r>
    </w:p>
    <w:p w14:paraId="538886CE" w14:textId="77777777" w:rsidR="00E91B89" w:rsidRDefault="00000000">
      <w:pPr>
        <w:pStyle w:val="ListBullet"/>
      </w:pPr>
      <w:r>
        <w:t>LBXBGM</w:t>
      </w:r>
    </w:p>
    <w:p w14:paraId="37A85CEF" w14:textId="77777777" w:rsidR="00E91B89" w:rsidRDefault="00000000">
      <w:pPr>
        <w:pStyle w:val="ListBullet"/>
      </w:pPr>
      <w:r>
        <w:t>LBDBGMSI</w:t>
      </w:r>
    </w:p>
    <w:p w14:paraId="51021D55" w14:textId="77777777" w:rsidR="00E91B89" w:rsidRDefault="00000000">
      <w:pPr>
        <w:pStyle w:val="ListBullet"/>
      </w:pPr>
      <w:r>
        <w:t>LBDBGMLC</w:t>
      </w:r>
    </w:p>
    <w:p w14:paraId="592C1DEB" w14:textId="77777777" w:rsidR="00E91B89" w:rsidRDefault="00000000">
      <w:pPr>
        <w:pStyle w:val="Heading2"/>
      </w:pPr>
      <w:r>
        <w:t>HEPB_S_F.csv (2 features)</w:t>
      </w:r>
    </w:p>
    <w:p w14:paraId="0C84AA9F" w14:textId="77777777" w:rsidR="00E91B89" w:rsidRDefault="00000000">
      <w:pPr>
        <w:pStyle w:val="ListBullet"/>
      </w:pPr>
      <w:r>
        <w:t>SEQN</w:t>
      </w:r>
    </w:p>
    <w:p w14:paraId="58925EF7" w14:textId="77777777" w:rsidR="00E91B89" w:rsidRDefault="00000000">
      <w:pPr>
        <w:pStyle w:val="ListBullet"/>
      </w:pPr>
      <w:r>
        <w:t>LBXHBS</w:t>
      </w:r>
    </w:p>
    <w:p w14:paraId="02521555" w14:textId="77777777" w:rsidR="00E91B89" w:rsidRDefault="00000000">
      <w:pPr>
        <w:pStyle w:val="Heading2"/>
      </w:pPr>
      <w:r>
        <w:t>CUSEZN_G.csv (9 features)</w:t>
      </w:r>
    </w:p>
    <w:p w14:paraId="22090B10" w14:textId="77777777" w:rsidR="00E91B89" w:rsidRDefault="00000000">
      <w:pPr>
        <w:pStyle w:val="ListBullet"/>
      </w:pPr>
      <w:r>
        <w:t>SEQN</w:t>
      </w:r>
    </w:p>
    <w:p w14:paraId="4FFA2C98" w14:textId="77777777" w:rsidR="00E91B89" w:rsidRDefault="00000000">
      <w:pPr>
        <w:pStyle w:val="ListBullet"/>
      </w:pPr>
      <w:r>
        <w:t>WTSA2YR</w:t>
      </w:r>
    </w:p>
    <w:p w14:paraId="4B8DB483" w14:textId="77777777" w:rsidR="00E91B89" w:rsidRDefault="00000000">
      <w:pPr>
        <w:pStyle w:val="ListBullet"/>
      </w:pPr>
      <w:r>
        <w:t>URXUCR</w:t>
      </w:r>
    </w:p>
    <w:p w14:paraId="1652D1A5" w14:textId="77777777" w:rsidR="00E91B89" w:rsidRDefault="00000000">
      <w:pPr>
        <w:pStyle w:val="ListBullet"/>
      </w:pPr>
      <w:r>
        <w:t>LBXSCU</w:t>
      </w:r>
    </w:p>
    <w:p w14:paraId="0241686F" w14:textId="77777777" w:rsidR="00E91B89" w:rsidRDefault="00000000">
      <w:pPr>
        <w:pStyle w:val="ListBullet"/>
      </w:pPr>
      <w:r>
        <w:t>LBDSCUSI</w:t>
      </w:r>
    </w:p>
    <w:p w14:paraId="2250145C" w14:textId="77777777" w:rsidR="00E91B89" w:rsidRDefault="00000000">
      <w:pPr>
        <w:pStyle w:val="ListBullet"/>
      </w:pPr>
      <w:r>
        <w:t>LBXSSE</w:t>
      </w:r>
    </w:p>
    <w:p w14:paraId="7529E370" w14:textId="77777777" w:rsidR="00E91B89" w:rsidRDefault="00000000">
      <w:pPr>
        <w:pStyle w:val="ListBullet"/>
      </w:pPr>
      <w:r>
        <w:t>LBDSSESI</w:t>
      </w:r>
    </w:p>
    <w:p w14:paraId="6307449C" w14:textId="77777777" w:rsidR="00E91B89" w:rsidRDefault="00000000">
      <w:pPr>
        <w:pStyle w:val="ListBullet"/>
      </w:pPr>
      <w:r>
        <w:t>LBXSZN</w:t>
      </w:r>
    </w:p>
    <w:p w14:paraId="28DFF781" w14:textId="77777777" w:rsidR="00E91B89" w:rsidRDefault="00000000">
      <w:pPr>
        <w:pStyle w:val="ListBullet"/>
      </w:pPr>
      <w:r>
        <w:t>LBDSZNSI</w:t>
      </w:r>
    </w:p>
    <w:p w14:paraId="3326D9BE" w14:textId="77777777" w:rsidR="00E91B89" w:rsidRDefault="00000000">
      <w:pPr>
        <w:pStyle w:val="Heading2"/>
      </w:pPr>
      <w:r>
        <w:t>APOB_I.csv (4 features)</w:t>
      </w:r>
    </w:p>
    <w:p w14:paraId="747C2B9B" w14:textId="77777777" w:rsidR="00E91B89" w:rsidRDefault="00000000">
      <w:pPr>
        <w:pStyle w:val="ListBullet"/>
      </w:pPr>
      <w:r>
        <w:t>SEQN</w:t>
      </w:r>
    </w:p>
    <w:p w14:paraId="5AA1D47D" w14:textId="77777777" w:rsidR="00E91B89" w:rsidRDefault="00000000">
      <w:pPr>
        <w:pStyle w:val="ListBullet"/>
      </w:pPr>
      <w:r>
        <w:t>WTSAF2YR</w:t>
      </w:r>
    </w:p>
    <w:p w14:paraId="0D61B0EE" w14:textId="77777777" w:rsidR="00E91B89" w:rsidRDefault="00000000">
      <w:pPr>
        <w:pStyle w:val="ListBullet"/>
      </w:pPr>
      <w:r>
        <w:t>LBXAPB</w:t>
      </w:r>
    </w:p>
    <w:p w14:paraId="77CD550D" w14:textId="77777777" w:rsidR="00E91B89" w:rsidRDefault="00000000">
      <w:pPr>
        <w:pStyle w:val="ListBullet"/>
      </w:pPr>
      <w:r>
        <w:t>LBDAPBSI</w:t>
      </w:r>
    </w:p>
    <w:p w14:paraId="1B44D593" w14:textId="77777777" w:rsidR="00E91B89" w:rsidRDefault="00000000">
      <w:pPr>
        <w:pStyle w:val="Heading2"/>
      </w:pPr>
      <w:r>
        <w:t>P_HEPA.csv (2 features)</w:t>
      </w:r>
    </w:p>
    <w:p w14:paraId="3AC23A00" w14:textId="77777777" w:rsidR="00E91B89" w:rsidRDefault="00000000">
      <w:pPr>
        <w:pStyle w:val="ListBullet"/>
      </w:pPr>
      <w:r>
        <w:t>SEQN</w:t>
      </w:r>
    </w:p>
    <w:p w14:paraId="4837E46C" w14:textId="77777777" w:rsidR="00E91B89" w:rsidRDefault="00000000">
      <w:pPr>
        <w:pStyle w:val="ListBullet"/>
      </w:pPr>
      <w:r>
        <w:t>LBXHA</w:t>
      </w:r>
    </w:p>
    <w:p w14:paraId="2342D595" w14:textId="77777777" w:rsidR="00E91B89" w:rsidRDefault="00000000">
      <w:pPr>
        <w:pStyle w:val="Heading2"/>
      </w:pPr>
      <w:r>
        <w:t>SSTOCA_H.csv (3 features)</w:t>
      </w:r>
    </w:p>
    <w:p w14:paraId="56088081" w14:textId="77777777" w:rsidR="00E91B89" w:rsidRDefault="00000000">
      <w:pPr>
        <w:pStyle w:val="ListBullet"/>
      </w:pPr>
      <w:r>
        <w:t>SEQN</w:t>
      </w:r>
    </w:p>
    <w:p w14:paraId="1F36CABA" w14:textId="77777777" w:rsidR="00E91B89" w:rsidRDefault="00000000">
      <w:pPr>
        <w:pStyle w:val="ListBullet"/>
      </w:pPr>
      <w:r>
        <w:t>SSTCAMFI</w:t>
      </w:r>
    </w:p>
    <w:p w14:paraId="140C10B3" w14:textId="77777777" w:rsidR="00E91B89" w:rsidRDefault="00000000">
      <w:pPr>
        <w:pStyle w:val="ListBullet"/>
      </w:pPr>
      <w:r>
        <w:lastRenderedPageBreak/>
        <w:t>SSTCAR</w:t>
      </w:r>
    </w:p>
    <w:p w14:paraId="2DE94F50" w14:textId="77777777" w:rsidR="00E91B89" w:rsidRDefault="00000000">
      <w:pPr>
        <w:pStyle w:val="Heading2"/>
      </w:pPr>
      <w:r>
        <w:t>TRICH_H.csv (2 features)</w:t>
      </w:r>
    </w:p>
    <w:p w14:paraId="6A9470F3" w14:textId="77777777" w:rsidR="00E91B89" w:rsidRDefault="00000000">
      <w:pPr>
        <w:pStyle w:val="ListBullet"/>
      </w:pPr>
      <w:r>
        <w:t>SEQN</w:t>
      </w:r>
    </w:p>
    <w:p w14:paraId="5BBDFFA7" w14:textId="77777777" w:rsidR="00E91B89" w:rsidRDefault="00000000">
      <w:pPr>
        <w:pStyle w:val="ListBullet"/>
      </w:pPr>
      <w:r>
        <w:t>URXUTRI</w:t>
      </w:r>
    </w:p>
    <w:p w14:paraId="2305A0A8" w14:textId="77777777" w:rsidR="00E91B89" w:rsidRDefault="00000000">
      <w:pPr>
        <w:pStyle w:val="Heading2"/>
      </w:pPr>
      <w:r>
        <w:t>SSNEON_J.csv (12 features)</w:t>
      </w:r>
    </w:p>
    <w:p w14:paraId="29F11198" w14:textId="77777777" w:rsidR="00E91B89" w:rsidRDefault="00000000">
      <w:pPr>
        <w:pStyle w:val="ListBullet"/>
      </w:pPr>
      <w:r>
        <w:t>SEQN</w:t>
      </w:r>
    </w:p>
    <w:p w14:paraId="203CAF6A" w14:textId="77777777" w:rsidR="00E91B89" w:rsidRDefault="00000000">
      <w:pPr>
        <w:pStyle w:val="ListBullet"/>
      </w:pPr>
      <w:r>
        <w:t>WTSSBJ2Y</w:t>
      </w:r>
    </w:p>
    <w:p w14:paraId="53223C04" w14:textId="77777777" w:rsidR="00E91B89" w:rsidRDefault="00000000">
      <w:pPr>
        <w:pStyle w:val="ListBullet"/>
      </w:pPr>
      <w:r>
        <w:t>SSOHIM</w:t>
      </w:r>
    </w:p>
    <w:p w14:paraId="63653C5E" w14:textId="77777777" w:rsidR="00E91B89" w:rsidRDefault="00000000">
      <w:pPr>
        <w:pStyle w:val="ListBullet"/>
      </w:pPr>
      <w:r>
        <w:t>SSOHIMLC</w:t>
      </w:r>
    </w:p>
    <w:p w14:paraId="3DC9D6F6" w14:textId="77777777" w:rsidR="00E91B89" w:rsidRDefault="00000000">
      <w:pPr>
        <w:pStyle w:val="ListBullet"/>
      </w:pPr>
      <w:r>
        <w:t>SSAND</w:t>
      </w:r>
    </w:p>
    <w:p w14:paraId="03487C07" w14:textId="77777777" w:rsidR="00E91B89" w:rsidRDefault="00000000">
      <w:pPr>
        <w:pStyle w:val="ListBullet"/>
      </w:pPr>
      <w:r>
        <w:t>SSANDLC</w:t>
      </w:r>
    </w:p>
    <w:p w14:paraId="0ECAD829" w14:textId="77777777" w:rsidR="00E91B89" w:rsidRDefault="00000000">
      <w:pPr>
        <w:pStyle w:val="ListBullet"/>
      </w:pPr>
      <w:r>
        <w:t>SSFLUP</w:t>
      </w:r>
    </w:p>
    <w:p w14:paraId="16D3588B" w14:textId="77777777" w:rsidR="00E91B89" w:rsidRDefault="00000000">
      <w:pPr>
        <w:pStyle w:val="ListBullet"/>
      </w:pPr>
      <w:r>
        <w:t>SSFLUPLC</w:t>
      </w:r>
    </w:p>
    <w:p w14:paraId="44F88717" w14:textId="77777777" w:rsidR="00E91B89" w:rsidRDefault="00000000">
      <w:pPr>
        <w:pStyle w:val="ListBullet"/>
      </w:pPr>
      <w:r>
        <w:t>SSSLF1</w:t>
      </w:r>
    </w:p>
    <w:p w14:paraId="0D6358D9" w14:textId="77777777" w:rsidR="00E91B89" w:rsidRDefault="00000000">
      <w:pPr>
        <w:pStyle w:val="ListBullet"/>
      </w:pPr>
      <w:r>
        <w:t>SSSLF1LC</w:t>
      </w:r>
    </w:p>
    <w:p w14:paraId="375427FE" w14:textId="77777777" w:rsidR="00E91B89" w:rsidRDefault="00000000">
      <w:pPr>
        <w:pStyle w:val="ListBullet"/>
      </w:pPr>
      <w:r>
        <w:t>SSSLF2</w:t>
      </w:r>
    </w:p>
    <w:p w14:paraId="328F06BA" w14:textId="77777777" w:rsidR="00E91B89" w:rsidRDefault="00000000">
      <w:pPr>
        <w:pStyle w:val="ListBullet"/>
      </w:pPr>
      <w:r>
        <w:t>SSSLF2LC</w:t>
      </w:r>
    </w:p>
    <w:p w14:paraId="3401E40A" w14:textId="77777777" w:rsidR="00E91B89" w:rsidRDefault="00000000">
      <w:pPr>
        <w:pStyle w:val="Heading2"/>
      </w:pPr>
      <w:r>
        <w:t>L31PAH_C.csv (23 features)</w:t>
      </w:r>
    </w:p>
    <w:p w14:paraId="47961EA3" w14:textId="77777777" w:rsidR="00E91B89" w:rsidRDefault="00000000">
      <w:pPr>
        <w:pStyle w:val="ListBullet"/>
      </w:pPr>
      <w:r>
        <w:t>SEQN</w:t>
      </w:r>
    </w:p>
    <w:p w14:paraId="6522263C" w14:textId="77777777" w:rsidR="00E91B89" w:rsidRDefault="00000000">
      <w:pPr>
        <w:pStyle w:val="ListBullet"/>
      </w:pPr>
      <w:r>
        <w:t>WTSB2YR</w:t>
      </w:r>
    </w:p>
    <w:p w14:paraId="6A21AF86" w14:textId="77777777" w:rsidR="00E91B89" w:rsidRDefault="00000000">
      <w:pPr>
        <w:pStyle w:val="ListBullet"/>
      </w:pPr>
      <w:r>
        <w:t>URXP01</w:t>
      </w:r>
    </w:p>
    <w:p w14:paraId="29579ED1" w14:textId="77777777" w:rsidR="00E91B89" w:rsidRDefault="00000000">
      <w:pPr>
        <w:pStyle w:val="ListBullet"/>
      </w:pPr>
      <w:r>
        <w:t>URDP01LC</w:t>
      </w:r>
    </w:p>
    <w:p w14:paraId="21748A6D" w14:textId="77777777" w:rsidR="00E91B89" w:rsidRDefault="00000000">
      <w:pPr>
        <w:pStyle w:val="ListBullet"/>
      </w:pPr>
      <w:r>
        <w:t>URXP02</w:t>
      </w:r>
    </w:p>
    <w:p w14:paraId="0EEF2A8D" w14:textId="77777777" w:rsidR="00E91B89" w:rsidRDefault="00000000">
      <w:pPr>
        <w:pStyle w:val="ListBullet"/>
      </w:pPr>
      <w:r>
        <w:t>URDP02LC</w:t>
      </w:r>
    </w:p>
    <w:p w14:paraId="08402A7C" w14:textId="77777777" w:rsidR="00E91B89" w:rsidRDefault="00000000">
      <w:pPr>
        <w:pStyle w:val="ListBullet"/>
      </w:pPr>
      <w:r>
        <w:t>URXP03</w:t>
      </w:r>
    </w:p>
    <w:p w14:paraId="20AA808F" w14:textId="77777777" w:rsidR="00E91B89" w:rsidRDefault="00000000">
      <w:pPr>
        <w:pStyle w:val="ListBullet"/>
      </w:pPr>
      <w:r>
        <w:t>URDP03LC</w:t>
      </w:r>
    </w:p>
    <w:p w14:paraId="4812B98D" w14:textId="77777777" w:rsidR="00E91B89" w:rsidRDefault="00000000">
      <w:pPr>
        <w:pStyle w:val="ListBullet"/>
      </w:pPr>
      <w:r>
        <w:t>URXP04</w:t>
      </w:r>
    </w:p>
    <w:p w14:paraId="11653AA1" w14:textId="77777777" w:rsidR="00E91B89" w:rsidRDefault="00000000">
      <w:pPr>
        <w:pStyle w:val="ListBullet"/>
      </w:pPr>
      <w:r>
        <w:t>URDP04LC</w:t>
      </w:r>
    </w:p>
    <w:p w14:paraId="7386F53F" w14:textId="77777777" w:rsidR="00E91B89" w:rsidRDefault="00000000">
      <w:pPr>
        <w:pStyle w:val="ListBullet"/>
      </w:pPr>
      <w:r>
        <w:t>URXP05</w:t>
      </w:r>
    </w:p>
    <w:p w14:paraId="1B7B6C06" w14:textId="77777777" w:rsidR="00E91B89" w:rsidRDefault="00000000">
      <w:pPr>
        <w:pStyle w:val="ListBullet"/>
      </w:pPr>
      <w:r>
        <w:t>URDP05LC</w:t>
      </w:r>
    </w:p>
    <w:p w14:paraId="68EBD8A6" w14:textId="77777777" w:rsidR="00E91B89" w:rsidRDefault="00000000">
      <w:pPr>
        <w:pStyle w:val="ListBullet"/>
      </w:pPr>
      <w:r>
        <w:t>URXP06</w:t>
      </w:r>
    </w:p>
    <w:p w14:paraId="3AE35A88" w14:textId="77777777" w:rsidR="00E91B89" w:rsidRDefault="00000000">
      <w:pPr>
        <w:pStyle w:val="ListBullet"/>
      </w:pPr>
      <w:r>
        <w:t>URDP06LC</w:t>
      </w:r>
    </w:p>
    <w:p w14:paraId="3F14E168" w14:textId="77777777" w:rsidR="00E91B89" w:rsidRDefault="00000000">
      <w:pPr>
        <w:pStyle w:val="ListBullet"/>
      </w:pPr>
      <w:r>
        <w:t>URXP07</w:t>
      </w:r>
    </w:p>
    <w:p w14:paraId="1F182FFF" w14:textId="77777777" w:rsidR="00E91B89" w:rsidRDefault="00000000">
      <w:pPr>
        <w:pStyle w:val="ListBullet"/>
      </w:pPr>
      <w:r>
        <w:t>URDP07LC</w:t>
      </w:r>
    </w:p>
    <w:p w14:paraId="7DF5FB9C" w14:textId="77777777" w:rsidR="00E91B89" w:rsidRDefault="00000000">
      <w:pPr>
        <w:pStyle w:val="ListBullet"/>
      </w:pPr>
      <w:r>
        <w:t>URXP10</w:t>
      </w:r>
    </w:p>
    <w:p w14:paraId="60C295CB" w14:textId="77777777" w:rsidR="00E91B89" w:rsidRDefault="00000000">
      <w:pPr>
        <w:pStyle w:val="ListBullet"/>
      </w:pPr>
      <w:r>
        <w:t>URDP10LC</w:t>
      </w:r>
    </w:p>
    <w:p w14:paraId="23F96BFB" w14:textId="77777777" w:rsidR="00E91B89" w:rsidRDefault="00000000">
      <w:pPr>
        <w:pStyle w:val="ListBullet"/>
      </w:pPr>
      <w:r>
        <w:t>URXP17</w:t>
      </w:r>
    </w:p>
    <w:p w14:paraId="32B050DB" w14:textId="77777777" w:rsidR="00E91B89" w:rsidRDefault="00000000">
      <w:pPr>
        <w:pStyle w:val="ListBullet"/>
      </w:pPr>
      <w:r>
        <w:t>URDP17LC</w:t>
      </w:r>
    </w:p>
    <w:p w14:paraId="311A9EC7" w14:textId="77777777" w:rsidR="00E91B89" w:rsidRDefault="00000000">
      <w:pPr>
        <w:pStyle w:val="ListBullet"/>
      </w:pPr>
      <w:r>
        <w:t>URXP19</w:t>
      </w:r>
    </w:p>
    <w:p w14:paraId="6549FB21" w14:textId="77777777" w:rsidR="00E91B89" w:rsidRDefault="00000000">
      <w:pPr>
        <w:pStyle w:val="ListBullet"/>
      </w:pPr>
      <w:r>
        <w:lastRenderedPageBreak/>
        <w:t>URDP19LC</w:t>
      </w:r>
    </w:p>
    <w:p w14:paraId="6233FBBA" w14:textId="77777777" w:rsidR="00E91B89" w:rsidRDefault="00000000">
      <w:pPr>
        <w:pStyle w:val="ListBullet"/>
      </w:pPr>
      <w:r>
        <w:t>URXUCR</w:t>
      </w:r>
    </w:p>
    <w:p w14:paraId="7F4CE722" w14:textId="77777777" w:rsidR="00E91B89" w:rsidRDefault="00000000">
      <w:pPr>
        <w:pStyle w:val="Heading2"/>
      </w:pPr>
      <w:r>
        <w:t>UCPREG_J.csv (2 features)</w:t>
      </w:r>
    </w:p>
    <w:p w14:paraId="444BF804" w14:textId="77777777" w:rsidR="00E91B89" w:rsidRDefault="00000000">
      <w:pPr>
        <w:pStyle w:val="ListBullet"/>
      </w:pPr>
      <w:r>
        <w:t>SEQN</w:t>
      </w:r>
    </w:p>
    <w:p w14:paraId="31768440" w14:textId="77777777" w:rsidR="00E91B89" w:rsidRDefault="00000000">
      <w:pPr>
        <w:pStyle w:val="ListBullet"/>
      </w:pPr>
      <w:r>
        <w:t>URXPREG</w:t>
      </w:r>
    </w:p>
    <w:p w14:paraId="2ABC5A14" w14:textId="77777777" w:rsidR="00E91B89" w:rsidRDefault="00000000">
      <w:pPr>
        <w:pStyle w:val="Heading2"/>
      </w:pPr>
      <w:r>
        <w:t>UFLDE_I.csv (3 features)</w:t>
      </w:r>
    </w:p>
    <w:p w14:paraId="16D8680B" w14:textId="77777777" w:rsidR="00E91B89" w:rsidRDefault="00000000">
      <w:pPr>
        <w:pStyle w:val="ListBullet"/>
      </w:pPr>
      <w:r>
        <w:t>SEQN</w:t>
      </w:r>
    </w:p>
    <w:p w14:paraId="071C1902" w14:textId="77777777" w:rsidR="00E91B89" w:rsidRDefault="00000000">
      <w:pPr>
        <w:pStyle w:val="ListBullet"/>
      </w:pPr>
      <w:r>
        <w:t>URXUFL</w:t>
      </w:r>
    </w:p>
    <w:p w14:paraId="5BF81F3E" w14:textId="77777777" w:rsidR="00E91B89" w:rsidRDefault="00000000">
      <w:pPr>
        <w:pStyle w:val="ListBullet"/>
      </w:pPr>
      <w:r>
        <w:t>URDUFLLC</w:t>
      </w:r>
    </w:p>
    <w:p w14:paraId="58D36C3B" w14:textId="77777777" w:rsidR="00E91B89" w:rsidRDefault="00000000">
      <w:pPr>
        <w:pStyle w:val="Heading2"/>
      </w:pPr>
      <w:r>
        <w:t>L40_B.csv (41 features)</w:t>
      </w:r>
    </w:p>
    <w:p w14:paraId="41EC040D" w14:textId="77777777" w:rsidR="00E91B89" w:rsidRDefault="00000000">
      <w:pPr>
        <w:pStyle w:val="ListBullet"/>
      </w:pPr>
      <w:r>
        <w:t>SEQN</w:t>
      </w:r>
    </w:p>
    <w:p w14:paraId="166440CA" w14:textId="77777777" w:rsidR="00E91B89" w:rsidRDefault="00000000">
      <w:pPr>
        <w:pStyle w:val="ListBullet"/>
      </w:pPr>
      <w:r>
        <w:t>LBXSAL</w:t>
      </w:r>
    </w:p>
    <w:p w14:paraId="1F164599" w14:textId="77777777" w:rsidR="00E91B89" w:rsidRDefault="00000000">
      <w:pPr>
        <w:pStyle w:val="ListBullet"/>
      </w:pPr>
      <w:r>
        <w:t>LBDSALSI</w:t>
      </w:r>
    </w:p>
    <w:p w14:paraId="3478CB9C" w14:textId="77777777" w:rsidR="00E91B89" w:rsidRDefault="00000000">
      <w:pPr>
        <w:pStyle w:val="ListBullet"/>
      </w:pPr>
      <w:r>
        <w:t>LBXSATSI</w:t>
      </w:r>
    </w:p>
    <w:p w14:paraId="1927EF06" w14:textId="77777777" w:rsidR="00E91B89" w:rsidRDefault="00000000">
      <w:pPr>
        <w:pStyle w:val="ListBullet"/>
      </w:pPr>
      <w:r>
        <w:t>LBXSASSI</w:t>
      </w:r>
    </w:p>
    <w:p w14:paraId="2C097A5E" w14:textId="77777777" w:rsidR="00E91B89" w:rsidRDefault="00000000">
      <w:pPr>
        <w:pStyle w:val="ListBullet"/>
      </w:pPr>
      <w:r>
        <w:t>LBDSAPSI</w:t>
      </w:r>
    </w:p>
    <w:p w14:paraId="02A8430A" w14:textId="77777777" w:rsidR="00E91B89" w:rsidRDefault="00000000">
      <w:pPr>
        <w:pStyle w:val="ListBullet"/>
      </w:pPr>
      <w:r>
        <w:t>LBXSBU</w:t>
      </w:r>
    </w:p>
    <w:p w14:paraId="0C2096C6" w14:textId="77777777" w:rsidR="00E91B89" w:rsidRDefault="00000000">
      <w:pPr>
        <w:pStyle w:val="ListBullet"/>
      </w:pPr>
      <w:r>
        <w:t>LBDSBUSI</w:t>
      </w:r>
    </w:p>
    <w:p w14:paraId="5944EFFD" w14:textId="77777777" w:rsidR="00E91B89" w:rsidRDefault="00000000">
      <w:pPr>
        <w:pStyle w:val="ListBullet"/>
      </w:pPr>
      <w:r>
        <w:t>LBXSCA</w:t>
      </w:r>
    </w:p>
    <w:p w14:paraId="44B7A760" w14:textId="77777777" w:rsidR="00E91B89" w:rsidRDefault="00000000">
      <w:pPr>
        <w:pStyle w:val="ListBullet"/>
      </w:pPr>
      <w:r>
        <w:t>LBDSCASI</w:t>
      </w:r>
    </w:p>
    <w:p w14:paraId="549CDCB3" w14:textId="77777777" w:rsidR="00E91B89" w:rsidRDefault="00000000">
      <w:pPr>
        <w:pStyle w:val="ListBullet"/>
      </w:pPr>
      <w:r>
        <w:t>LBXSCH</w:t>
      </w:r>
    </w:p>
    <w:p w14:paraId="20CB9C2A" w14:textId="77777777" w:rsidR="00E91B89" w:rsidRDefault="00000000">
      <w:pPr>
        <w:pStyle w:val="ListBullet"/>
      </w:pPr>
      <w:r>
        <w:t>LBDSCHSI</w:t>
      </w:r>
    </w:p>
    <w:p w14:paraId="3E32C8A1" w14:textId="77777777" w:rsidR="00E91B89" w:rsidRDefault="00000000">
      <w:pPr>
        <w:pStyle w:val="ListBullet"/>
      </w:pPr>
      <w:r>
        <w:t>LBXSC3SI</w:t>
      </w:r>
    </w:p>
    <w:p w14:paraId="3D47AC5E" w14:textId="77777777" w:rsidR="00E91B89" w:rsidRDefault="00000000">
      <w:pPr>
        <w:pStyle w:val="ListBullet"/>
      </w:pPr>
      <w:r>
        <w:t>LBXSGTSI</w:t>
      </w:r>
    </w:p>
    <w:p w14:paraId="01AC70DD" w14:textId="77777777" w:rsidR="00E91B89" w:rsidRDefault="00000000">
      <w:pPr>
        <w:pStyle w:val="ListBullet"/>
      </w:pPr>
      <w:r>
        <w:t>LBXSGL</w:t>
      </w:r>
    </w:p>
    <w:p w14:paraId="4F72722D" w14:textId="77777777" w:rsidR="00E91B89" w:rsidRDefault="00000000">
      <w:pPr>
        <w:pStyle w:val="ListBullet"/>
      </w:pPr>
      <w:r>
        <w:t>LBDSGLSI</w:t>
      </w:r>
    </w:p>
    <w:p w14:paraId="74930269" w14:textId="77777777" w:rsidR="00E91B89" w:rsidRDefault="00000000">
      <w:pPr>
        <w:pStyle w:val="ListBullet"/>
      </w:pPr>
      <w:r>
        <w:t>LBXSIR</w:t>
      </w:r>
    </w:p>
    <w:p w14:paraId="46D073B9" w14:textId="77777777" w:rsidR="00E91B89" w:rsidRDefault="00000000">
      <w:pPr>
        <w:pStyle w:val="ListBullet"/>
      </w:pPr>
      <w:r>
        <w:t>LBDSIRSI</w:t>
      </w:r>
    </w:p>
    <w:p w14:paraId="45F46A88" w14:textId="77777777" w:rsidR="00E91B89" w:rsidRDefault="00000000">
      <w:pPr>
        <w:pStyle w:val="ListBullet"/>
      </w:pPr>
      <w:r>
        <w:t>LBDSLDSI</w:t>
      </w:r>
    </w:p>
    <w:p w14:paraId="4CA7B394" w14:textId="77777777" w:rsidR="00E91B89" w:rsidRDefault="00000000">
      <w:pPr>
        <w:pStyle w:val="ListBullet"/>
      </w:pPr>
      <w:r>
        <w:t>LBDSPH</w:t>
      </w:r>
    </w:p>
    <w:p w14:paraId="58A11C3E" w14:textId="77777777" w:rsidR="00E91B89" w:rsidRDefault="00000000">
      <w:pPr>
        <w:pStyle w:val="ListBullet"/>
      </w:pPr>
      <w:r>
        <w:t>LBDSPHSI</w:t>
      </w:r>
    </w:p>
    <w:p w14:paraId="37C54A72" w14:textId="77777777" w:rsidR="00E91B89" w:rsidRDefault="00000000">
      <w:pPr>
        <w:pStyle w:val="ListBullet"/>
      </w:pPr>
      <w:r>
        <w:t>LBDSTB</w:t>
      </w:r>
    </w:p>
    <w:p w14:paraId="26C5BBAD" w14:textId="77777777" w:rsidR="00E91B89" w:rsidRDefault="00000000">
      <w:pPr>
        <w:pStyle w:val="ListBullet"/>
      </w:pPr>
      <w:r>
        <w:t>LBDSTBSI</w:t>
      </w:r>
    </w:p>
    <w:p w14:paraId="0ABDA189" w14:textId="77777777" w:rsidR="00E91B89" w:rsidRDefault="00000000">
      <w:pPr>
        <w:pStyle w:val="ListBullet"/>
      </w:pPr>
      <w:r>
        <w:t>LBXSTP</w:t>
      </w:r>
    </w:p>
    <w:p w14:paraId="27EAB566" w14:textId="77777777" w:rsidR="00E91B89" w:rsidRDefault="00000000">
      <w:pPr>
        <w:pStyle w:val="ListBullet"/>
      </w:pPr>
      <w:r>
        <w:t>LBDSTPSI</w:t>
      </w:r>
    </w:p>
    <w:p w14:paraId="723DDF78" w14:textId="77777777" w:rsidR="00E91B89" w:rsidRDefault="00000000">
      <w:pPr>
        <w:pStyle w:val="ListBullet"/>
      </w:pPr>
      <w:r>
        <w:t>LBXSTR</w:t>
      </w:r>
    </w:p>
    <w:p w14:paraId="4AB3017E" w14:textId="77777777" w:rsidR="00E91B89" w:rsidRDefault="00000000">
      <w:pPr>
        <w:pStyle w:val="ListBullet"/>
      </w:pPr>
      <w:r>
        <w:t>LBDSTRSI</w:t>
      </w:r>
    </w:p>
    <w:p w14:paraId="504D2533" w14:textId="77777777" w:rsidR="00E91B89" w:rsidRDefault="00000000">
      <w:pPr>
        <w:pStyle w:val="ListBullet"/>
      </w:pPr>
      <w:r>
        <w:t>LBXSUA</w:t>
      </w:r>
    </w:p>
    <w:p w14:paraId="3A98FAFB" w14:textId="77777777" w:rsidR="00E91B89" w:rsidRDefault="00000000">
      <w:pPr>
        <w:pStyle w:val="ListBullet"/>
      </w:pPr>
      <w:r>
        <w:t>LBDSUASI</w:t>
      </w:r>
    </w:p>
    <w:p w14:paraId="19E146C7" w14:textId="77777777" w:rsidR="00E91B89" w:rsidRDefault="00000000">
      <w:pPr>
        <w:pStyle w:val="ListBullet"/>
      </w:pPr>
      <w:r>
        <w:lastRenderedPageBreak/>
        <w:t>LBDSCR</w:t>
      </w:r>
    </w:p>
    <w:p w14:paraId="726500BB" w14:textId="77777777" w:rsidR="00E91B89" w:rsidRDefault="00000000">
      <w:pPr>
        <w:pStyle w:val="ListBullet"/>
      </w:pPr>
      <w:r>
        <w:t>LBDSCRSI</w:t>
      </w:r>
    </w:p>
    <w:p w14:paraId="27D9E7DE" w14:textId="77777777" w:rsidR="00E91B89" w:rsidRDefault="00000000">
      <w:pPr>
        <w:pStyle w:val="ListBullet"/>
      </w:pPr>
      <w:r>
        <w:t>LBXSNASI</w:t>
      </w:r>
    </w:p>
    <w:p w14:paraId="6DA0F2B5" w14:textId="77777777" w:rsidR="00E91B89" w:rsidRDefault="00000000">
      <w:pPr>
        <w:pStyle w:val="ListBullet"/>
      </w:pPr>
      <w:r>
        <w:t>LBXSKSI</w:t>
      </w:r>
    </w:p>
    <w:p w14:paraId="528BF965" w14:textId="77777777" w:rsidR="00E91B89" w:rsidRDefault="00000000">
      <w:pPr>
        <w:pStyle w:val="ListBullet"/>
      </w:pPr>
      <w:r>
        <w:t>LBXSCLSI</w:t>
      </w:r>
    </w:p>
    <w:p w14:paraId="5EEB8A68" w14:textId="77777777" w:rsidR="00E91B89" w:rsidRDefault="00000000">
      <w:pPr>
        <w:pStyle w:val="ListBullet"/>
      </w:pPr>
      <w:r>
        <w:t>LBXSOSSI</w:t>
      </w:r>
    </w:p>
    <w:p w14:paraId="0D299525" w14:textId="77777777" w:rsidR="00E91B89" w:rsidRDefault="00000000">
      <w:pPr>
        <w:pStyle w:val="ListBullet"/>
      </w:pPr>
      <w:r>
        <w:t>LBXSGB</w:t>
      </w:r>
    </w:p>
    <w:p w14:paraId="0F4B6C5C" w14:textId="77777777" w:rsidR="00E91B89" w:rsidRDefault="00000000">
      <w:pPr>
        <w:pStyle w:val="ListBullet"/>
      </w:pPr>
      <w:r>
        <w:t>LBDSGBSI</w:t>
      </w:r>
    </w:p>
    <w:p w14:paraId="5B88B693" w14:textId="77777777" w:rsidR="00E91B89" w:rsidRDefault="00000000">
      <w:pPr>
        <w:pStyle w:val="ListBullet"/>
      </w:pPr>
      <w:r>
        <w:t>LBXFSH</w:t>
      </w:r>
    </w:p>
    <w:p w14:paraId="26D1053D" w14:textId="77777777" w:rsidR="00E91B89" w:rsidRDefault="00000000">
      <w:pPr>
        <w:pStyle w:val="ListBullet"/>
      </w:pPr>
      <w:r>
        <w:t>LBDFSHSI</w:t>
      </w:r>
    </w:p>
    <w:p w14:paraId="3BC2B4DA" w14:textId="77777777" w:rsidR="00E91B89" w:rsidRDefault="00000000">
      <w:pPr>
        <w:pStyle w:val="ListBullet"/>
      </w:pPr>
      <w:r>
        <w:t>LBXLH</w:t>
      </w:r>
    </w:p>
    <w:p w14:paraId="37A0D1CF" w14:textId="77777777" w:rsidR="00E91B89" w:rsidRDefault="00000000">
      <w:pPr>
        <w:pStyle w:val="ListBullet"/>
      </w:pPr>
      <w:r>
        <w:t>LBDLHSI</w:t>
      </w:r>
    </w:p>
    <w:p w14:paraId="2F9DB809" w14:textId="77777777" w:rsidR="00E91B89" w:rsidRDefault="00000000">
      <w:pPr>
        <w:pStyle w:val="Heading2"/>
      </w:pPr>
      <w:r>
        <w:t>DEET_G.csv (9 features)</w:t>
      </w:r>
    </w:p>
    <w:p w14:paraId="50A9EFD5" w14:textId="77777777" w:rsidR="00E91B89" w:rsidRDefault="00000000">
      <w:pPr>
        <w:pStyle w:val="ListBullet"/>
      </w:pPr>
      <w:r>
        <w:t>SEQN</w:t>
      </w:r>
    </w:p>
    <w:p w14:paraId="2262B1EC" w14:textId="77777777" w:rsidR="00E91B89" w:rsidRDefault="00000000">
      <w:pPr>
        <w:pStyle w:val="ListBullet"/>
      </w:pPr>
      <w:r>
        <w:t>WTSC2YR</w:t>
      </w:r>
    </w:p>
    <w:p w14:paraId="3F5061A8" w14:textId="77777777" w:rsidR="00E91B89" w:rsidRDefault="00000000">
      <w:pPr>
        <w:pStyle w:val="ListBullet"/>
      </w:pPr>
      <w:r>
        <w:t>URXUCR</w:t>
      </w:r>
    </w:p>
    <w:p w14:paraId="09BF4958" w14:textId="77777777" w:rsidR="00E91B89" w:rsidRDefault="00000000">
      <w:pPr>
        <w:pStyle w:val="ListBullet"/>
      </w:pPr>
      <w:r>
        <w:t>URXDEE</w:t>
      </w:r>
    </w:p>
    <w:p w14:paraId="0A6D6A3F" w14:textId="77777777" w:rsidR="00E91B89" w:rsidRDefault="00000000">
      <w:pPr>
        <w:pStyle w:val="ListBullet"/>
      </w:pPr>
      <w:r>
        <w:t>URDDEELC</w:t>
      </w:r>
    </w:p>
    <w:p w14:paraId="2291ABFC" w14:textId="77777777" w:rsidR="00E91B89" w:rsidRDefault="00000000">
      <w:pPr>
        <w:pStyle w:val="ListBullet"/>
      </w:pPr>
      <w:r>
        <w:t>URXDEA</w:t>
      </w:r>
    </w:p>
    <w:p w14:paraId="497FA5C2" w14:textId="77777777" w:rsidR="00E91B89" w:rsidRDefault="00000000">
      <w:pPr>
        <w:pStyle w:val="ListBullet"/>
      </w:pPr>
      <w:r>
        <w:t>URDDEALC</w:t>
      </w:r>
    </w:p>
    <w:p w14:paraId="4106DAB1" w14:textId="77777777" w:rsidR="00E91B89" w:rsidRDefault="00000000">
      <w:pPr>
        <w:pStyle w:val="ListBullet"/>
      </w:pPr>
      <w:r>
        <w:t>URXDHD</w:t>
      </w:r>
    </w:p>
    <w:p w14:paraId="3F00A2A0" w14:textId="77777777" w:rsidR="00E91B89" w:rsidRDefault="00000000">
      <w:pPr>
        <w:pStyle w:val="ListBullet"/>
      </w:pPr>
      <w:r>
        <w:t>URDDHDLC</w:t>
      </w:r>
    </w:p>
    <w:p w14:paraId="166BA44D" w14:textId="77777777" w:rsidR="00E91B89" w:rsidRDefault="00000000">
      <w:pPr>
        <w:pStyle w:val="Heading2"/>
      </w:pPr>
      <w:r>
        <w:t>L34_C.csv (4 features)</w:t>
      </w:r>
    </w:p>
    <w:p w14:paraId="3A8ADF16" w14:textId="77777777" w:rsidR="00E91B89" w:rsidRDefault="00000000">
      <w:pPr>
        <w:pStyle w:val="ListBullet"/>
      </w:pPr>
      <w:r>
        <w:t>SEQN</w:t>
      </w:r>
    </w:p>
    <w:p w14:paraId="7C9D22E9" w14:textId="77777777" w:rsidR="00E91B89" w:rsidRDefault="00000000">
      <w:pPr>
        <w:pStyle w:val="ListBullet"/>
      </w:pPr>
      <w:r>
        <w:t>LBXBVPH</w:t>
      </w:r>
    </w:p>
    <w:p w14:paraId="33512F45" w14:textId="77777777" w:rsidR="00E91B89" w:rsidRDefault="00000000">
      <w:pPr>
        <w:pStyle w:val="ListBullet"/>
      </w:pPr>
      <w:r>
        <w:t>LBXTV</w:t>
      </w:r>
    </w:p>
    <w:p w14:paraId="4C8F2FD3" w14:textId="77777777" w:rsidR="00E91B89" w:rsidRDefault="00000000">
      <w:pPr>
        <w:pStyle w:val="ListBullet"/>
      </w:pPr>
      <w:r>
        <w:t>LBXBV</w:t>
      </w:r>
    </w:p>
    <w:p w14:paraId="2C2A8F9D" w14:textId="77777777" w:rsidR="00E91B89" w:rsidRDefault="00000000">
      <w:pPr>
        <w:pStyle w:val="Heading2"/>
      </w:pPr>
      <w:r>
        <w:t>L02HPA_A.csv (2 features)</w:t>
      </w:r>
    </w:p>
    <w:p w14:paraId="77D44B54" w14:textId="77777777" w:rsidR="00E91B89" w:rsidRDefault="00000000">
      <w:pPr>
        <w:pStyle w:val="ListBullet"/>
      </w:pPr>
      <w:r>
        <w:t>SEQN</w:t>
      </w:r>
    </w:p>
    <w:p w14:paraId="265AD8CB" w14:textId="77777777" w:rsidR="00E91B89" w:rsidRDefault="00000000">
      <w:pPr>
        <w:pStyle w:val="ListBullet"/>
      </w:pPr>
      <w:r>
        <w:t>LBXHA</w:t>
      </w:r>
    </w:p>
    <w:p w14:paraId="063BA038" w14:textId="77777777" w:rsidR="00E91B89" w:rsidRDefault="00000000">
      <w:pPr>
        <w:pStyle w:val="Heading2"/>
      </w:pPr>
      <w:r>
        <w:t>PH_B.csv (19 features)</w:t>
      </w:r>
    </w:p>
    <w:p w14:paraId="387E27DC" w14:textId="77777777" w:rsidR="00E91B89" w:rsidRDefault="00000000">
      <w:pPr>
        <w:pStyle w:val="ListBullet"/>
      </w:pPr>
      <w:r>
        <w:t>SEQN</w:t>
      </w:r>
    </w:p>
    <w:p w14:paraId="5ACC0082" w14:textId="77777777" w:rsidR="00E91B89" w:rsidRDefault="00000000">
      <w:pPr>
        <w:pStyle w:val="ListBullet"/>
      </w:pPr>
      <w:r>
        <w:t>PHQ020</w:t>
      </w:r>
    </w:p>
    <w:p w14:paraId="5F3C500B" w14:textId="77777777" w:rsidR="00E91B89" w:rsidRDefault="00000000">
      <w:pPr>
        <w:pStyle w:val="ListBullet"/>
      </w:pPr>
      <w:r>
        <w:t>PHACOFHR</w:t>
      </w:r>
    </w:p>
    <w:p w14:paraId="27D7A784" w14:textId="77777777" w:rsidR="00E91B89" w:rsidRDefault="00000000">
      <w:pPr>
        <w:pStyle w:val="ListBullet"/>
      </w:pPr>
      <w:r>
        <w:t>PHACOFMN</w:t>
      </w:r>
    </w:p>
    <w:p w14:paraId="17422D8D" w14:textId="77777777" w:rsidR="00E91B89" w:rsidRDefault="00000000">
      <w:pPr>
        <w:pStyle w:val="ListBullet"/>
      </w:pPr>
      <w:r>
        <w:t>PHQ030</w:t>
      </w:r>
    </w:p>
    <w:p w14:paraId="60DA2F58" w14:textId="77777777" w:rsidR="00E91B89" w:rsidRDefault="00000000">
      <w:pPr>
        <w:pStyle w:val="ListBullet"/>
      </w:pPr>
      <w:r>
        <w:t>PHAALCHR</w:t>
      </w:r>
    </w:p>
    <w:p w14:paraId="2D573ADB" w14:textId="77777777" w:rsidR="00E91B89" w:rsidRDefault="00000000">
      <w:pPr>
        <w:pStyle w:val="ListBullet"/>
      </w:pPr>
      <w:r>
        <w:t>PHAALCMN</w:t>
      </w:r>
    </w:p>
    <w:p w14:paraId="0679AF04" w14:textId="77777777" w:rsidR="00E91B89" w:rsidRDefault="00000000">
      <w:pPr>
        <w:pStyle w:val="ListBullet"/>
      </w:pPr>
      <w:r>
        <w:lastRenderedPageBreak/>
        <w:t>PHQ040</w:t>
      </w:r>
    </w:p>
    <w:p w14:paraId="053BDC90" w14:textId="77777777" w:rsidR="00E91B89" w:rsidRDefault="00000000">
      <w:pPr>
        <w:pStyle w:val="ListBullet"/>
      </w:pPr>
      <w:r>
        <w:t>PHAGUMHR</w:t>
      </w:r>
    </w:p>
    <w:p w14:paraId="648924F3" w14:textId="77777777" w:rsidR="00E91B89" w:rsidRDefault="00000000">
      <w:pPr>
        <w:pStyle w:val="ListBullet"/>
      </w:pPr>
      <w:r>
        <w:t>PHAGUMMN</w:t>
      </w:r>
    </w:p>
    <w:p w14:paraId="7C5B77A8" w14:textId="77777777" w:rsidR="00E91B89" w:rsidRDefault="00000000">
      <w:pPr>
        <w:pStyle w:val="ListBullet"/>
      </w:pPr>
      <w:r>
        <w:t>PHQ050</w:t>
      </w:r>
    </w:p>
    <w:p w14:paraId="5C0A721F" w14:textId="77777777" w:rsidR="00E91B89" w:rsidRDefault="00000000">
      <w:pPr>
        <w:pStyle w:val="ListBullet"/>
      </w:pPr>
      <w:r>
        <w:t>PHAANTHR</w:t>
      </w:r>
    </w:p>
    <w:p w14:paraId="17C9067A" w14:textId="77777777" w:rsidR="00E91B89" w:rsidRDefault="00000000">
      <w:pPr>
        <w:pStyle w:val="ListBullet"/>
      </w:pPr>
      <w:r>
        <w:t>PHAANTMN</w:t>
      </w:r>
    </w:p>
    <w:p w14:paraId="160A296D" w14:textId="77777777" w:rsidR="00E91B89" w:rsidRDefault="00000000">
      <w:pPr>
        <w:pStyle w:val="ListBullet"/>
      </w:pPr>
      <w:r>
        <w:t>PHQ060</w:t>
      </w:r>
    </w:p>
    <w:p w14:paraId="1EE3E96E" w14:textId="77777777" w:rsidR="00E91B89" w:rsidRDefault="00000000">
      <w:pPr>
        <w:pStyle w:val="ListBullet"/>
      </w:pPr>
      <w:r>
        <w:t>PHASUPHR</w:t>
      </w:r>
    </w:p>
    <w:p w14:paraId="287EE898" w14:textId="77777777" w:rsidR="00E91B89" w:rsidRDefault="00000000">
      <w:pPr>
        <w:pStyle w:val="ListBullet"/>
      </w:pPr>
      <w:r>
        <w:t>PHASUPMN</w:t>
      </w:r>
    </w:p>
    <w:p w14:paraId="27ADDB93" w14:textId="77777777" w:rsidR="00E91B89" w:rsidRDefault="00000000">
      <w:pPr>
        <w:pStyle w:val="ListBullet"/>
      </w:pPr>
      <w:r>
        <w:t>PHAFSTHR</w:t>
      </w:r>
    </w:p>
    <w:p w14:paraId="53CD4D66" w14:textId="77777777" w:rsidR="00E91B89" w:rsidRDefault="00000000">
      <w:pPr>
        <w:pStyle w:val="ListBullet"/>
      </w:pPr>
      <w:r>
        <w:t>PHAFSTMN</w:t>
      </w:r>
    </w:p>
    <w:p w14:paraId="061F2856" w14:textId="77777777" w:rsidR="00E91B89" w:rsidRDefault="00000000">
      <w:pPr>
        <w:pStyle w:val="ListBullet"/>
      </w:pPr>
      <w:r>
        <w:t>PHDSESN</w:t>
      </w:r>
    </w:p>
    <w:p w14:paraId="745B1C64" w14:textId="77777777" w:rsidR="00E91B89" w:rsidRDefault="00000000">
      <w:pPr>
        <w:pStyle w:val="Heading2"/>
      </w:pPr>
      <w:r>
        <w:t>SSTOCA_G.csv (4 features)</w:t>
      </w:r>
    </w:p>
    <w:p w14:paraId="665D2E86" w14:textId="77777777" w:rsidR="00E91B89" w:rsidRDefault="00000000">
      <w:pPr>
        <w:pStyle w:val="ListBullet"/>
      </w:pPr>
      <w:r>
        <w:t>SEQN</w:t>
      </w:r>
    </w:p>
    <w:p w14:paraId="1FCEB0CF" w14:textId="77777777" w:rsidR="00E91B89" w:rsidRDefault="00000000">
      <w:pPr>
        <w:pStyle w:val="ListBullet"/>
      </w:pPr>
      <w:r>
        <w:t>WTSSTT2Y</w:t>
      </w:r>
    </w:p>
    <w:p w14:paraId="5761BEC7" w14:textId="77777777" w:rsidR="00E91B89" w:rsidRDefault="00000000">
      <w:pPr>
        <w:pStyle w:val="ListBullet"/>
      </w:pPr>
      <w:r>
        <w:t>SSTCAMFI</w:t>
      </w:r>
    </w:p>
    <w:p w14:paraId="5BE0C05E" w14:textId="77777777" w:rsidR="00E91B89" w:rsidRDefault="00000000">
      <w:pPr>
        <w:pStyle w:val="ListBullet"/>
      </w:pPr>
      <w:r>
        <w:t>SSTCAR</w:t>
      </w:r>
    </w:p>
    <w:p w14:paraId="5840BB73" w14:textId="77777777" w:rsidR="00E91B89" w:rsidRDefault="00000000">
      <w:pPr>
        <w:pStyle w:val="Heading2"/>
      </w:pPr>
      <w:r>
        <w:t>TFR_E.csv (2 features)</w:t>
      </w:r>
    </w:p>
    <w:p w14:paraId="46641ACC" w14:textId="77777777" w:rsidR="00E91B89" w:rsidRDefault="00000000">
      <w:pPr>
        <w:pStyle w:val="ListBullet"/>
      </w:pPr>
      <w:r>
        <w:t>SEQN</w:t>
      </w:r>
    </w:p>
    <w:p w14:paraId="0964CCCB" w14:textId="77777777" w:rsidR="00E91B89" w:rsidRDefault="00000000">
      <w:pPr>
        <w:pStyle w:val="ListBullet"/>
      </w:pPr>
      <w:r>
        <w:t>LBXTFR</w:t>
      </w:r>
    </w:p>
    <w:p w14:paraId="7B114290" w14:textId="77777777" w:rsidR="00E91B89" w:rsidRDefault="00000000">
      <w:pPr>
        <w:pStyle w:val="Heading2"/>
      </w:pPr>
      <w:r>
        <w:t>OGTT_E.csv (12 features)</w:t>
      </w:r>
    </w:p>
    <w:p w14:paraId="60337EB4" w14:textId="77777777" w:rsidR="00E91B89" w:rsidRDefault="00000000">
      <w:pPr>
        <w:pStyle w:val="ListBullet"/>
      </w:pPr>
      <w:r>
        <w:t>SEQN</w:t>
      </w:r>
    </w:p>
    <w:p w14:paraId="3290AAEA" w14:textId="77777777" w:rsidR="00E91B89" w:rsidRDefault="00000000">
      <w:pPr>
        <w:pStyle w:val="ListBullet"/>
      </w:pPr>
      <w:r>
        <w:t>WTSOG2YR</w:t>
      </w:r>
    </w:p>
    <w:p w14:paraId="72F99F95" w14:textId="77777777" w:rsidR="00E91B89" w:rsidRDefault="00000000">
      <w:pPr>
        <w:pStyle w:val="ListBullet"/>
      </w:pPr>
      <w:r>
        <w:t>GTDSCMMN</w:t>
      </w:r>
    </w:p>
    <w:p w14:paraId="6D6C0964" w14:textId="77777777" w:rsidR="00E91B89" w:rsidRDefault="00000000">
      <w:pPr>
        <w:pStyle w:val="ListBullet"/>
      </w:pPr>
      <w:r>
        <w:t>GTDDR1MN</w:t>
      </w:r>
    </w:p>
    <w:p w14:paraId="64B141AE" w14:textId="77777777" w:rsidR="00E91B89" w:rsidRDefault="00000000">
      <w:pPr>
        <w:pStyle w:val="ListBullet"/>
      </w:pPr>
      <w:r>
        <w:t>GTDBL2MN</w:t>
      </w:r>
    </w:p>
    <w:p w14:paraId="7F318FE4" w14:textId="77777777" w:rsidR="00E91B89" w:rsidRDefault="00000000">
      <w:pPr>
        <w:pStyle w:val="ListBullet"/>
      </w:pPr>
      <w:r>
        <w:t>GTDDR2MN</w:t>
      </w:r>
    </w:p>
    <w:p w14:paraId="2B6A1C4F" w14:textId="77777777" w:rsidR="00E91B89" w:rsidRDefault="00000000">
      <w:pPr>
        <w:pStyle w:val="ListBullet"/>
      </w:pPr>
      <w:r>
        <w:t>GTXDRANK</w:t>
      </w:r>
    </w:p>
    <w:p w14:paraId="20CCCD8E" w14:textId="77777777" w:rsidR="00E91B89" w:rsidRDefault="00000000">
      <w:pPr>
        <w:pStyle w:val="ListBullet"/>
      </w:pPr>
      <w:r>
        <w:t>PHAFSTHR</w:t>
      </w:r>
    </w:p>
    <w:p w14:paraId="6BF685AB" w14:textId="77777777" w:rsidR="00E91B89" w:rsidRDefault="00000000">
      <w:pPr>
        <w:pStyle w:val="ListBullet"/>
      </w:pPr>
      <w:r>
        <w:t>PHAFSTMN</w:t>
      </w:r>
    </w:p>
    <w:p w14:paraId="6B72DD17" w14:textId="77777777" w:rsidR="00E91B89" w:rsidRDefault="00000000">
      <w:pPr>
        <w:pStyle w:val="ListBullet"/>
      </w:pPr>
      <w:r>
        <w:t>GTDCODE</w:t>
      </w:r>
    </w:p>
    <w:p w14:paraId="3098B1D2" w14:textId="77777777" w:rsidR="00E91B89" w:rsidRDefault="00000000">
      <w:pPr>
        <w:pStyle w:val="ListBullet"/>
      </w:pPr>
      <w:r>
        <w:t>LBXGLT</w:t>
      </w:r>
    </w:p>
    <w:p w14:paraId="6CEA7F82" w14:textId="77777777" w:rsidR="00E91B89" w:rsidRDefault="00000000">
      <w:pPr>
        <w:pStyle w:val="ListBullet"/>
      </w:pPr>
      <w:r>
        <w:t>LBDGLTSI</w:t>
      </w:r>
    </w:p>
    <w:p w14:paraId="7B2A7D3B" w14:textId="77777777" w:rsidR="00E91B89" w:rsidRDefault="00000000">
      <w:pPr>
        <w:pStyle w:val="Heading2"/>
      </w:pPr>
      <w:r>
        <w:t>P_CMV.csv (4 features)</w:t>
      </w:r>
    </w:p>
    <w:p w14:paraId="28134CED" w14:textId="77777777" w:rsidR="00E91B89" w:rsidRDefault="00000000">
      <w:pPr>
        <w:pStyle w:val="ListBullet"/>
      </w:pPr>
      <w:r>
        <w:t>SEQN</w:t>
      </w:r>
    </w:p>
    <w:p w14:paraId="077AE9C2" w14:textId="77777777" w:rsidR="00E91B89" w:rsidRDefault="00000000">
      <w:pPr>
        <w:pStyle w:val="ListBullet"/>
      </w:pPr>
      <w:r>
        <w:t>LBXIGG</w:t>
      </w:r>
    </w:p>
    <w:p w14:paraId="116659CC" w14:textId="77777777" w:rsidR="00E91B89" w:rsidRDefault="00000000">
      <w:pPr>
        <w:pStyle w:val="ListBullet"/>
      </w:pPr>
      <w:r>
        <w:t>LBXIGM</w:t>
      </w:r>
    </w:p>
    <w:p w14:paraId="1E8FA1EE" w14:textId="77777777" w:rsidR="00E91B89" w:rsidRDefault="00000000">
      <w:pPr>
        <w:pStyle w:val="ListBullet"/>
      </w:pPr>
      <w:r>
        <w:t>LBXIGGA</w:t>
      </w:r>
    </w:p>
    <w:p w14:paraId="0743F17E" w14:textId="77777777" w:rsidR="00E91B89" w:rsidRDefault="00000000">
      <w:pPr>
        <w:pStyle w:val="Heading2"/>
      </w:pPr>
      <w:r>
        <w:lastRenderedPageBreak/>
        <w:t>L06UIO_B.csv (4 features)</w:t>
      </w:r>
    </w:p>
    <w:p w14:paraId="549433EE" w14:textId="77777777" w:rsidR="00E91B89" w:rsidRDefault="00000000">
      <w:pPr>
        <w:pStyle w:val="ListBullet"/>
      </w:pPr>
      <w:r>
        <w:t>SEQN</w:t>
      </w:r>
    </w:p>
    <w:p w14:paraId="54992466" w14:textId="77777777" w:rsidR="00E91B89" w:rsidRDefault="00000000">
      <w:pPr>
        <w:pStyle w:val="ListBullet"/>
      </w:pPr>
      <w:r>
        <w:t>URXUIO</w:t>
      </w:r>
    </w:p>
    <w:p w14:paraId="12164F53" w14:textId="77777777" w:rsidR="00E91B89" w:rsidRDefault="00000000">
      <w:pPr>
        <w:pStyle w:val="ListBullet"/>
      </w:pPr>
      <w:r>
        <w:t>URXUCR</w:t>
      </w:r>
    </w:p>
    <w:p w14:paraId="7CEDD6B3" w14:textId="77777777" w:rsidR="00E91B89" w:rsidRDefault="00000000">
      <w:pPr>
        <w:pStyle w:val="ListBullet"/>
      </w:pPr>
      <w:r>
        <w:t>WTUIO2YR</w:t>
      </w:r>
    </w:p>
    <w:p w14:paraId="4B529008" w14:textId="77777777" w:rsidR="00E91B89" w:rsidRDefault="00000000">
      <w:pPr>
        <w:pStyle w:val="Heading2"/>
      </w:pPr>
      <w:r>
        <w:t>COT_J.csv (5 features)</w:t>
      </w:r>
    </w:p>
    <w:p w14:paraId="396C5840" w14:textId="77777777" w:rsidR="00E91B89" w:rsidRDefault="00000000">
      <w:pPr>
        <w:pStyle w:val="ListBullet"/>
      </w:pPr>
      <w:r>
        <w:t>SEQN</w:t>
      </w:r>
    </w:p>
    <w:p w14:paraId="0C8264D2" w14:textId="77777777" w:rsidR="00E91B89" w:rsidRDefault="00000000">
      <w:pPr>
        <w:pStyle w:val="ListBullet"/>
      </w:pPr>
      <w:r>
        <w:t>LBXCOT</w:t>
      </w:r>
    </w:p>
    <w:p w14:paraId="01629067" w14:textId="77777777" w:rsidR="00E91B89" w:rsidRDefault="00000000">
      <w:pPr>
        <w:pStyle w:val="ListBullet"/>
      </w:pPr>
      <w:r>
        <w:t>LBDCOTLC</w:t>
      </w:r>
    </w:p>
    <w:p w14:paraId="3D4A772A" w14:textId="77777777" w:rsidR="00E91B89" w:rsidRDefault="00000000">
      <w:pPr>
        <w:pStyle w:val="ListBullet"/>
      </w:pPr>
      <w:r>
        <w:t>LBXHCT</w:t>
      </w:r>
    </w:p>
    <w:p w14:paraId="6CCA657E" w14:textId="77777777" w:rsidR="00E91B89" w:rsidRDefault="00000000">
      <w:pPr>
        <w:pStyle w:val="ListBullet"/>
      </w:pPr>
      <w:r>
        <w:t>LBDHCTLC</w:t>
      </w:r>
    </w:p>
    <w:p w14:paraId="2BA472E8" w14:textId="77777777" w:rsidR="00E91B89" w:rsidRDefault="00000000">
      <w:pPr>
        <w:pStyle w:val="Heading2"/>
      </w:pPr>
      <w:r>
        <w:t>HPVSWR_E.csv (43 features)</w:t>
      </w:r>
    </w:p>
    <w:p w14:paraId="5ED909EB" w14:textId="77777777" w:rsidR="00E91B89" w:rsidRDefault="00000000">
      <w:pPr>
        <w:pStyle w:val="ListBullet"/>
      </w:pPr>
      <w:r>
        <w:t>SEQN</w:t>
      </w:r>
    </w:p>
    <w:p w14:paraId="475E5BD4" w14:textId="77777777" w:rsidR="00E91B89" w:rsidRDefault="00000000">
      <w:pPr>
        <w:pStyle w:val="ListBullet"/>
      </w:pPr>
      <w:r>
        <w:t>LBDRPCR</w:t>
      </w:r>
    </w:p>
    <w:p w14:paraId="09F5BD98" w14:textId="77777777" w:rsidR="00E91B89" w:rsidRDefault="00000000">
      <w:pPr>
        <w:pStyle w:val="ListBullet"/>
      </w:pPr>
      <w:r>
        <w:t>LBXH2RL</w:t>
      </w:r>
    </w:p>
    <w:p w14:paraId="33772113" w14:textId="77777777" w:rsidR="00E91B89" w:rsidRDefault="00000000">
      <w:pPr>
        <w:pStyle w:val="ListBullet"/>
      </w:pPr>
      <w:r>
        <w:t>LBXH3RL</w:t>
      </w:r>
    </w:p>
    <w:p w14:paraId="7C3C99DC" w14:textId="77777777" w:rsidR="00E91B89" w:rsidRDefault="00000000">
      <w:pPr>
        <w:pStyle w:val="ListBullet"/>
      </w:pPr>
      <w:r>
        <w:t>LBDRHP</w:t>
      </w:r>
    </w:p>
    <w:p w14:paraId="3BE78376" w14:textId="77777777" w:rsidR="00E91B89" w:rsidRDefault="00000000">
      <w:pPr>
        <w:pStyle w:val="ListBullet"/>
      </w:pPr>
      <w:r>
        <w:t>LBDRLP</w:t>
      </w:r>
    </w:p>
    <w:p w14:paraId="3BAB0721" w14:textId="77777777" w:rsidR="00E91B89" w:rsidRDefault="00000000">
      <w:pPr>
        <w:pStyle w:val="ListBullet"/>
      </w:pPr>
      <w:r>
        <w:t>LBDR06</w:t>
      </w:r>
    </w:p>
    <w:p w14:paraId="2B3D5ED9" w14:textId="77777777" w:rsidR="00E91B89" w:rsidRDefault="00000000">
      <w:pPr>
        <w:pStyle w:val="ListBullet"/>
      </w:pPr>
      <w:r>
        <w:t>LBDR11</w:t>
      </w:r>
    </w:p>
    <w:p w14:paraId="6C6C66D9" w14:textId="77777777" w:rsidR="00E91B89" w:rsidRDefault="00000000">
      <w:pPr>
        <w:pStyle w:val="ListBullet"/>
      </w:pPr>
      <w:r>
        <w:t>LBDR16</w:t>
      </w:r>
    </w:p>
    <w:p w14:paraId="15B27FA1" w14:textId="77777777" w:rsidR="00E91B89" w:rsidRDefault="00000000">
      <w:pPr>
        <w:pStyle w:val="ListBullet"/>
      </w:pPr>
      <w:r>
        <w:t>LBDR18</w:t>
      </w:r>
    </w:p>
    <w:p w14:paraId="7BD7136F" w14:textId="77777777" w:rsidR="00E91B89" w:rsidRDefault="00000000">
      <w:pPr>
        <w:pStyle w:val="ListBullet"/>
      </w:pPr>
      <w:r>
        <w:t>LBDR26</w:t>
      </w:r>
    </w:p>
    <w:p w14:paraId="05118243" w14:textId="77777777" w:rsidR="00E91B89" w:rsidRDefault="00000000">
      <w:pPr>
        <w:pStyle w:val="ListBullet"/>
      </w:pPr>
      <w:r>
        <w:t>LBDR31</w:t>
      </w:r>
    </w:p>
    <w:p w14:paraId="0BBEFE6A" w14:textId="77777777" w:rsidR="00E91B89" w:rsidRDefault="00000000">
      <w:pPr>
        <w:pStyle w:val="ListBullet"/>
      </w:pPr>
      <w:r>
        <w:t>LBDR33</w:t>
      </w:r>
    </w:p>
    <w:p w14:paraId="3932D338" w14:textId="77777777" w:rsidR="00E91B89" w:rsidRDefault="00000000">
      <w:pPr>
        <w:pStyle w:val="ListBullet"/>
      </w:pPr>
      <w:r>
        <w:t>LBDR35</w:t>
      </w:r>
    </w:p>
    <w:p w14:paraId="6DDDD359" w14:textId="77777777" w:rsidR="00E91B89" w:rsidRDefault="00000000">
      <w:pPr>
        <w:pStyle w:val="ListBullet"/>
      </w:pPr>
      <w:r>
        <w:t>LBDR39</w:t>
      </w:r>
    </w:p>
    <w:p w14:paraId="7201EC86" w14:textId="77777777" w:rsidR="00E91B89" w:rsidRDefault="00000000">
      <w:pPr>
        <w:pStyle w:val="ListBullet"/>
      </w:pPr>
      <w:r>
        <w:t>LBDR40</w:t>
      </w:r>
    </w:p>
    <w:p w14:paraId="4EDBBFCC" w14:textId="77777777" w:rsidR="00E91B89" w:rsidRDefault="00000000">
      <w:pPr>
        <w:pStyle w:val="ListBullet"/>
      </w:pPr>
      <w:r>
        <w:t>LBDR42</w:t>
      </w:r>
    </w:p>
    <w:p w14:paraId="5F59DD55" w14:textId="77777777" w:rsidR="00E91B89" w:rsidRDefault="00000000">
      <w:pPr>
        <w:pStyle w:val="ListBullet"/>
      </w:pPr>
      <w:r>
        <w:t>LBDR45</w:t>
      </w:r>
    </w:p>
    <w:p w14:paraId="158CF91F" w14:textId="77777777" w:rsidR="00E91B89" w:rsidRDefault="00000000">
      <w:pPr>
        <w:pStyle w:val="ListBullet"/>
      </w:pPr>
      <w:r>
        <w:t>LBDR51</w:t>
      </w:r>
    </w:p>
    <w:p w14:paraId="5C3DDBAC" w14:textId="77777777" w:rsidR="00E91B89" w:rsidRDefault="00000000">
      <w:pPr>
        <w:pStyle w:val="ListBullet"/>
      </w:pPr>
      <w:r>
        <w:t>LBDR52</w:t>
      </w:r>
    </w:p>
    <w:p w14:paraId="4C214547" w14:textId="77777777" w:rsidR="00E91B89" w:rsidRDefault="00000000">
      <w:pPr>
        <w:pStyle w:val="ListBullet"/>
      </w:pPr>
      <w:r>
        <w:t>LBDR53</w:t>
      </w:r>
    </w:p>
    <w:p w14:paraId="336B8EEF" w14:textId="77777777" w:rsidR="00E91B89" w:rsidRDefault="00000000">
      <w:pPr>
        <w:pStyle w:val="ListBullet"/>
      </w:pPr>
      <w:r>
        <w:t>LBDR54</w:t>
      </w:r>
    </w:p>
    <w:p w14:paraId="40572E02" w14:textId="77777777" w:rsidR="00E91B89" w:rsidRDefault="00000000">
      <w:pPr>
        <w:pStyle w:val="ListBullet"/>
      </w:pPr>
      <w:r>
        <w:t>LBDR55</w:t>
      </w:r>
    </w:p>
    <w:p w14:paraId="6B8CCBA1" w14:textId="77777777" w:rsidR="00E91B89" w:rsidRDefault="00000000">
      <w:pPr>
        <w:pStyle w:val="ListBullet"/>
      </w:pPr>
      <w:r>
        <w:t>LBDR56</w:t>
      </w:r>
    </w:p>
    <w:p w14:paraId="136CD594" w14:textId="77777777" w:rsidR="00E91B89" w:rsidRDefault="00000000">
      <w:pPr>
        <w:pStyle w:val="ListBullet"/>
      </w:pPr>
      <w:r>
        <w:t>LBDR58</w:t>
      </w:r>
    </w:p>
    <w:p w14:paraId="514A4C6E" w14:textId="77777777" w:rsidR="00E91B89" w:rsidRDefault="00000000">
      <w:pPr>
        <w:pStyle w:val="ListBullet"/>
      </w:pPr>
      <w:r>
        <w:t>LBDR59</w:t>
      </w:r>
    </w:p>
    <w:p w14:paraId="2A63049C" w14:textId="77777777" w:rsidR="00E91B89" w:rsidRDefault="00000000">
      <w:pPr>
        <w:pStyle w:val="ListBullet"/>
      </w:pPr>
      <w:r>
        <w:t>LBDR61</w:t>
      </w:r>
    </w:p>
    <w:p w14:paraId="33B496AF" w14:textId="77777777" w:rsidR="00E91B89" w:rsidRDefault="00000000">
      <w:pPr>
        <w:pStyle w:val="ListBullet"/>
      </w:pPr>
      <w:r>
        <w:t>LBDR62</w:t>
      </w:r>
    </w:p>
    <w:p w14:paraId="32059263" w14:textId="77777777" w:rsidR="00E91B89" w:rsidRDefault="00000000">
      <w:pPr>
        <w:pStyle w:val="ListBullet"/>
      </w:pPr>
      <w:r>
        <w:lastRenderedPageBreak/>
        <w:t>LBDR64</w:t>
      </w:r>
    </w:p>
    <w:p w14:paraId="1ACDBF80" w14:textId="77777777" w:rsidR="00E91B89" w:rsidRDefault="00000000">
      <w:pPr>
        <w:pStyle w:val="ListBullet"/>
      </w:pPr>
      <w:r>
        <w:t>LBDR66</w:t>
      </w:r>
    </w:p>
    <w:p w14:paraId="62385BAD" w14:textId="77777777" w:rsidR="00E91B89" w:rsidRDefault="00000000">
      <w:pPr>
        <w:pStyle w:val="ListBullet"/>
      </w:pPr>
      <w:r>
        <w:t>LBDR67</w:t>
      </w:r>
    </w:p>
    <w:p w14:paraId="2721F54F" w14:textId="77777777" w:rsidR="00E91B89" w:rsidRDefault="00000000">
      <w:pPr>
        <w:pStyle w:val="ListBullet"/>
      </w:pPr>
      <w:r>
        <w:t>LBDR68</w:t>
      </w:r>
    </w:p>
    <w:p w14:paraId="5CCC9C08" w14:textId="77777777" w:rsidR="00E91B89" w:rsidRDefault="00000000">
      <w:pPr>
        <w:pStyle w:val="ListBullet"/>
      </w:pPr>
      <w:r>
        <w:t>LBDR69</w:t>
      </w:r>
    </w:p>
    <w:p w14:paraId="308AD1EC" w14:textId="77777777" w:rsidR="00E91B89" w:rsidRDefault="00000000">
      <w:pPr>
        <w:pStyle w:val="ListBullet"/>
      </w:pPr>
      <w:r>
        <w:t>LBDR70</w:t>
      </w:r>
    </w:p>
    <w:p w14:paraId="58A41D9B" w14:textId="77777777" w:rsidR="00E91B89" w:rsidRDefault="00000000">
      <w:pPr>
        <w:pStyle w:val="ListBullet"/>
      </w:pPr>
      <w:r>
        <w:t>LBDR71</w:t>
      </w:r>
    </w:p>
    <w:p w14:paraId="2B10991A" w14:textId="77777777" w:rsidR="00E91B89" w:rsidRDefault="00000000">
      <w:pPr>
        <w:pStyle w:val="ListBullet"/>
      </w:pPr>
      <w:r>
        <w:t>LBDR72</w:t>
      </w:r>
    </w:p>
    <w:p w14:paraId="36CE5376" w14:textId="77777777" w:rsidR="00E91B89" w:rsidRDefault="00000000">
      <w:pPr>
        <w:pStyle w:val="ListBullet"/>
      </w:pPr>
      <w:r>
        <w:t>LBDR73</w:t>
      </w:r>
    </w:p>
    <w:p w14:paraId="2464A79E" w14:textId="77777777" w:rsidR="00E91B89" w:rsidRDefault="00000000">
      <w:pPr>
        <w:pStyle w:val="ListBullet"/>
      </w:pPr>
      <w:r>
        <w:t>LBDR81</w:t>
      </w:r>
    </w:p>
    <w:p w14:paraId="447F1265" w14:textId="77777777" w:rsidR="00E91B89" w:rsidRDefault="00000000">
      <w:pPr>
        <w:pStyle w:val="ListBullet"/>
      </w:pPr>
      <w:r>
        <w:t>LBDR82</w:t>
      </w:r>
    </w:p>
    <w:p w14:paraId="59F176CB" w14:textId="77777777" w:rsidR="00E91B89" w:rsidRDefault="00000000">
      <w:pPr>
        <w:pStyle w:val="ListBullet"/>
      </w:pPr>
      <w:r>
        <w:t>LBDR83</w:t>
      </w:r>
    </w:p>
    <w:p w14:paraId="1F673C3D" w14:textId="77777777" w:rsidR="00E91B89" w:rsidRDefault="00000000">
      <w:pPr>
        <w:pStyle w:val="ListBullet"/>
      </w:pPr>
      <w:r>
        <w:t>LBDR84</w:t>
      </w:r>
    </w:p>
    <w:p w14:paraId="567EB89D" w14:textId="77777777" w:rsidR="00E91B89" w:rsidRDefault="00000000">
      <w:pPr>
        <w:pStyle w:val="ListBullet"/>
      </w:pPr>
      <w:r>
        <w:t>LBDR89</w:t>
      </w:r>
    </w:p>
    <w:p w14:paraId="567D51AD" w14:textId="77777777" w:rsidR="00E91B89" w:rsidRDefault="00000000">
      <w:pPr>
        <w:pStyle w:val="ListBullet"/>
      </w:pPr>
      <w:r>
        <w:t>LBDRPI</w:t>
      </w:r>
    </w:p>
    <w:p w14:paraId="20B3303E" w14:textId="77777777" w:rsidR="00E91B89" w:rsidRDefault="00000000">
      <w:pPr>
        <w:pStyle w:val="Heading2"/>
      </w:pPr>
      <w:r>
        <w:t>VOCMWB_F.csv (14 features)</w:t>
      </w:r>
    </w:p>
    <w:p w14:paraId="154E7E90" w14:textId="77777777" w:rsidR="00E91B89" w:rsidRDefault="00000000">
      <w:pPr>
        <w:pStyle w:val="ListBullet"/>
      </w:pPr>
      <w:r>
        <w:t>SEQN</w:t>
      </w:r>
    </w:p>
    <w:p w14:paraId="7F5A0B16" w14:textId="77777777" w:rsidR="00E91B89" w:rsidRDefault="00000000">
      <w:pPr>
        <w:pStyle w:val="ListBullet"/>
      </w:pPr>
      <w:r>
        <w:t>WTSVOC2Y</w:t>
      </w:r>
    </w:p>
    <w:p w14:paraId="3C6854B6" w14:textId="77777777" w:rsidR="00E91B89" w:rsidRDefault="00000000">
      <w:pPr>
        <w:pStyle w:val="ListBullet"/>
      </w:pPr>
      <w:r>
        <w:t>LBXVBF</w:t>
      </w:r>
    </w:p>
    <w:p w14:paraId="09869E91" w14:textId="77777777" w:rsidR="00E91B89" w:rsidRDefault="00000000">
      <w:pPr>
        <w:pStyle w:val="ListBullet"/>
      </w:pPr>
      <w:r>
        <w:t>LBDVBFLC</w:t>
      </w:r>
    </w:p>
    <w:p w14:paraId="0C7DC8FE" w14:textId="77777777" w:rsidR="00E91B89" w:rsidRDefault="00000000">
      <w:pPr>
        <w:pStyle w:val="ListBullet"/>
      </w:pPr>
      <w:r>
        <w:t>LBXVBM</w:t>
      </w:r>
    </w:p>
    <w:p w14:paraId="5094611C" w14:textId="77777777" w:rsidR="00E91B89" w:rsidRDefault="00000000">
      <w:pPr>
        <w:pStyle w:val="ListBullet"/>
      </w:pPr>
      <w:r>
        <w:t>LBDVBMLC</w:t>
      </w:r>
    </w:p>
    <w:p w14:paraId="675E48C9" w14:textId="77777777" w:rsidR="00E91B89" w:rsidRDefault="00000000">
      <w:pPr>
        <w:pStyle w:val="ListBullet"/>
      </w:pPr>
      <w:r>
        <w:t>LBXVCF</w:t>
      </w:r>
    </w:p>
    <w:p w14:paraId="271B2A27" w14:textId="77777777" w:rsidR="00E91B89" w:rsidRDefault="00000000">
      <w:pPr>
        <w:pStyle w:val="ListBullet"/>
      </w:pPr>
      <w:r>
        <w:t>LBDVCFLC</w:t>
      </w:r>
    </w:p>
    <w:p w14:paraId="582CD98E" w14:textId="77777777" w:rsidR="00E91B89" w:rsidRDefault="00000000">
      <w:pPr>
        <w:pStyle w:val="ListBullet"/>
      </w:pPr>
      <w:r>
        <w:t>LBXVCM</w:t>
      </w:r>
    </w:p>
    <w:p w14:paraId="4BA3100D" w14:textId="77777777" w:rsidR="00E91B89" w:rsidRDefault="00000000">
      <w:pPr>
        <w:pStyle w:val="ListBullet"/>
      </w:pPr>
      <w:r>
        <w:t>LBDVCMLC</w:t>
      </w:r>
    </w:p>
    <w:p w14:paraId="49AB990A" w14:textId="77777777" w:rsidR="00E91B89" w:rsidRDefault="00000000">
      <w:pPr>
        <w:pStyle w:val="ListBullet"/>
      </w:pPr>
      <w:r>
        <w:t>LBXVME</w:t>
      </w:r>
    </w:p>
    <w:p w14:paraId="571AF810" w14:textId="77777777" w:rsidR="00E91B89" w:rsidRDefault="00000000">
      <w:pPr>
        <w:pStyle w:val="ListBullet"/>
      </w:pPr>
      <w:r>
        <w:t>LBDVMELC</w:t>
      </w:r>
    </w:p>
    <w:p w14:paraId="40AB5913" w14:textId="77777777" w:rsidR="00E91B89" w:rsidRDefault="00000000">
      <w:pPr>
        <w:pStyle w:val="ListBullet"/>
      </w:pPr>
      <w:r>
        <w:t>LBXNM</w:t>
      </w:r>
    </w:p>
    <w:p w14:paraId="088510E3" w14:textId="77777777" w:rsidR="00E91B89" w:rsidRDefault="00000000">
      <w:pPr>
        <w:pStyle w:val="ListBullet"/>
      </w:pPr>
      <w:r>
        <w:t>LBDNMLC</w:t>
      </w:r>
    </w:p>
    <w:p w14:paraId="73E585EA" w14:textId="77777777" w:rsidR="00E91B89" w:rsidRDefault="00000000">
      <w:pPr>
        <w:pStyle w:val="Heading2"/>
      </w:pPr>
      <w:r>
        <w:t>L40_C.csv (37 features)</w:t>
      </w:r>
    </w:p>
    <w:p w14:paraId="474F5DB7" w14:textId="77777777" w:rsidR="00E91B89" w:rsidRDefault="00000000">
      <w:pPr>
        <w:pStyle w:val="ListBullet"/>
      </w:pPr>
      <w:r>
        <w:t>SEQN</w:t>
      </w:r>
    </w:p>
    <w:p w14:paraId="4ACB0B20" w14:textId="77777777" w:rsidR="00E91B89" w:rsidRDefault="00000000">
      <w:pPr>
        <w:pStyle w:val="ListBullet"/>
      </w:pPr>
      <w:r>
        <w:t>LBXSAL</w:t>
      </w:r>
    </w:p>
    <w:p w14:paraId="6A7695B3" w14:textId="77777777" w:rsidR="00E91B89" w:rsidRDefault="00000000">
      <w:pPr>
        <w:pStyle w:val="ListBullet"/>
      </w:pPr>
      <w:r>
        <w:t>LBDSALSI</w:t>
      </w:r>
    </w:p>
    <w:p w14:paraId="6259F461" w14:textId="77777777" w:rsidR="00E91B89" w:rsidRDefault="00000000">
      <w:pPr>
        <w:pStyle w:val="ListBullet"/>
      </w:pPr>
      <w:r>
        <w:t>LBXSATSI</w:t>
      </w:r>
    </w:p>
    <w:p w14:paraId="30010CD9" w14:textId="77777777" w:rsidR="00E91B89" w:rsidRDefault="00000000">
      <w:pPr>
        <w:pStyle w:val="ListBullet"/>
      </w:pPr>
      <w:r>
        <w:t>LBXSASSI</w:t>
      </w:r>
    </w:p>
    <w:p w14:paraId="3356B1FB" w14:textId="77777777" w:rsidR="00E91B89" w:rsidRDefault="00000000">
      <w:pPr>
        <w:pStyle w:val="ListBullet"/>
      </w:pPr>
      <w:r>
        <w:t>LBXSAPSI</w:t>
      </w:r>
    </w:p>
    <w:p w14:paraId="1FF6B929" w14:textId="77777777" w:rsidR="00E91B89" w:rsidRDefault="00000000">
      <w:pPr>
        <w:pStyle w:val="ListBullet"/>
      </w:pPr>
      <w:r>
        <w:t>LBXSBU</w:t>
      </w:r>
    </w:p>
    <w:p w14:paraId="572A1E9A" w14:textId="77777777" w:rsidR="00E91B89" w:rsidRDefault="00000000">
      <w:pPr>
        <w:pStyle w:val="ListBullet"/>
      </w:pPr>
      <w:r>
        <w:t>LBDSBUSI</w:t>
      </w:r>
    </w:p>
    <w:p w14:paraId="05E4E971" w14:textId="77777777" w:rsidR="00E91B89" w:rsidRDefault="00000000">
      <w:pPr>
        <w:pStyle w:val="ListBullet"/>
      </w:pPr>
      <w:r>
        <w:t>LBXSCA</w:t>
      </w:r>
    </w:p>
    <w:p w14:paraId="39DC5251" w14:textId="77777777" w:rsidR="00E91B89" w:rsidRDefault="00000000">
      <w:pPr>
        <w:pStyle w:val="ListBullet"/>
      </w:pPr>
      <w:r>
        <w:lastRenderedPageBreak/>
        <w:t>LBDSCASI</w:t>
      </w:r>
    </w:p>
    <w:p w14:paraId="544EC517" w14:textId="77777777" w:rsidR="00E91B89" w:rsidRDefault="00000000">
      <w:pPr>
        <w:pStyle w:val="ListBullet"/>
      </w:pPr>
      <w:r>
        <w:t>LBXSCH</w:t>
      </w:r>
    </w:p>
    <w:p w14:paraId="6CEBF11F" w14:textId="77777777" w:rsidR="00E91B89" w:rsidRDefault="00000000">
      <w:pPr>
        <w:pStyle w:val="ListBullet"/>
      </w:pPr>
      <w:r>
        <w:t>LBDSCHSI</w:t>
      </w:r>
    </w:p>
    <w:p w14:paraId="328E3670" w14:textId="77777777" w:rsidR="00E91B89" w:rsidRDefault="00000000">
      <w:pPr>
        <w:pStyle w:val="ListBullet"/>
      </w:pPr>
      <w:r>
        <w:t>LBXSC3SI</w:t>
      </w:r>
    </w:p>
    <w:p w14:paraId="14CB2A0D" w14:textId="77777777" w:rsidR="00E91B89" w:rsidRDefault="00000000">
      <w:pPr>
        <w:pStyle w:val="ListBullet"/>
      </w:pPr>
      <w:r>
        <w:t>LBXSGTSI</w:t>
      </w:r>
    </w:p>
    <w:p w14:paraId="5118F383" w14:textId="77777777" w:rsidR="00E91B89" w:rsidRDefault="00000000">
      <w:pPr>
        <w:pStyle w:val="ListBullet"/>
      </w:pPr>
      <w:r>
        <w:t>LBXSGL</w:t>
      </w:r>
    </w:p>
    <w:p w14:paraId="4542CAAC" w14:textId="77777777" w:rsidR="00E91B89" w:rsidRDefault="00000000">
      <w:pPr>
        <w:pStyle w:val="ListBullet"/>
      </w:pPr>
      <w:r>
        <w:t>LBDSGLSI</w:t>
      </w:r>
    </w:p>
    <w:p w14:paraId="2E65F969" w14:textId="77777777" w:rsidR="00E91B89" w:rsidRDefault="00000000">
      <w:pPr>
        <w:pStyle w:val="ListBullet"/>
      </w:pPr>
      <w:r>
        <w:t>LBXSIR</w:t>
      </w:r>
    </w:p>
    <w:p w14:paraId="191DEB37" w14:textId="77777777" w:rsidR="00E91B89" w:rsidRDefault="00000000">
      <w:pPr>
        <w:pStyle w:val="ListBullet"/>
      </w:pPr>
      <w:r>
        <w:t>LBDSIRSI</w:t>
      </w:r>
    </w:p>
    <w:p w14:paraId="2BD56E0E" w14:textId="77777777" w:rsidR="00E91B89" w:rsidRDefault="00000000">
      <w:pPr>
        <w:pStyle w:val="ListBullet"/>
      </w:pPr>
      <w:r>
        <w:t>LBXSLDSI</w:t>
      </w:r>
    </w:p>
    <w:p w14:paraId="35EBD718" w14:textId="77777777" w:rsidR="00E91B89" w:rsidRDefault="00000000">
      <w:pPr>
        <w:pStyle w:val="ListBullet"/>
      </w:pPr>
      <w:r>
        <w:t>LBXSPH</w:t>
      </w:r>
    </w:p>
    <w:p w14:paraId="33A77C8D" w14:textId="77777777" w:rsidR="00E91B89" w:rsidRDefault="00000000">
      <w:pPr>
        <w:pStyle w:val="ListBullet"/>
      </w:pPr>
      <w:r>
        <w:t>LBDSPHSI</w:t>
      </w:r>
    </w:p>
    <w:p w14:paraId="3B61F5FB" w14:textId="77777777" w:rsidR="00E91B89" w:rsidRDefault="00000000">
      <w:pPr>
        <w:pStyle w:val="ListBullet"/>
      </w:pPr>
      <w:r>
        <w:t>LBXSTB</w:t>
      </w:r>
    </w:p>
    <w:p w14:paraId="38265FF9" w14:textId="77777777" w:rsidR="00E91B89" w:rsidRDefault="00000000">
      <w:pPr>
        <w:pStyle w:val="ListBullet"/>
      </w:pPr>
      <w:r>
        <w:t>LBDSTBSI</w:t>
      </w:r>
    </w:p>
    <w:p w14:paraId="333C995E" w14:textId="77777777" w:rsidR="00E91B89" w:rsidRDefault="00000000">
      <w:pPr>
        <w:pStyle w:val="ListBullet"/>
      </w:pPr>
      <w:r>
        <w:t>LBXSTP</w:t>
      </w:r>
    </w:p>
    <w:p w14:paraId="36D470AF" w14:textId="77777777" w:rsidR="00E91B89" w:rsidRDefault="00000000">
      <w:pPr>
        <w:pStyle w:val="ListBullet"/>
      </w:pPr>
      <w:r>
        <w:t>LBDSTPSI</w:t>
      </w:r>
    </w:p>
    <w:p w14:paraId="0EF3B2A2" w14:textId="77777777" w:rsidR="00E91B89" w:rsidRDefault="00000000">
      <w:pPr>
        <w:pStyle w:val="ListBullet"/>
      </w:pPr>
      <w:r>
        <w:t>LBXSTR</w:t>
      </w:r>
    </w:p>
    <w:p w14:paraId="3618A826" w14:textId="77777777" w:rsidR="00E91B89" w:rsidRDefault="00000000">
      <w:pPr>
        <w:pStyle w:val="ListBullet"/>
      </w:pPr>
      <w:r>
        <w:t>LBDSTRSI</w:t>
      </w:r>
    </w:p>
    <w:p w14:paraId="6AF79597" w14:textId="77777777" w:rsidR="00E91B89" w:rsidRDefault="00000000">
      <w:pPr>
        <w:pStyle w:val="ListBullet"/>
      </w:pPr>
      <w:r>
        <w:t>LBXSUA</w:t>
      </w:r>
    </w:p>
    <w:p w14:paraId="3732AF40" w14:textId="77777777" w:rsidR="00E91B89" w:rsidRDefault="00000000">
      <w:pPr>
        <w:pStyle w:val="ListBullet"/>
      </w:pPr>
      <w:r>
        <w:t>LBDSUASI</w:t>
      </w:r>
    </w:p>
    <w:p w14:paraId="2E7A0B95" w14:textId="77777777" w:rsidR="00E91B89" w:rsidRDefault="00000000">
      <w:pPr>
        <w:pStyle w:val="ListBullet"/>
      </w:pPr>
      <w:r>
        <w:t>LBXSCR</w:t>
      </w:r>
    </w:p>
    <w:p w14:paraId="1B1B2B19" w14:textId="77777777" w:rsidR="00E91B89" w:rsidRDefault="00000000">
      <w:pPr>
        <w:pStyle w:val="ListBullet"/>
      </w:pPr>
      <w:r>
        <w:t>LBDSCRSI</w:t>
      </w:r>
    </w:p>
    <w:p w14:paraId="7C511AFF" w14:textId="77777777" w:rsidR="00E91B89" w:rsidRDefault="00000000">
      <w:pPr>
        <w:pStyle w:val="ListBullet"/>
      </w:pPr>
      <w:r>
        <w:t>LBXSNASI</w:t>
      </w:r>
    </w:p>
    <w:p w14:paraId="4E859C53" w14:textId="77777777" w:rsidR="00E91B89" w:rsidRDefault="00000000">
      <w:pPr>
        <w:pStyle w:val="ListBullet"/>
      </w:pPr>
      <w:r>
        <w:t>LBXSKSI</w:t>
      </w:r>
    </w:p>
    <w:p w14:paraId="76CB075F" w14:textId="77777777" w:rsidR="00E91B89" w:rsidRDefault="00000000">
      <w:pPr>
        <w:pStyle w:val="ListBullet"/>
      </w:pPr>
      <w:r>
        <w:t>LBXSCLSI</w:t>
      </w:r>
    </w:p>
    <w:p w14:paraId="65E6C4F1" w14:textId="77777777" w:rsidR="00E91B89" w:rsidRDefault="00000000">
      <w:pPr>
        <w:pStyle w:val="ListBullet"/>
      </w:pPr>
      <w:r>
        <w:t>LBXSOSSI</w:t>
      </w:r>
    </w:p>
    <w:p w14:paraId="611E2E16" w14:textId="77777777" w:rsidR="00E91B89" w:rsidRDefault="00000000">
      <w:pPr>
        <w:pStyle w:val="ListBullet"/>
      </w:pPr>
      <w:r>
        <w:t>LBXSGB</w:t>
      </w:r>
    </w:p>
    <w:p w14:paraId="5DDAE858" w14:textId="77777777" w:rsidR="00E91B89" w:rsidRDefault="00000000">
      <w:pPr>
        <w:pStyle w:val="ListBullet"/>
      </w:pPr>
      <w:r>
        <w:t>LBDSGBSI</w:t>
      </w:r>
    </w:p>
    <w:p w14:paraId="32105674" w14:textId="77777777" w:rsidR="00E91B89" w:rsidRDefault="00000000">
      <w:pPr>
        <w:pStyle w:val="Heading2"/>
      </w:pPr>
      <w:r>
        <w:t>PERNT_H.csv (9 features)</w:t>
      </w:r>
    </w:p>
    <w:p w14:paraId="37D17BDB" w14:textId="77777777" w:rsidR="00E91B89" w:rsidRDefault="00000000">
      <w:pPr>
        <w:pStyle w:val="ListBullet"/>
      </w:pPr>
      <w:r>
        <w:t>SEQN</w:t>
      </w:r>
    </w:p>
    <w:p w14:paraId="7A89409E" w14:textId="77777777" w:rsidR="00E91B89" w:rsidRDefault="00000000">
      <w:pPr>
        <w:pStyle w:val="ListBullet"/>
      </w:pPr>
      <w:r>
        <w:t>WTSA2YR</w:t>
      </w:r>
    </w:p>
    <w:p w14:paraId="7E80F936" w14:textId="77777777" w:rsidR="00E91B89" w:rsidRDefault="00000000">
      <w:pPr>
        <w:pStyle w:val="ListBullet"/>
      </w:pPr>
      <w:r>
        <w:t>URXUP8</w:t>
      </w:r>
    </w:p>
    <w:p w14:paraId="34E58AB9" w14:textId="77777777" w:rsidR="00E91B89" w:rsidRDefault="00000000">
      <w:pPr>
        <w:pStyle w:val="ListBullet"/>
      </w:pPr>
      <w:r>
        <w:t>URDUP8LC</w:t>
      </w:r>
    </w:p>
    <w:p w14:paraId="6507A9A8" w14:textId="77777777" w:rsidR="00E91B89" w:rsidRDefault="00000000">
      <w:pPr>
        <w:pStyle w:val="ListBullet"/>
      </w:pPr>
      <w:r>
        <w:t>URXNO3</w:t>
      </w:r>
    </w:p>
    <w:p w14:paraId="720472B0" w14:textId="77777777" w:rsidR="00E91B89" w:rsidRDefault="00000000">
      <w:pPr>
        <w:pStyle w:val="ListBullet"/>
      </w:pPr>
      <w:r>
        <w:t>URDNO3LC</w:t>
      </w:r>
    </w:p>
    <w:p w14:paraId="2FB0AFEB" w14:textId="77777777" w:rsidR="00E91B89" w:rsidRDefault="00000000">
      <w:pPr>
        <w:pStyle w:val="ListBullet"/>
      </w:pPr>
      <w:r>
        <w:t>URXSCN</w:t>
      </w:r>
    </w:p>
    <w:p w14:paraId="28598617" w14:textId="77777777" w:rsidR="00E91B89" w:rsidRDefault="00000000">
      <w:pPr>
        <w:pStyle w:val="ListBullet"/>
      </w:pPr>
      <w:r>
        <w:t>URDSCNLC</w:t>
      </w:r>
    </w:p>
    <w:p w14:paraId="0D79F148" w14:textId="77777777" w:rsidR="00E91B89" w:rsidRDefault="00000000">
      <w:pPr>
        <w:pStyle w:val="ListBullet"/>
      </w:pPr>
      <w:r>
        <w:t>URXUCR</w:t>
      </w:r>
    </w:p>
    <w:p w14:paraId="1A2A113A" w14:textId="77777777" w:rsidR="00E91B89" w:rsidRDefault="00000000">
      <w:pPr>
        <w:pStyle w:val="Heading2"/>
      </w:pPr>
      <w:r>
        <w:t>SSBFR_B.csv (15 features)</w:t>
      </w:r>
    </w:p>
    <w:p w14:paraId="5AE3AF24" w14:textId="77777777" w:rsidR="00E91B89" w:rsidRDefault="00000000">
      <w:pPr>
        <w:pStyle w:val="ListBullet"/>
      </w:pPr>
      <w:r>
        <w:t>POOLID</w:t>
      </w:r>
    </w:p>
    <w:p w14:paraId="6BC2E672" w14:textId="77777777" w:rsidR="00E91B89" w:rsidRDefault="00000000">
      <w:pPr>
        <w:pStyle w:val="ListBullet"/>
      </w:pPr>
      <w:r>
        <w:lastRenderedPageBreak/>
        <w:t>RIAGENDR</w:t>
      </w:r>
    </w:p>
    <w:p w14:paraId="2F0F929C" w14:textId="77777777" w:rsidR="00E91B89" w:rsidRDefault="00000000">
      <w:pPr>
        <w:pStyle w:val="ListBullet"/>
      </w:pPr>
      <w:r>
        <w:t>RIDRAETN</w:t>
      </w:r>
    </w:p>
    <w:p w14:paraId="0378336E" w14:textId="77777777" w:rsidR="00E91B89" w:rsidRDefault="00000000">
      <w:pPr>
        <w:pStyle w:val="ListBullet"/>
      </w:pPr>
      <w:r>
        <w:t>RIDAGGRP</w:t>
      </w:r>
    </w:p>
    <w:p w14:paraId="3559C4C0" w14:textId="77777777" w:rsidR="00E91B89" w:rsidRDefault="00000000">
      <w:pPr>
        <w:pStyle w:val="ListBullet"/>
      </w:pPr>
      <w:r>
        <w:t>RIANSMP</w:t>
      </w:r>
    </w:p>
    <w:p w14:paraId="4FDDBFA8" w14:textId="77777777" w:rsidR="00E91B89" w:rsidRDefault="00000000">
      <w:pPr>
        <w:pStyle w:val="ListBullet"/>
      </w:pPr>
      <w:r>
        <w:t>SSBB1</w:t>
      </w:r>
    </w:p>
    <w:p w14:paraId="090E7BEF" w14:textId="77777777" w:rsidR="00E91B89" w:rsidRDefault="00000000">
      <w:pPr>
        <w:pStyle w:val="ListBullet"/>
      </w:pPr>
      <w:r>
        <w:t>SSBR2</w:t>
      </w:r>
    </w:p>
    <w:p w14:paraId="0BB52285" w14:textId="77777777" w:rsidR="00E91B89" w:rsidRDefault="00000000">
      <w:pPr>
        <w:pStyle w:val="ListBullet"/>
      </w:pPr>
      <w:r>
        <w:t>SSBR3</w:t>
      </w:r>
    </w:p>
    <w:p w14:paraId="3EF9FF9D" w14:textId="77777777" w:rsidR="00E91B89" w:rsidRDefault="00000000">
      <w:pPr>
        <w:pStyle w:val="ListBullet"/>
      </w:pPr>
      <w:r>
        <w:t>SSBR4</w:t>
      </w:r>
    </w:p>
    <w:p w14:paraId="17D005D3" w14:textId="77777777" w:rsidR="00E91B89" w:rsidRDefault="00000000">
      <w:pPr>
        <w:pStyle w:val="ListBullet"/>
      </w:pPr>
      <w:r>
        <w:t>SSBR5</w:t>
      </w:r>
    </w:p>
    <w:p w14:paraId="227C36B0" w14:textId="77777777" w:rsidR="00E91B89" w:rsidRDefault="00000000">
      <w:pPr>
        <w:pStyle w:val="ListBullet"/>
      </w:pPr>
      <w:r>
        <w:t>SSBR6</w:t>
      </w:r>
    </w:p>
    <w:p w14:paraId="124AB8E9" w14:textId="77777777" w:rsidR="00E91B89" w:rsidRDefault="00000000">
      <w:pPr>
        <w:pStyle w:val="ListBullet"/>
      </w:pPr>
      <w:r>
        <w:t>SSBR66</w:t>
      </w:r>
    </w:p>
    <w:p w14:paraId="57A4743F" w14:textId="77777777" w:rsidR="00E91B89" w:rsidRDefault="00000000">
      <w:pPr>
        <w:pStyle w:val="ListBullet"/>
      </w:pPr>
      <w:r>
        <w:t>SSBR7</w:t>
      </w:r>
    </w:p>
    <w:p w14:paraId="5B0C782A" w14:textId="77777777" w:rsidR="00E91B89" w:rsidRDefault="00000000">
      <w:pPr>
        <w:pStyle w:val="ListBullet"/>
      </w:pPr>
      <w:r>
        <w:t>SSBR8</w:t>
      </w:r>
    </w:p>
    <w:p w14:paraId="086AD6F3" w14:textId="77777777" w:rsidR="00E91B89" w:rsidRDefault="00000000">
      <w:pPr>
        <w:pStyle w:val="ListBullet"/>
      </w:pPr>
      <w:r>
        <w:t>SSBR9</w:t>
      </w:r>
    </w:p>
    <w:p w14:paraId="05C4ED24" w14:textId="77777777" w:rsidR="00E91B89" w:rsidRDefault="00000000">
      <w:pPr>
        <w:pStyle w:val="Heading2"/>
      </w:pPr>
      <w:r>
        <w:t>FORMAL_I.csv (4 features)</w:t>
      </w:r>
    </w:p>
    <w:p w14:paraId="6ECA2EC7" w14:textId="77777777" w:rsidR="00E91B89" w:rsidRDefault="00000000">
      <w:pPr>
        <w:pStyle w:val="ListBullet"/>
      </w:pPr>
      <w:r>
        <w:t>SEQN</w:t>
      </w:r>
    </w:p>
    <w:p w14:paraId="5D718B0B" w14:textId="77777777" w:rsidR="00E91B89" w:rsidRDefault="00000000">
      <w:pPr>
        <w:pStyle w:val="ListBullet"/>
      </w:pPr>
      <w:r>
        <w:t>WTSA2YR</w:t>
      </w:r>
    </w:p>
    <w:p w14:paraId="67EFFD7C" w14:textId="77777777" w:rsidR="00E91B89" w:rsidRDefault="00000000">
      <w:pPr>
        <w:pStyle w:val="ListBullet"/>
      </w:pPr>
      <w:r>
        <w:t>LBXFOR</w:t>
      </w:r>
    </w:p>
    <w:p w14:paraId="7CDC6BBD" w14:textId="77777777" w:rsidR="00E91B89" w:rsidRDefault="00000000">
      <w:pPr>
        <w:pStyle w:val="ListBullet"/>
      </w:pPr>
      <w:r>
        <w:t>LBDFORLC</w:t>
      </w:r>
    </w:p>
    <w:p w14:paraId="2F1E2EDE" w14:textId="77777777" w:rsidR="00E91B89" w:rsidRDefault="00000000">
      <w:pPr>
        <w:pStyle w:val="Heading2"/>
      </w:pPr>
      <w:r>
        <w:t>BIOPRO_G.csv (38 features)</w:t>
      </w:r>
    </w:p>
    <w:p w14:paraId="33F8C235" w14:textId="77777777" w:rsidR="00E91B89" w:rsidRDefault="00000000">
      <w:pPr>
        <w:pStyle w:val="ListBullet"/>
      </w:pPr>
      <w:r>
        <w:t>SEQN</w:t>
      </w:r>
    </w:p>
    <w:p w14:paraId="693F30A3" w14:textId="77777777" w:rsidR="00E91B89" w:rsidRDefault="00000000">
      <w:pPr>
        <w:pStyle w:val="ListBullet"/>
      </w:pPr>
      <w:r>
        <w:t>LBXSAL</w:t>
      </w:r>
    </w:p>
    <w:p w14:paraId="3839BEB3" w14:textId="77777777" w:rsidR="00E91B89" w:rsidRDefault="00000000">
      <w:pPr>
        <w:pStyle w:val="ListBullet"/>
      </w:pPr>
      <w:r>
        <w:t>LBDSALSI</w:t>
      </w:r>
    </w:p>
    <w:p w14:paraId="1A559892" w14:textId="77777777" w:rsidR="00E91B89" w:rsidRDefault="00000000">
      <w:pPr>
        <w:pStyle w:val="ListBullet"/>
      </w:pPr>
      <w:r>
        <w:t>LBXSATSI</w:t>
      </w:r>
    </w:p>
    <w:p w14:paraId="60CACDB6" w14:textId="77777777" w:rsidR="00E91B89" w:rsidRDefault="00000000">
      <w:pPr>
        <w:pStyle w:val="ListBullet"/>
      </w:pPr>
      <w:r>
        <w:t>LBXSASSI</w:t>
      </w:r>
    </w:p>
    <w:p w14:paraId="5F42B38E" w14:textId="77777777" w:rsidR="00E91B89" w:rsidRDefault="00000000">
      <w:pPr>
        <w:pStyle w:val="ListBullet"/>
      </w:pPr>
      <w:r>
        <w:t>LBXSAPSI</w:t>
      </w:r>
    </w:p>
    <w:p w14:paraId="1CEF32C4" w14:textId="77777777" w:rsidR="00E91B89" w:rsidRDefault="00000000">
      <w:pPr>
        <w:pStyle w:val="ListBullet"/>
      </w:pPr>
      <w:r>
        <w:t>LBXSBU</w:t>
      </w:r>
    </w:p>
    <w:p w14:paraId="1F7B5D6D" w14:textId="77777777" w:rsidR="00E91B89" w:rsidRDefault="00000000">
      <w:pPr>
        <w:pStyle w:val="ListBullet"/>
      </w:pPr>
      <w:r>
        <w:t>LBDSBUSI</w:t>
      </w:r>
    </w:p>
    <w:p w14:paraId="5ABBD85E" w14:textId="77777777" w:rsidR="00E91B89" w:rsidRDefault="00000000">
      <w:pPr>
        <w:pStyle w:val="ListBullet"/>
      </w:pPr>
      <w:r>
        <w:t>LBXSCA</w:t>
      </w:r>
    </w:p>
    <w:p w14:paraId="736869B5" w14:textId="77777777" w:rsidR="00E91B89" w:rsidRDefault="00000000">
      <w:pPr>
        <w:pStyle w:val="ListBullet"/>
      </w:pPr>
      <w:r>
        <w:t>LBDSCASI</w:t>
      </w:r>
    </w:p>
    <w:p w14:paraId="07AC439C" w14:textId="77777777" w:rsidR="00E91B89" w:rsidRDefault="00000000">
      <w:pPr>
        <w:pStyle w:val="ListBullet"/>
      </w:pPr>
      <w:r>
        <w:t>LBXSCK</w:t>
      </w:r>
    </w:p>
    <w:p w14:paraId="76AA7F13" w14:textId="77777777" w:rsidR="00E91B89" w:rsidRDefault="00000000">
      <w:pPr>
        <w:pStyle w:val="ListBullet"/>
      </w:pPr>
      <w:r>
        <w:t>LBXSCH</w:t>
      </w:r>
    </w:p>
    <w:p w14:paraId="05DA0014" w14:textId="77777777" w:rsidR="00E91B89" w:rsidRDefault="00000000">
      <w:pPr>
        <w:pStyle w:val="ListBullet"/>
      </w:pPr>
      <w:r>
        <w:t>LBDSCHSI</w:t>
      </w:r>
    </w:p>
    <w:p w14:paraId="1741C2A1" w14:textId="77777777" w:rsidR="00E91B89" w:rsidRDefault="00000000">
      <w:pPr>
        <w:pStyle w:val="ListBullet"/>
      </w:pPr>
      <w:r>
        <w:t>LBXSC3SI</w:t>
      </w:r>
    </w:p>
    <w:p w14:paraId="50D45947" w14:textId="77777777" w:rsidR="00E91B89" w:rsidRDefault="00000000">
      <w:pPr>
        <w:pStyle w:val="ListBullet"/>
      </w:pPr>
      <w:r>
        <w:t>LBXSCR</w:t>
      </w:r>
    </w:p>
    <w:p w14:paraId="7D71DADF" w14:textId="77777777" w:rsidR="00E91B89" w:rsidRDefault="00000000">
      <w:pPr>
        <w:pStyle w:val="ListBullet"/>
      </w:pPr>
      <w:r>
        <w:t>LBDSCRSI</w:t>
      </w:r>
    </w:p>
    <w:p w14:paraId="13E6944D" w14:textId="77777777" w:rsidR="00E91B89" w:rsidRDefault="00000000">
      <w:pPr>
        <w:pStyle w:val="ListBullet"/>
      </w:pPr>
      <w:r>
        <w:t>LBXSGTSI</w:t>
      </w:r>
    </w:p>
    <w:p w14:paraId="0FD4080C" w14:textId="77777777" w:rsidR="00E91B89" w:rsidRDefault="00000000">
      <w:pPr>
        <w:pStyle w:val="ListBullet"/>
      </w:pPr>
      <w:r>
        <w:t>LBXSGL</w:t>
      </w:r>
    </w:p>
    <w:p w14:paraId="54455F11" w14:textId="77777777" w:rsidR="00E91B89" w:rsidRDefault="00000000">
      <w:pPr>
        <w:pStyle w:val="ListBullet"/>
      </w:pPr>
      <w:r>
        <w:t>LBDSGLSI</w:t>
      </w:r>
    </w:p>
    <w:p w14:paraId="045CFD8D" w14:textId="77777777" w:rsidR="00E91B89" w:rsidRDefault="00000000">
      <w:pPr>
        <w:pStyle w:val="ListBullet"/>
      </w:pPr>
      <w:r>
        <w:t>LBXSIR</w:t>
      </w:r>
    </w:p>
    <w:p w14:paraId="7E77ACB0" w14:textId="77777777" w:rsidR="00E91B89" w:rsidRDefault="00000000">
      <w:pPr>
        <w:pStyle w:val="ListBullet"/>
      </w:pPr>
      <w:r>
        <w:lastRenderedPageBreak/>
        <w:t>LBDSIRSI</w:t>
      </w:r>
    </w:p>
    <w:p w14:paraId="5028CB0E" w14:textId="77777777" w:rsidR="00E91B89" w:rsidRDefault="00000000">
      <w:pPr>
        <w:pStyle w:val="ListBullet"/>
      </w:pPr>
      <w:r>
        <w:t>LBXSLDSI</w:t>
      </w:r>
    </w:p>
    <w:p w14:paraId="4802C050" w14:textId="77777777" w:rsidR="00E91B89" w:rsidRDefault="00000000">
      <w:pPr>
        <w:pStyle w:val="ListBullet"/>
      </w:pPr>
      <w:r>
        <w:t>LBXSPH</w:t>
      </w:r>
    </w:p>
    <w:p w14:paraId="2C9889F1" w14:textId="77777777" w:rsidR="00E91B89" w:rsidRDefault="00000000">
      <w:pPr>
        <w:pStyle w:val="ListBullet"/>
      </w:pPr>
      <w:r>
        <w:t>LBDSPHSI</w:t>
      </w:r>
    </w:p>
    <w:p w14:paraId="72F0A3F6" w14:textId="77777777" w:rsidR="00E91B89" w:rsidRDefault="00000000">
      <w:pPr>
        <w:pStyle w:val="ListBullet"/>
      </w:pPr>
      <w:r>
        <w:t>LBXSTB</w:t>
      </w:r>
    </w:p>
    <w:p w14:paraId="14CF042A" w14:textId="77777777" w:rsidR="00E91B89" w:rsidRDefault="00000000">
      <w:pPr>
        <w:pStyle w:val="ListBullet"/>
      </w:pPr>
      <w:r>
        <w:t>LBDSTBSI</w:t>
      </w:r>
    </w:p>
    <w:p w14:paraId="64DF7308" w14:textId="77777777" w:rsidR="00E91B89" w:rsidRDefault="00000000">
      <w:pPr>
        <w:pStyle w:val="ListBullet"/>
      </w:pPr>
      <w:r>
        <w:t>LBXSTP</w:t>
      </w:r>
    </w:p>
    <w:p w14:paraId="6B4CE773" w14:textId="77777777" w:rsidR="00E91B89" w:rsidRDefault="00000000">
      <w:pPr>
        <w:pStyle w:val="ListBullet"/>
      </w:pPr>
      <w:r>
        <w:t>LBDSTPSI</w:t>
      </w:r>
    </w:p>
    <w:p w14:paraId="0058160D" w14:textId="77777777" w:rsidR="00E91B89" w:rsidRDefault="00000000">
      <w:pPr>
        <w:pStyle w:val="ListBullet"/>
      </w:pPr>
      <w:r>
        <w:t>LBXSUA</w:t>
      </w:r>
    </w:p>
    <w:p w14:paraId="4E529A28" w14:textId="77777777" w:rsidR="00E91B89" w:rsidRDefault="00000000">
      <w:pPr>
        <w:pStyle w:val="ListBullet"/>
      </w:pPr>
      <w:r>
        <w:t>LBDSUASI</w:t>
      </w:r>
    </w:p>
    <w:p w14:paraId="51F0DB88" w14:textId="77777777" w:rsidR="00E91B89" w:rsidRDefault="00000000">
      <w:pPr>
        <w:pStyle w:val="ListBullet"/>
      </w:pPr>
      <w:r>
        <w:t>LBXSNASI</w:t>
      </w:r>
    </w:p>
    <w:p w14:paraId="2022C0F5" w14:textId="77777777" w:rsidR="00E91B89" w:rsidRDefault="00000000">
      <w:pPr>
        <w:pStyle w:val="ListBullet"/>
      </w:pPr>
      <w:r>
        <w:t>LBXSKSI</w:t>
      </w:r>
    </w:p>
    <w:p w14:paraId="70513498" w14:textId="77777777" w:rsidR="00E91B89" w:rsidRDefault="00000000">
      <w:pPr>
        <w:pStyle w:val="ListBullet"/>
      </w:pPr>
      <w:r>
        <w:t>LBXSCLSI</w:t>
      </w:r>
    </w:p>
    <w:p w14:paraId="765B90E5" w14:textId="77777777" w:rsidR="00E91B89" w:rsidRDefault="00000000">
      <w:pPr>
        <w:pStyle w:val="ListBullet"/>
      </w:pPr>
      <w:r>
        <w:t>LBXSOSSI</w:t>
      </w:r>
    </w:p>
    <w:p w14:paraId="31D28DC4" w14:textId="77777777" w:rsidR="00E91B89" w:rsidRDefault="00000000">
      <w:pPr>
        <w:pStyle w:val="ListBullet"/>
      </w:pPr>
      <w:r>
        <w:t>LBXSGB</w:t>
      </w:r>
    </w:p>
    <w:p w14:paraId="75955352" w14:textId="77777777" w:rsidR="00E91B89" w:rsidRDefault="00000000">
      <w:pPr>
        <w:pStyle w:val="ListBullet"/>
      </w:pPr>
      <w:r>
        <w:t>LBDSGBSI</w:t>
      </w:r>
    </w:p>
    <w:p w14:paraId="7CAA56B0" w14:textId="77777777" w:rsidR="00E91B89" w:rsidRDefault="00000000">
      <w:pPr>
        <w:pStyle w:val="ListBullet"/>
      </w:pPr>
      <w:r>
        <w:t>LBXSTR</w:t>
      </w:r>
    </w:p>
    <w:p w14:paraId="2DCC9F57" w14:textId="77777777" w:rsidR="00E91B89" w:rsidRDefault="00000000">
      <w:pPr>
        <w:pStyle w:val="ListBullet"/>
      </w:pPr>
      <w:r>
        <w:t>LBDSTRSI</w:t>
      </w:r>
    </w:p>
    <w:p w14:paraId="1E099AC2" w14:textId="77777777" w:rsidR="00E91B89" w:rsidRDefault="00000000">
      <w:pPr>
        <w:pStyle w:val="Heading2"/>
      </w:pPr>
      <w:r>
        <w:t>L06HM_B.csv (17 features)</w:t>
      </w:r>
    </w:p>
    <w:p w14:paraId="7182C942" w14:textId="77777777" w:rsidR="00E91B89" w:rsidRDefault="00000000">
      <w:pPr>
        <w:pStyle w:val="ListBullet"/>
      </w:pPr>
      <w:r>
        <w:t>SEQN</w:t>
      </w:r>
    </w:p>
    <w:p w14:paraId="416FDF70" w14:textId="77777777" w:rsidR="00E91B89" w:rsidRDefault="00000000">
      <w:pPr>
        <w:pStyle w:val="ListBullet"/>
      </w:pPr>
      <w:r>
        <w:t>WTSHM2YR</w:t>
      </w:r>
    </w:p>
    <w:p w14:paraId="7BDBAC44" w14:textId="77777777" w:rsidR="00E91B89" w:rsidRDefault="00000000">
      <w:pPr>
        <w:pStyle w:val="ListBullet"/>
      </w:pPr>
      <w:r>
        <w:t>WTSHM4YR</w:t>
      </w:r>
    </w:p>
    <w:p w14:paraId="356CB214" w14:textId="77777777" w:rsidR="00E91B89" w:rsidRDefault="00000000">
      <w:pPr>
        <w:pStyle w:val="ListBullet"/>
      </w:pPr>
      <w:r>
        <w:t>URXUCR</w:t>
      </w:r>
    </w:p>
    <w:p w14:paraId="25F86908" w14:textId="77777777" w:rsidR="00E91B89" w:rsidRDefault="00000000">
      <w:pPr>
        <w:pStyle w:val="ListBullet"/>
      </w:pPr>
      <w:r>
        <w:t>URXUBA</w:t>
      </w:r>
    </w:p>
    <w:p w14:paraId="45E2217C" w14:textId="77777777" w:rsidR="00E91B89" w:rsidRDefault="00000000">
      <w:pPr>
        <w:pStyle w:val="ListBullet"/>
      </w:pPr>
      <w:r>
        <w:t>URXUBE</w:t>
      </w:r>
    </w:p>
    <w:p w14:paraId="0F2B7A20" w14:textId="77777777" w:rsidR="00E91B89" w:rsidRDefault="00000000">
      <w:pPr>
        <w:pStyle w:val="ListBullet"/>
      </w:pPr>
      <w:r>
        <w:t>URDUCD</w:t>
      </w:r>
    </w:p>
    <w:p w14:paraId="11F8DC91" w14:textId="77777777" w:rsidR="00E91B89" w:rsidRDefault="00000000">
      <w:pPr>
        <w:pStyle w:val="ListBullet"/>
      </w:pPr>
      <w:r>
        <w:t>URDUCDLC</w:t>
      </w:r>
    </w:p>
    <w:p w14:paraId="13327055" w14:textId="77777777" w:rsidR="00E91B89" w:rsidRDefault="00000000">
      <w:pPr>
        <w:pStyle w:val="ListBullet"/>
      </w:pPr>
      <w:r>
        <w:t>URXUCO</w:t>
      </w:r>
    </w:p>
    <w:p w14:paraId="110C3590" w14:textId="77777777" w:rsidR="00E91B89" w:rsidRDefault="00000000">
      <w:pPr>
        <w:pStyle w:val="ListBullet"/>
      </w:pPr>
      <w:r>
        <w:t>URXUCS</w:t>
      </w:r>
    </w:p>
    <w:p w14:paraId="1C6F9022" w14:textId="77777777" w:rsidR="00E91B89" w:rsidRDefault="00000000">
      <w:pPr>
        <w:pStyle w:val="ListBullet"/>
      </w:pPr>
      <w:r>
        <w:t>URXUMO</w:t>
      </w:r>
    </w:p>
    <w:p w14:paraId="7EF93261" w14:textId="77777777" w:rsidR="00E91B89" w:rsidRDefault="00000000">
      <w:pPr>
        <w:pStyle w:val="ListBullet"/>
      </w:pPr>
      <w:r>
        <w:t>URXUPB</w:t>
      </w:r>
    </w:p>
    <w:p w14:paraId="390E9EC3" w14:textId="77777777" w:rsidR="00E91B89" w:rsidRDefault="00000000">
      <w:pPr>
        <w:pStyle w:val="ListBullet"/>
      </w:pPr>
      <w:r>
        <w:t>URXUPT</w:t>
      </w:r>
    </w:p>
    <w:p w14:paraId="00ED6B7F" w14:textId="77777777" w:rsidR="00E91B89" w:rsidRDefault="00000000">
      <w:pPr>
        <w:pStyle w:val="ListBullet"/>
      </w:pPr>
      <w:r>
        <w:t>URXUSB</w:t>
      </w:r>
    </w:p>
    <w:p w14:paraId="2F4193A5" w14:textId="77777777" w:rsidR="00E91B89" w:rsidRDefault="00000000">
      <w:pPr>
        <w:pStyle w:val="ListBullet"/>
      </w:pPr>
      <w:r>
        <w:t>URXUTL</w:t>
      </w:r>
    </w:p>
    <w:p w14:paraId="01C9F6BD" w14:textId="77777777" w:rsidR="00E91B89" w:rsidRDefault="00000000">
      <w:pPr>
        <w:pStyle w:val="ListBullet"/>
      </w:pPr>
      <w:r>
        <w:t>URXUTU</w:t>
      </w:r>
    </w:p>
    <w:p w14:paraId="3C0B6ED0" w14:textId="77777777" w:rsidR="00E91B89" w:rsidRDefault="00000000">
      <w:pPr>
        <w:pStyle w:val="ListBullet"/>
      </w:pPr>
      <w:r>
        <w:t>URXUUR</w:t>
      </w:r>
    </w:p>
    <w:p w14:paraId="1DA701F6" w14:textId="77777777" w:rsidR="00E91B89" w:rsidRDefault="00000000">
      <w:pPr>
        <w:pStyle w:val="Heading2"/>
      </w:pPr>
      <w:r>
        <w:t>SSQFEV_C.csv (5 features)</w:t>
      </w:r>
    </w:p>
    <w:p w14:paraId="2B030BBE" w14:textId="77777777" w:rsidR="00E91B89" w:rsidRDefault="00000000">
      <w:pPr>
        <w:pStyle w:val="ListBullet"/>
      </w:pPr>
      <w:r>
        <w:t>SEQN</w:t>
      </w:r>
    </w:p>
    <w:p w14:paraId="2EE6358A" w14:textId="77777777" w:rsidR="00E91B89" w:rsidRDefault="00000000">
      <w:pPr>
        <w:pStyle w:val="ListBullet"/>
      </w:pPr>
      <w:r>
        <w:t>ELISA</w:t>
      </w:r>
    </w:p>
    <w:p w14:paraId="50A0CDD7" w14:textId="77777777" w:rsidR="00E91B89" w:rsidRDefault="00000000">
      <w:pPr>
        <w:pStyle w:val="ListBullet"/>
      </w:pPr>
      <w:r>
        <w:t>PHASE1</w:t>
      </w:r>
    </w:p>
    <w:p w14:paraId="4405A1B9" w14:textId="77777777" w:rsidR="00E91B89" w:rsidRDefault="00000000">
      <w:pPr>
        <w:pStyle w:val="ListBullet"/>
      </w:pPr>
      <w:r>
        <w:lastRenderedPageBreak/>
        <w:t>PHASE2</w:t>
      </w:r>
    </w:p>
    <w:p w14:paraId="271A1046" w14:textId="77777777" w:rsidR="00E91B89" w:rsidRDefault="00000000">
      <w:pPr>
        <w:pStyle w:val="ListBullet"/>
      </w:pPr>
      <w:r>
        <w:t>SSQFEVER</w:t>
      </w:r>
    </w:p>
    <w:p w14:paraId="2DEF0DA5" w14:textId="77777777" w:rsidR="00E91B89" w:rsidRDefault="00000000">
      <w:pPr>
        <w:pStyle w:val="Heading2"/>
      </w:pPr>
      <w:r>
        <w:t>L06AGE_C.csv (5 features)</w:t>
      </w:r>
    </w:p>
    <w:p w14:paraId="46EB3FF8" w14:textId="77777777" w:rsidR="00E91B89" w:rsidRDefault="00000000">
      <w:pPr>
        <w:pStyle w:val="ListBullet"/>
      </w:pPr>
      <w:r>
        <w:t>SEQN</w:t>
      </w:r>
    </w:p>
    <w:p w14:paraId="4A01DC71" w14:textId="77777777" w:rsidR="00E91B89" w:rsidRDefault="00000000">
      <w:pPr>
        <w:pStyle w:val="ListBullet"/>
      </w:pPr>
      <w:r>
        <w:t>LBXACR</w:t>
      </w:r>
    </w:p>
    <w:p w14:paraId="4472C29A" w14:textId="77777777" w:rsidR="00E91B89" w:rsidRDefault="00000000">
      <w:pPr>
        <w:pStyle w:val="ListBullet"/>
      </w:pPr>
      <w:r>
        <w:t>LBDACRLC</w:t>
      </w:r>
    </w:p>
    <w:p w14:paraId="01A068D6" w14:textId="77777777" w:rsidR="00E91B89" w:rsidRDefault="00000000">
      <w:pPr>
        <w:pStyle w:val="ListBullet"/>
      </w:pPr>
      <w:r>
        <w:t>LBXGLY</w:t>
      </w:r>
    </w:p>
    <w:p w14:paraId="01E299E3" w14:textId="77777777" w:rsidR="00E91B89" w:rsidRDefault="00000000">
      <w:pPr>
        <w:pStyle w:val="ListBullet"/>
      </w:pPr>
      <w:r>
        <w:t>LBDGLYLC</w:t>
      </w:r>
    </w:p>
    <w:p w14:paraId="6D363929" w14:textId="77777777" w:rsidR="00E91B89" w:rsidRDefault="00000000">
      <w:pPr>
        <w:pStyle w:val="Heading2"/>
      </w:pPr>
      <w:r>
        <w:t>LAB10AM.csv (8 features)</w:t>
      </w:r>
    </w:p>
    <w:p w14:paraId="543BB8DD" w14:textId="77777777" w:rsidR="00E91B89" w:rsidRDefault="00000000">
      <w:pPr>
        <w:pStyle w:val="ListBullet"/>
      </w:pPr>
      <w:r>
        <w:t>SEQN</w:t>
      </w:r>
    </w:p>
    <w:p w14:paraId="122FD539" w14:textId="77777777" w:rsidR="00E91B89" w:rsidRDefault="00000000">
      <w:pPr>
        <w:pStyle w:val="ListBullet"/>
      </w:pPr>
      <w:r>
        <w:t>WTSAF2YR</w:t>
      </w:r>
    </w:p>
    <w:p w14:paraId="5013A481" w14:textId="77777777" w:rsidR="00E91B89" w:rsidRDefault="00000000">
      <w:pPr>
        <w:pStyle w:val="ListBullet"/>
      </w:pPr>
      <w:r>
        <w:t>WTSAF4YR</w:t>
      </w:r>
    </w:p>
    <w:p w14:paraId="1C9AB691" w14:textId="77777777" w:rsidR="00E91B89" w:rsidRDefault="00000000">
      <w:pPr>
        <w:pStyle w:val="ListBullet"/>
      </w:pPr>
      <w:r>
        <w:t>LBXGLU</w:t>
      </w:r>
    </w:p>
    <w:p w14:paraId="765A9A03" w14:textId="77777777" w:rsidR="00E91B89" w:rsidRDefault="00000000">
      <w:pPr>
        <w:pStyle w:val="ListBullet"/>
      </w:pPr>
      <w:r>
        <w:t>LBXGLUSI</w:t>
      </w:r>
    </w:p>
    <w:p w14:paraId="0CD34DEB" w14:textId="77777777" w:rsidR="00E91B89" w:rsidRDefault="00000000">
      <w:pPr>
        <w:pStyle w:val="ListBullet"/>
      </w:pPr>
      <w:r>
        <w:t>LBXCPSI</w:t>
      </w:r>
    </w:p>
    <w:p w14:paraId="2160E858" w14:textId="77777777" w:rsidR="00E91B89" w:rsidRDefault="00000000">
      <w:pPr>
        <w:pStyle w:val="ListBullet"/>
      </w:pPr>
      <w:r>
        <w:t>LBXIN</w:t>
      </w:r>
    </w:p>
    <w:p w14:paraId="1DBE45BF" w14:textId="77777777" w:rsidR="00E91B89" w:rsidRDefault="00000000">
      <w:pPr>
        <w:pStyle w:val="ListBullet"/>
      </w:pPr>
      <w:r>
        <w:t>LBXINSI</w:t>
      </w:r>
    </w:p>
    <w:p w14:paraId="278678B2" w14:textId="77777777" w:rsidR="00E91B89" w:rsidRDefault="00000000">
      <w:pPr>
        <w:pStyle w:val="Heading2"/>
      </w:pPr>
      <w:r>
        <w:t>L02_B.csv (6 features)</w:t>
      </w:r>
    </w:p>
    <w:p w14:paraId="6CD10301" w14:textId="77777777" w:rsidR="00E91B89" w:rsidRDefault="00000000">
      <w:pPr>
        <w:pStyle w:val="ListBullet"/>
      </w:pPr>
      <w:r>
        <w:t>SEQN</w:t>
      </w:r>
    </w:p>
    <w:p w14:paraId="296D1C00" w14:textId="77777777" w:rsidR="00E91B89" w:rsidRDefault="00000000">
      <w:pPr>
        <w:pStyle w:val="ListBullet"/>
      </w:pPr>
      <w:r>
        <w:t>LBXHBC</w:t>
      </w:r>
    </w:p>
    <w:p w14:paraId="59D7EF5C" w14:textId="77777777" w:rsidR="00E91B89" w:rsidRDefault="00000000">
      <w:pPr>
        <w:pStyle w:val="ListBullet"/>
      </w:pPr>
      <w:r>
        <w:t>LBDHBG</w:t>
      </w:r>
    </w:p>
    <w:p w14:paraId="4C068193" w14:textId="77777777" w:rsidR="00E91B89" w:rsidRDefault="00000000">
      <w:pPr>
        <w:pStyle w:val="ListBullet"/>
      </w:pPr>
      <w:r>
        <w:t>LBDHCV</w:t>
      </w:r>
    </w:p>
    <w:p w14:paraId="30A5C67C" w14:textId="77777777" w:rsidR="00E91B89" w:rsidRDefault="00000000">
      <w:pPr>
        <w:pStyle w:val="ListBullet"/>
      </w:pPr>
      <w:r>
        <w:t>LBXHCR</w:t>
      </w:r>
    </w:p>
    <w:p w14:paraId="62BC53F8" w14:textId="77777777" w:rsidR="00E91B89" w:rsidRDefault="00000000">
      <w:pPr>
        <w:pStyle w:val="ListBullet"/>
      </w:pPr>
      <w:r>
        <w:t>LBDHD</w:t>
      </w:r>
    </w:p>
    <w:p w14:paraId="6DEE3186" w14:textId="77777777" w:rsidR="00E91B89" w:rsidRDefault="00000000">
      <w:pPr>
        <w:pStyle w:val="Heading2"/>
      </w:pPr>
      <w:r>
        <w:t>L09_B.csv (3 features)</w:t>
      </w:r>
    </w:p>
    <w:p w14:paraId="65EED91D" w14:textId="77777777" w:rsidR="00E91B89" w:rsidRDefault="00000000">
      <w:pPr>
        <w:pStyle w:val="ListBullet"/>
      </w:pPr>
      <w:r>
        <w:t>SEQN</w:t>
      </w:r>
    </w:p>
    <w:p w14:paraId="170C1C0F" w14:textId="77777777" w:rsidR="00E91B89" w:rsidRDefault="00000000">
      <w:pPr>
        <w:pStyle w:val="ListBullet"/>
      </w:pPr>
      <w:r>
        <w:t>LBXHE1</w:t>
      </w:r>
    </w:p>
    <w:p w14:paraId="469D1BDA" w14:textId="77777777" w:rsidR="00E91B89" w:rsidRDefault="00000000">
      <w:pPr>
        <w:pStyle w:val="ListBullet"/>
      </w:pPr>
      <w:r>
        <w:t>LBXHE2</w:t>
      </w:r>
    </w:p>
    <w:p w14:paraId="14426113" w14:textId="77777777" w:rsidR="00E91B89" w:rsidRDefault="00000000">
      <w:pPr>
        <w:pStyle w:val="Heading2"/>
      </w:pPr>
      <w:r>
        <w:t>UASS_I.csv (14 features)</w:t>
      </w:r>
    </w:p>
    <w:p w14:paraId="5192D870" w14:textId="77777777" w:rsidR="00E91B89" w:rsidRDefault="00000000">
      <w:pPr>
        <w:pStyle w:val="ListBullet"/>
      </w:pPr>
      <w:r>
        <w:t>SEQN</w:t>
      </w:r>
    </w:p>
    <w:p w14:paraId="098625EB" w14:textId="77777777" w:rsidR="00E91B89" w:rsidRDefault="00000000">
      <w:pPr>
        <w:pStyle w:val="ListBullet"/>
      </w:pPr>
      <w:r>
        <w:t>WTFSM</w:t>
      </w:r>
    </w:p>
    <w:p w14:paraId="7A696B0E" w14:textId="77777777" w:rsidR="00E91B89" w:rsidRDefault="00000000">
      <w:pPr>
        <w:pStyle w:val="ListBullet"/>
      </w:pPr>
      <w:r>
        <w:t>URXUAS3</w:t>
      </w:r>
    </w:p>
    <w:p w14:paraId="393CEB40" w14:textId="77777777" w:rsidR="00E91B89" w:rsidRDefault="00000000">
      <w:pPr>
        <w:pStyle w:val="ListBullet"/>
      </w:pPr>
      <w:r>
        <w:t>URDUA3LC</w:t>
      </w:r>
    </w:p>
    <w:p w14:paraId="7119D721" w14:textId="77777777" w:rsidR="00E91B89" w:rsidRDefault="00000000">
      <w:pPr>
        <w:pStyle w:val="ListBullet"/>
      </w:pPr>
      <w:r>
        <w:t>URXUAS5</w:t>
      </w:r>
    </w:p>
    <w:p w14:paraId="075F07E0" w14:textId="77777777" w:rsidR="00E91B89" w:rsidRDefault="00000000">
      <w:pPr>
        <w:pStyle w:val="ListBullet"/>
      </w:pPr>
      <w:r>
        <w:t>URDUA5LC</w:t>
      </w:r>
    </w:p>
    <w:p w14:paraId="63BDCBA7" w14:textId="77777777" w:rsidR="00E91B89" w:rsidRDefault="00000000">
      <w:pPr>
        <w:pStyle w:val="ListBullet"/>
      </w:pPr>
      <w:r>
        <w:t>URXUAB</w:t>
      </w:r>
    </w:p>
    <w:p w14:paraId="033AB71D" w14:textId="77777777" w:rsidR="00E91B89" w:rsidRDefault="00000000">
      <w:pPr>
        <w:pStyle w:val="ListBullet"/>
      </w:pPr>
      <w:r>
        <w:t>URDUABLC</w:t>
      </w:r>
    </w:p>
    <w:p w14:paraId="7E8F8728" w14:textId="77777777" w:rsidR="00E91B89" w:rsidRDefault="00000000">
      <w:pPr>
        <w:pStyle w:val="ListBullet"/>
      </w:pPr>
      <w:r>
        <w:lastRenderedPageBreak/>
        <w:t>URXUAC</w:t>
      </w:r>
    </w:p>
    <w:p w14:paraId="63410F81" w14:textId="77777777" w:rsidR="00E91B89" w:rsidRDefault="00000000">
      <w:pPr>
        <w:pStyle w:val="ListBullet"/>
      </w:pPr>
      <w:r>
        <w:t>URDUACLC</w:t>
      </w:r>
    </w:p>
    <w:p w14:paraId="51FCB016" w14:textId="77777777" w:rsidR="00E91B89" w:rsidRDefault="00000000">
      <w:pPr>
        <w:pStyle w:val="ListBullet"/>
      </w:pPr>
      <w:r>
        <w:t>URXUDMA</w:t>
      </w:r>
    </w:p>
    <w:p w14:paraId="65FC2F3B" w14:textId="77777777" w:rsidR="00E91B89" w:rsidRDefault="00000000">
      <w:pPr>
        <w:pStyle w:val="ListBullet"/>
      </w:pPr>
      <w:r>
        <w:t>URDUDALC</w:t>
      </w:r>
    </w:p>
    <w:p w14:paraId="16ACD236" w14:textId="77777777" w:rsidR="00E91B89" w:rsidRDefault="00000000">
      <w:pPr>
        <w:pStyle w:val="ListBullet"/>
      </w:pPr>
      <w:r>
        <w:t>URXUMMA</w:t>
      </w:r>
    </w:p>
    <w:p w14:paraId="7F092B0B" w14:textId="77777777" w:rsidR="00E91B89" w:rsidRDefault="00000000">
      <w:pPr>
        <w:pStyle w:val="ListBullet"/>
      </w:pPr>
      <w:r>
        <w:t>URDUMMAL</w:t>
      </w:r>
    </w:p>
    <w:p w14:paraId="1DC54580" w14:textId="77777777" w:rsidR="00E91B89" w:rsidRDefault="00000000">
      <w:pPr>
        <w:pStyle w:val="Heading2"/>
      </w:pPr>
      <w:r>
        <w:t>BIOPRO_H.csv (38 features)</w:t>
      </w:r>
    </w:p>
    <w:p w14:paraId="340806C2" w14:textId="77777777" w:rsidR="00E91B89" w:rsidRDefault="00000000">
      <w:pPr>
        <w:pStyle w:val="ListBullet"/>
      </w:pPr>
      <w:r>
        <w:t>SEQN</w:t>
      </w:r>
    </w:p>
    <w:p w14:paraId="32F8105A" w14:textId="77777777" w:rsidR="00E91B89" w:rsidRDefault="00000000">
      <w:pPr>
        <w:pStyle w:val="ListBullet"/>
      </w:pPr>
      <w:r>
        <w:t>LBXSAL</w:t>
      </w:r>
    </w:p>
    <w:p w14:paraId="7198184C" w14:textId="77777777" w:rsidR="00E91B89" w:rsidRDefault="00000000">
      <w:pPr>
        <w:pStyle w:val="ListBullet"/>
      </w:pPr>
      <w:r>
        <w:t>LBDSALSI</w:t>
      </w:r>
    </w:p>
    <w:p w14:paraId="72E90003" w14:textId="77777777" w:rsidR="00E91B89" w:rsidRDefault="00000000">
      <w:pPr>
        <w:pStyle w:val="ListBullet"/>
      </w:pPr>
      <w:r>
        <w:t>LBXSAPSI</w:t>
      </w:r>
    </w:p>
    <w:p w14:paraId="6FB25C36" w14:textId="77777777" w:rsidR="00E91B89" w:rsidRDefault="00000000">
      <w:pPr>
        <w:pStyle w:val="ListBullet"/>
      </w:pPr>
      <w:r>
        <w:t>LBXSASSI</w:t>
      </w:r>
    </w:p>
    <w:p w14:paraId="28887DD4" w14:textId="77777777" w:rsidR="00E91B89" w:rsidRDefault="00000000">
      <w:pPr>
        <w:pStyle w:val="ListBullet"/>
      </w:pPr>
      <w:r>
        <w:t>LBXSATSI</w:t>
      </w:r>
    </w:p>
    <w:p w14:paraId="174FEB62" w14:textId="77777777" w:rsidR="00E91B89" w:rsidRDefault="00000000">
      <w:pPr>
        <w:pStyle w:val="ListBullet"/>
      </w:pPr>
      <w:r>
        <w:t>LBXSBU</w:t>
      </w:r>
    </w:p>
    <w:p w14:paraId="7005DF5F" w14:textId="77777777" w:rsidR="00E91B89" w:rsidRDefault="00000000">
      <w:pPr>
        <w:pStyle w:val="ListBullet"/>
      </w:pPr>
      <w:r>
        <w:t>LBDSBUSI</w:t>
      </w:r>
    </w:p>
    <w:p w14:paraId="2C57385F" w14:textId="77777777" w:rsidR="00E91B89" w:rsidRDefault="00000000">
      <w:pPr>
        <w:pStyle w:val="ListBullet"/>
      </w:pPr>
      <w:r>
        <w:t>LBXSC3SI</w:t>
      </w:r>
    </w:p>
    <w:p w14:paraId="291A6DE7" w14:textId="77777777" w:rsidR="00E91B89" w:rsidRDefault="00000000">
      <w:pPr>
        <w:pStyle w:val="ListBullet"/>
      </w:pPr>
      <w:r>
        <w:t>LBXSCA</w:t>
      </w:r>
    </w:p>
    <w:p w14:paraId="75F70524" w14:textId="77777777" w:rsidR="00E91B89" w:rsidRDefault="00000000">
      <w:pPr>
        <w:pStyle w:val="ListBullet"/>
      </w:pPr>
      <w:r>
        <w:t>LBDSCASI</w:t>
      </w:r>
    </w:p>
    <w:p w14:paraId="208D2832" w14:textId="77777777" w:rsidR="00E91B89" w:rsidRDefault="00000000">
      <w:pPr>
        <w:pStyle w:val="ListBullet"/>
      </w:pPr>
      <w:r>
        <w:t>LBXSCH</w:t>
      </w:r>
    </w:p>
    <w:p w14:paraId="624BD237" w14:textId="77777777" w:rsidR="00E91B89" w:rsidRDefault="00000000">
      <w:pPr>
        <w:pStyle w:val="ListBullet"/>
      </w:pPr>
      <w:r>
        <w:t>LBDSCHSI</w:t>
      </w:r>
    </w:p>
    <w:p w14:paraId="11CC6FD6" w14:textId="77777777" w:rsidR="00E91B89" w:rsidRDefault="00000000">
      <w:pPr>
        <w:pStyle w:val="ListBullet"/>
      </w:pPr>
      <w:r>
        <w:t>LBXSCK</w:t>
      </w:r>
    </w:p>
    <w:p w14:paraId="6AEB0EC6" w14:textId="77777777" w:rsidR="00E91B89" w:rsidRDefault="00000000">
      <w:pPr>
        <w:pStyle w:val="ListBullet"/>
      </w:pPr>
      <w:r>
        <w:t>LBXSCLSI</w:t>
      </w:r>
    </w:p>
    <w:p w14:paraId="56A2BE4F" w14:textId="77777777" w:rsidR="00E91B89" w:rsidRDefault="00000000">
      <w:pPr>
        <w:pStyle w:val="ListBullet"/>
      </w:pPr>
      <w:r>
        <w:t>LBXSCR</w:t>
      </w:r>
    </w:p>
    <w:p w14:paraId="3C6BCA9F" w14:textId="77777777" w:rsidR="00E91B89" w:rsidRDefault="00000000">
      <w:pPr>
        <w:pStyle w:val="ListBullet"/>
      </w:pPr>
      <w:r>
        <w:t>LBDSCRSI</w:t>
      </w:r>
    </w:p>
    <w:p w14:paraId="0E48FB26" w14:textId="77777777" w:rsidR="00E91B89" w:rsidRDefault="00000000">
      <w:pPr>
        <w:pStyle w:val="ListBullet"/>
      </w:pPr>
      <w:r>
        <w:t>LBXSGB</w:t>
      </w:r>
    </w:p>
    <w:p w14:paraId="20D79BED" w14:textId="77777777" w:rsidR="00E91B89" w:rsidRDefault="00000000">
      <w:pPr>
        <w:pStyle w:val="ListBullet"/>
      </w:pPr>
      <w:r>
        <w:t>LBDSGBSI</w:t>
      </w:r>
    </w:p>
    <w:p w14:paraId="0A8592A4" w14:textId="77777777" w:rsidR="00E91B89" w:rsidRDefault="00000000">
      <w:pPr>
        <w:pStyle w:val="ListBullet"/>
      </w:pPr>
      <w:r>
        <w:t>LBXSGL</w:t>
      </w:r>
    </w:p>
    <w:p w14:paraId="41575241" w14:textId="77777777" w:rsidR="00E91B89" w:rsidRDefault="00000000">
      <w:pPr>
        <w:pStyle w:val="ListBullet"/>
      </w:pPr>
      <w:r>
        <w:t>LBDSGLSI</w:t>
      </w:r>
    </w:p>
    <w:p w14:paraId="4DFB55B0" w14:textId="77777777" w:rsidR="00E91B89" w:rsidRDefault="00000000">
      <w:pPr>
        <w:pStyle w:val="ListBullet"/>
      </w:pPr>
      <w:r>
        <w:t>LBXSGTSI</w:t>
      </w:r>
    </w:p>
    <w:p w14:paraId="3E13251E" w14:textId="77777777" w:rsidR="00E91B89" w:rsidRDefault="00000000">
      <w:pPr>
        <w:pStyle w:val="ListBullet"/>
      </w:pPr>
      <w:r>
        <w:t>LBXSIR</w:t>
      </w:r>
    </w:p>
    <w:p w14:paraId="7F83C41D" w14:textId="77777777" w:rsidR="00E91B89" w:rsidRDefault="00000000">
      <w:pPr>
        <w:pStyle w:val="ListBullet"/>
      </w:pPr>
      <w:r>
        <w:t>LBDSIRSI</w:t>
      </w:r>
    </w:p>
    <w:p w14:paraId="7D079307" w14:textId="77777777" w:rsidR="00E91B89" w:rsidRDefault="00000000">
      <w:pPr>
        <w:pStyle w:val="ListBullet"/>
      </w:pPr>
      <w:r>
        <w:t>LBXSKSI</w:t>
      </w:r>
    </w:p>
    <w:p w14:paraId="26A0758C" w14:textId="77777777" w:rsidR="00E91B89" w:rsidRDefault="00000000">
      <w:pPr>
        <w:pStyle w:val="ListBullet"/>
      </w:pPr>
      <w:r>
        <w:t>LBXSLDSI</w:t>
      </w:r>
    </w:p>
    <w:p w14:paraId="74CA3507" w14:textId="77777777" w:rsidR="00E91B89" w:rsidRDefault="00000000">
      <w:pPr>
        <w:pStyle w:val="ListBullet"/>
      </w:pPr>
      <w:r>
        <w:t>LBXSNASI</w:t>
      </w:r>
    </w:p>
    <w:p w14:paraId="0C613E17" w14:textId="77777777" w:rsidR="00E91B89" w:rsidRDefault="00000000">
      <w:pPr>
        <w:pStyle w:val="ListBullet"/>
      </w:pPr>
      <w:r>
        <w:t>LBXSOSSI</w:t>
      </w:r>
    </w:p>
    <w:p w14:paraId="0997A53E" w14:textId="77777777" w:rsidR="00E91B89" w:rsidRDefault="00000000">
      <w:pPr>
        <w:pStyle w:val="ListBullet"/>
      </w:pPr>
      <w:r>
        <w:t>LBXSPH</w:t>
      </w:r>
    </w:p>
    <w:p w14:paraId="19AAE76F" w14:textId="77777777" w:rsidR="00E91B89" w:rsidRDefault="00000000">
      <w:pPr>
        <w:pStyle w:val="ListBullet"/>
      </w:pPr>
      <w:r>
        <w:t>LBDSPHSI</w:t>
      </w:r>
    </w:p>
    <w:p w14:paraId="4C7D51BC" w14:textId="77777777" w:rsidR="00E91B89" w:rsidRDefault="00000000">
      <w:pPr>
        <w:pStyle w:val="ListBullet"/>
      </w:pPr>
      <w:r>
        <w:t>LBXSTB</w:t>
      </w:r>
    </w:p>
    <w:p w14:paraId="7EB56CEA" w14:textId="77777777" w:rsidR="00E91B89" w:rsidRDefault="00000000">
      <w:pPr>
        <w:pStyle w:val="ListBullet"/>
      </w:pPr>
      <w:r>
        <w:t>LBDSTBSI</w:t>
      </w:r>
    </w:p>
    <w:p w14:paraId="11204220" w14:textId="77777777" w:rsidR="00E91B89" w:rsidRDefault="00000000">
      <w:pPr>
        <w:pStyle w:val="ListBullet"/>
      </w:pPr>
      <w:r>
        <w:t>LBXSTP</w:t>
      </w:r>
    </w:p>
    <w:p w14:paraId="1D957582" w14:textId="77777777" w:rsidR="00E91B89" w:rsidRDefault="00000000">
      <w:pPr>
        <w:pStyle w:val="ListBullet"/>
      </w:pPr>
      <w:r>
        <w:t>LBDSTPSI</w:t>
      </w:r>
    </w:p>
    <w:p w14:paraId="09C9B254" w14:textId="77777777" w:rsidR="00E91B89" w:rsidRDefault="00000000">
      <w:pPr>
        <w:pStyle w:val="ListBullet"/>
      </w:pPr>
      <w:r>
        <w:lastRenderedPageBreak/>
        <w:t>LBXSTR</w:t>
      </w:r>
    </w:p>
    <w:p w14:paraId="19CAF98A" w14:textId="77777777" w:rsidR="00E91B89" w:rsidRDefault="00000000">
      <w:pPr>
        <w:pStyle w:val="ListBullet"/>
      </w:pPr>
      <w:r>
        <w:t>LBDSTRSI</w:t>
      </w:r>
    </w:p>
    <w:p w14:paraId="1AD3DF61" w14:textId="77777777" w:rsidR="00E91B89" w:rsidRDefault="00000000">
      <w:pPr>
        <w:pStyle w:val="ListBullet"/>
      </w:pPr>
      <w:r>
        <w:t>LBXSUA</w:t>
      </w:r>
    </w:p>
    <w:p w14:paraId="4D2D4136" w14:textId="77777777" w:rsidR="00E91B89" w:rsidRDefault="00000000">
      <w:pPr>
        <w:pStyle w:val="ListBullet"/>
      </w:pPr>
      <w:r>
        <w:t>LBDSUASI</w:t>
      </w:r>
    </w:p>
    <w:p w14:paraId="5C2B9E90" w14:textId="77777777" w:rsidR="00E91B89" w:rsidRDefault="00000000">
      <w:pPr>
        <w:pStyle w:val="Heading2"/>
      </w:pPr>
      <w:r>
        <w:t>HCY_D.csv (2 features)</w:t>
      </w:r>
    </w:p>
    <w:p w14:paraId="106EF460" w14:textId="77777777" w:rsidR="00E91B89" w:rsidRDefault="00000000">
      <w:pPr>
        <w:pStyle w:val="ListBullet"/>
      </w:pPr>
      <w:r>
        <w:t>SEQN</w:t>
      </w:r>
    </w:p>
    <w:p w14:paraId="0BA1B63C" w14:textId="77777777" w:rsidR="00E91B89" w:rsidRDefault="00000000">
      <w:pPr>
        <w:pStyle w:val="ListBullet"/>
      </w:pPr>
      <w:r>
        <w:t>LBXHCY</w:t>
      </w:r>
    </w:p>
    <w:p w14:paraId="55D8C77B" w14:textId="77777777" w:rsidR="00E91B89" w:rsidRDefault="00000000">
      <w:pPr>
        <w:pStyle w:val="Heading2"/>
      </w:pPr>
      <w:r>
        <w:t>PSA_D.csv (15 features)</w:t>
      </w:r>
    </w:p>
    <w:p w14:paraId="78698F8C" w14:textId="77777777" w:rsidR="00E91B89" w:rsidRDefault="00000000">
      <w:pPr>
        <w:pStyle w:val="ListBullet"/>
      </w:pPr>
      <w:r>
        <w:t>SEQN</w:t>
      </w:r>
    </w:p>
    <w:p w14:paraId="04B4F436" w14:textId="77777777" w:rsidR="00E91B89" w:rsidRDefault="00000000">
      <w:pPr>
        <w:pStyle w:val="ListBullet"/>
      </w:pPr>
      <w:r>
        <w:t>KIQ110</w:t>
      </w:r>
    </w:p>
    <w:p w14:paraId="2D0962F5" w14:textId="77777777" w:rsidR="00E91B89" w:rsidRDefault="00000000">
      <w:pPr>
        <w:pStyle w:val="ListBullet"/>
      </w:pPr>
      <w:r>
        <w:t>KIQ115</w:t>
      </w:r>
    </w:p>
    <w:p w14:paraId="5C261257" w14:textId="77777777" w:rsidR="00E91B89" w:rsidRDefault="00000000">
      <w:pPr>
        <w:pStyle w:val="ListBullet"/>
      </w:pPr>
      <w:r>
        <w:t>KIQ185</w:t>
      </w:r>
    </w:p>
    <w:p w14:paraId="3B9A7C6E" w14:textId="77777777" w:rsidR="00E91B89" w:rsidRDefault="00000000">
      <w:pPr>
        <w:pStyle w:val="ListBullet"/>
      </w:pPr>
      <w:r>
        <w:t>KIQ191</w:t>
      </w:r>
    </w:p>
    <w:p w14:paraId="30A46639" w14:textId="77777777" w:rsidR="00E91B89" w:rsidRDefault="00000000">
      <w:pPr>
        <w:pStyle w:val="ListBullet"/>
      </w:pPr>
      <w:r>
        <w:t>KIQ195</w:t>
      </w:r>
    </w:p>
    <w:p w14:paraId="2DF25F84" w14:textId="77777777" w:rsidR="00E91B89" w:rsidRDefault="00000000">
      <w:pPr>
        <w:pStyle w:val="ListBullet"/>
      </w:pPr>
      <w:r>
        <w:t>KIQ201</w:t>
      </w:r>
    </w:p>
    <w:p w14:paraId="46471761" w14:textId="77777777" w:rsidR="00E91B89" w:rsidRDefault="00000000">
      <w:pPr>
        <w:pStyle w:val="ListBullet"/>
      </w:pPr>
      <w:r>
        <w:t>KID221</w:t>
      </w:r>
    </w:p>
    <w:p w14:paraId="3058C892" w14:textId="77777777" w:rsidR="00E91B89" w:rsidRDefault="00000000">
      <w:pPr>
        <w:pStyle w:val="ListBullet"/>
      </w:pPr>
      <w:r>
        <w:t>KIQ241</w:t>
      </w:r>
    </w:p>
    <w:p w14:paraId="591344D5" w14:textId="77777777" w:rsidR="00E91B89" w:rsidRDefault="00000000">
      <w:pPr>
        <w:pStyle w:val="ListBullet"/>
      </w:pPr>
      <w:r>
        <w:t>KIQ282</w:t>
      </w:r>
    </w:p>
    <w:p w14:paraId="53447745" w14:textId="77777777" w:rsidR="00E91B89" w:rsidRDefault="00000000">
      <w:pPr>
        <w:pStyle w:val="ListBullet"/>
      </w:pPr>
      <w:r>
        <w:t>KIQ301</w:t>
      </w:r>
    </w:p>
    <w:p w14:paraId="04A06E62" w14:textId="77777777" w:rsidR="00E91B89" w:rsidRDefault="00000000">
      <w:pPr>
        <w:pStyle w:val="ListBullet"/>
      </w:pPr>
      <w:r>
        <w:t>KIQ311</w:t>
      </w:r>
    </w:p>
    <w:p w14:paraId="19B750B0" w14:textId="77777777" w:rsidR="00E91B89" w:rsidRDefault="00000000">
      <w:pPr>
        <w:pStyle w:val="ListBullet"/>
      </w:pPr>
      <w:r>
        <w:t>LBXP1</w:t>
      </w:r>
    </w:p>
    <w:p w14:paraId="289F346C" w14:textId="77777777" w:rsidR="00E91B89" w:rsidRDefault="00000000">
      <w:pPr>
        <w:pStyle w:val="ListBullet"/>
      </w:pPr>
      <w:r>
        <w:t>LBXP2</w:t>
      </w:r>
    </w:p>
    <w:p w14:paraId="7EAAEDD2" w14:textId="77777777" w:rsidR="00E91B89" w:rsidRDefault="00000000">
      <w:pPr>
        <w:pStyle w:val="ListBullet"/>
      </w:pPr>
      <w:r>
        <w:t>LBDP3</w:t>
      </w:r>
    </w:p>
    <w:p w14:paraId="7E728247" w14:textId="77777777" w:rsidR="00E91B89" w:rsidRDefault="00000000">
      <w:pPr>
        <w:pStyle w:val="Heading2"/>
      </w:pPr>
      <w:r>
        <w:t>VIC_D.csv (3 features)</w:t>
      </w:r>
    </w:p>
    <w:p w14:paraId="09FCDAB4" w14:textId="77777777" w:rsidR="00E91B89" w:rsidRDefault="00000000">
      <w:pPr>
        <w:pStyle w:val="ListBullet"/>
      </w:pPr>
      <w:r>
        <w:t>SEQN</w:t>
      </w:r>
    </w:p>
    <w:p w14:paraId="445ED713" w14:textId="77777777" w:rsidR="00E91B89" w:rsidRDefault="00000000">
      <w:pPr>
        <w:pStyle w:val="ListBullet"/>
      </w:pPr>
      <w:r>
        <w:t>LBXVIC</w:t>
      </w:r>
    </w:p>
    <w:p w14:paraId="056DC9C6" w14:textId="77777777" w:rsidR="00E91B89" w:rsidRDefault="00000000">
      <w:pPr>
        <w:pStyle w:val="ListBullet"/>
      </w:pPr>
      <w:r>
        <w:t>LBDVICSI</w:t>
      </w:r>
    </w:p>
    <w:p w14:paraId="5FE26A8C" w14:textId="77777777" w:rsidR="00E91B89" w:rsidRDefault="00000000">
      <w:pPr>
        <w:pStyle w:val="Heading2"/>
      </w:pPr>
      <w:r>
        <w:t>UTAS_H.csv (5 features)</w:t>
      </w:r>
    </w:p>
    <w:p w14:paraId="0C1E70DA" w14:textId="77777777" w:rsidR="00E91B89" w:rsidRDefault="00000000">
      <w:pPr>
        <w:pStyle w:val="ListBullet"/>
      </w:pPr>
      <w:r>
        <w:t>SEQN</w:t>
      </w:r>
    </w:p>
    <w:p w14:paraId="06DC1591" w14:textId="77777777" w:rsidR="00E91B89" w:rsidRDefault="00000000">
      <w:pPr>
        <w:pStyle w:val="ListBullet"/>
      </w:pPr>
      <w:r>
        <w:t>WTSA2YR</w:t>
      </w:r>
    </w:p>
    <w:p w14:paraId="44342242" w14:textId="77777777" w:rsidR="00E91B89" w:rsidRDefault="00000000">
      <w:pPr>
        <w:pStyle w:val="ListBullet"/>
      </w:pPr>
      <w:r>
        <w:t>URXUAS</w:t>
      </w:r>
    </w:p>
    <w:p w14:paraId="1F131BDD" w14:textId="77777777" w:rsidR="00E91B89" w:rsidRDefault="00000000">
      <w:pPr>
        <w:pStyle w:val="ListBullet"/>
      </w:pPr>
      <w:r>
        <w:t>URDUASLC</w:t>
      </w:r>
    </w:p>
    <w:p w14:paraId="3B20B79D" w14:textId="77777777" w:rsidR="00E91B89" w:rsidRDefault="00000000">
      <w:pPr>
        <w:pStyle w:val="ListBullet"/>
      </w:pPr>
      <w:r>
        <w:t>URXUCR</w:t>
      </w:r>
    </w:p>
    <w:p w14:paraId="7130E311" w14:textId="77777777" w:rsidR="00E91B89" w:rsidRDefault="00000000">
      <w:pPr>
        <w:pStyle w:val="Heading2"/>
      </w:pPr>
      <w:r>
        <w:t>DEET_H.csv (9 features)</w:t>
      </w:r>
    </w:p>
    <w:p w14:paraId="7B83E5A1" w14:textId="77777777" w:rsidR="00E91B89" w:rsidRDefault="00000000">
      <w:pPr>
        <w:pStyle w:val="ListBullet"/>
      </w:pPr>
      <w:r>
        <w:t>SEQN</w:t>
      </w:r>
    </w:p>
    <w:p w14:paraId="0E0D4568" w14:textId="77777777" w:rsidR="00E91B89" w:rsidRDefault="00000000">
      <w:pPr>
        <w:pStyle w:val="ListBullet"/>
      </w:pPr>
      <w:r>
        <w:t>WTSC2YR</w:t>
      </w:r>
    </w:p>
    <w:p w14:paraId="2E2C5A42" w14:textId="77777777" w:rsidR="00E91B89" w:rsidRDefault="00000000">
      <w:pPr>
        <w:pStyle w:val="ListBullet"/>
      </w:pPr>
      <w:r>
        <w:t>URXUCR</w:t>
      </w:r>
    </w:p>
    <w:p w14:paraId="768F67A5" w14:textId="77777777" w:rsidR="00E91B89" w:rsidRDefault="00000000">
      <w:pPr>
        <w:pStyle w:val="ListBullet"/>
      </w:pPr>
      <w:r>
        <w:lastRenderedPageBreak/>
        <w:t>URXDEE</w:t>
      </w:r>
    </w:p>
    <w:p w14:paraId="768824B1" w14:textId="77777777" w:rsidR="00E91B89" w:rsidRDefault="00000000">
      <w:pPr>
        <w:pStyle w:val="ListBullet"/>
      </w:pPr>
      <w:r>
        <w:t>URDDEELC</w:t>
      </w:r>
    </w:p>
    <w:p w14:paraId="5FF48EF6" w14:textId="77777777" w:rsidR="00E91B89" w:rsidRDefault="00000000">
      <w:pPr>
        <w:pStyle w:val="ListBullet"/>
      </w:pPr>
      <w:r>
        <w:t>URXDEA</w:t>
      </w:r>
    </w:p>
    <w:p w14:paraId="441D6C87" w14:textId="77777777" w:rsidR="00E91B89" w:rsidRDefault="00000000">
      <w:pPr>
        <w:pStyle w:val="ListBullet"/>
      </w:pPr>
      <w:r>
        <w:t>URDDEALC</w:t>
      </w:r>
    </w:p>
    <w:p w14:paraId="37D945DE" w14:textId="77777777" w:rsidR="00E91B89" w:rsidRDefault="00000000">
      <w:pPr>
        <w:pStyle w:val="ListBullet"/>
      </w:pPr>
      <w:r>
        <w:t>URXDHD</w:t>
      </w:r>
    </w:p>
    <w:p w14:paraId="255A32C9" w14:textId="77777777" w:rsidR="00E91B89" w:rsidRDefault="00000000">
      <w:pPr>
        <w:pStyle w:val="ListBullet"/>
      </w:pPr>
      <w:r>
        <w:t>URDDHDLC</w:t>
      </w:r>
    </w:p>
    <w:p w14:paraId="105B1A65" w14:textId="77777777" w:rsidR="00E91B89" w:rsidRDefault="00000000">
      <w:pPr>
        <w:pStyle w:val="Heading2"/>
      </w:pPr>
      <w:r>
        <w:t>HSV_H.csv (3 features)</w:t>
      </w:r>
    </w:p>
    <w:p w14:paraId="12105236" w14:textId="77777777" w:rsidR="00E91B89" w:rsidRDefault="00000000">
      <w:pPr>
        <w:pStyle w:val="ListBullet"/>
      </w:pPr>
      <w:r>
        <w:t>SEQN</w:t>
      </w:r>
    </w:p>
    <w:p w14:paraId="172E99F7" w14:textId="77777777" w:rsidR="00E91B89" w:rsidRDefault="00000000">
      <w:pPr>
        <w:pStyle w:val="ListBullet"/>
      </w:pPr>
      <w:r>
        <w:t>LBXHE1</w:t>
      </w:r>
    </w:p>
    <w:p w14:paraId="71D562FB" w14:textId="77777777" w:rsidR="00E91B89" w:rsidRDefault="00000000">
      <w:pPr>
        <w:pStyle w:val="ListBullet"/>
      </w:pPr>
      <w:r>
        <w:t>LBXHE2</w:t>
      </w:r>
    </w:p>
    <w:p w14:paraId="2243379D" w14:textId="77777777" w:rsidR="00E91B89" w:rsidRDefault="00000000">
      <w:pPr>
        <w:pStyle w:val="Heading2"/>
      </w:pPr>
      <w:r>
        <w:t>UHG_J.csv (4 features)</w:t>
      </w:r>
    </w:p>
    <w:p w14:paraId="07B94267" w14:textId="77777777" w:rsidR="00E91B89" w:rsidRDefault="00000000">
      <w:pPr>
        <w:pStyle w:val="ListBullet"/>
      </w:pPr>
      <w:r>
        <w:t>SEQN</w:t>
      </w:r>
    </w:p>
    <w:p w14:paraId="69351E04" w14:textId="77777777" w:rsidR="00E91B89" w:rsidRDefault="00000000">
      <w:pPr>
        <w:pStyle w:val="ListBullet"/>
      </w:pPr>
      <w:r>
        <w:t>WTSA2YR</w:t>
      </w:r>
    </w:p>
    <w:p w14:paraId="35CD6CED" w14:textId="77777777" w:rsidR="00E91B89" w:rsidRDefault="00000000">
      <w:pPr>
        <w:pStyle w:val="ListBullet"/>
      </w:pPr>
      <w:r>
        <w:t>URXUHG</w:t>
      </w:r>
    </w:p>
    <w:p w14:paraId="24D88209" w14:textId="77777777" w:rsidR="00E91B89" w:rsidRDefault="00000000">
      <w:pPr>
        <w:pStyle w:val="ListBullet"/>
      </w:pPr>
      <w:r>
        <w:t>URDUHGLC</w:t>
      </w:r>
    </w:p>
    <w:p w14:paraId="2101671E" w14:textId="77777777" w:rsidR="00E91B89" w:rsidRDefault="00000000">
      <w:pPr>
        <w:pStyle w:val="Heading2"/>
      </w:pPr>
      <w:r>
        <w:t>SSAFB_A.csv (57 features)</w:t>
      </w:r>
    </w:p>
    <w:p w14:paraId="4DDDA730" w14:textId="77777777" w:rsidR="00E91B89" w:rsidRDefault="00000000">
      <w:pPr>
        <w:pStyle w:val="ListBullet"/>
      </w:pPr>
      <w:r>
        <w:t>SEQN</w:t>
      </w:r>
    </w:p>
    <w:p w14:paraId="4B63CC9B" w14:textId="77777777" w:rsidR="00E91B89" w:rsidRDefault="00000000">
      <w:pPr>
        <w:pStyle w:val="ListBullet"/>
      </w:pPr>
      <w:r>
        <w:t>SSAFB</w:t>
      </w:r>
    </w:p>
    <w:p w14:paraId="4EAD2CED" w14:textId="77777777" w:rsidR="00E91B89" w:rsidRDefault="00000000">
      <w:pPr>
        <w:pStyle w:val="ListBullet"/>
      </w:pPr>
      <w:r>
        <w:t>SSAFBLC</w:t>
      </w:r>
    </w:p>
    <w:p w14:paraId="64A15909" w14:textId="77777777" w:rsidR="00E91B89" w:rsidRDefault="00000000">
      <w:pPr>
        <w:pStyle w:val="ListBullet"/>
      </w:pPr>
      <w:r>
        <w:t>WTSPH4YR</w:t>
      </w:r>
    </w:p>
    <w:p w14:paraId="1CE19F6A" w14:textId="77777777" w:rsidR="00E91B89" w:rsidRDefault="00000000">
      <w:pPr>
        <w:pStyle w:val="ListBullet"/>
      </w:pPr>
      <w:r>
        <w:t>WTSPH2YR</w:t>
      </w:r>
    </w:p>
    <w:p w14:paraId="16AD63A0" w14:textId="77777777" w:rsidR="00E91B89" w:rsidRDefault="00000000">
      <w:pPr>
        <w:pStyle w:val="ListBullet"/>
      </w:pPr>
      <w:r>
        <w:t>WTSPH01</w:t>
      </w:r>
    </w:p>
    <w:p w14:paraId="14D3BADB" w14:textId="77777777" w:rsidR="00E91B89" w:rsidRDefault="00000000">
      <w:pPr>
        <w:pStyle w:val="ListBullet"/>
      </w:pPr>
      <w:r>
        <w:t>WTSPH02</w:t>
      </w:r>
    </w:p>
    <w:p w14:paraId="19B43336" w14:textId="77777777" w:rsidR="00E91B89" w:rsidRDefault="00000000">
      <w:pPr>
        <w:pStyle w:val="ListBullet"/>
      </w:pPr>
      <w:r>
        <w:t>WTSPH03</w:t>
      </w:r>
    </w:p>
    <w:p w14:paraId="311D5551" w14:textId="77777777" w:rsidR="00E91B89" w:rsidRDefault="00000000">
      <w:pPr>
        <w:pStyle w:val="ListBullet"/>
      </w:pPr>
      <w:r>
        <w:t>WTSPH04</w:t>
      </w:r>
    </w:p>
    <w:p w14:paraId="4D5ECED4" w14:textId="77777777" w:rsidR="00E91B89" w:rsidRDefault="00000000">
      <w:pPr>
        <w:pStyle w:val="ListBullet"/>
      </w:pPr>
      <w:r>
        <w:t>WTSPH05</w:t>
      </w:r>
    </w:p>
    <w:p w14:paraId="49318304" w14:textId="77777777" w:rsidR="00E91B89" w:rsidRDefault="00000000">
      <w:pPr>
        <w:pStyle w:val="ListBullet"/>
      </w:pPr>
      <w:r>
        <w:t>WTSPH06</w:t>
      </w:r>
    </w:p>
    <w:p w14:paraId="0B7C0ECB" w14:textId="77777777" w:rsidR="00E91B89" w:rsidRDefault="00000000">
      <w:pPr>
        <w:pStyle w:val="ListBullet"/>
      </w:pPr>
      <w:r>
        <w:t>WTSPH07</w:t>
      </w:r>
    </w:p>
    <w:p w14:paraId="31502929" w14:textId="77777777" w:rsidR="00E91B89" w:rsidRDefault="00000000">
      <w:pPr>
        <w:pStyle w:val="ListBullet"/>
      </w:pPr>
      <w:r>
        <w:t>WTSPH08</w:t>
      </w:r>
    </w:p>
    <w:p w14:paraId="6B47D233" w14:textId="77777777" w:rsidR="00E91B89" w:rsidRDefault="00000000">
      <w:pPr>
        <w:pStyle w:val="ListBullet"/>
      </w:pPr>
      <w:r>
        <w:t>WTSPH09</w:t>
      </w:r>
    </w:p>
    <w:p w14:paraId="3D57D33B" w14:textId="77777777" w:rsidR="00E91B89" w:rsidRDefault="00000000">
      <w:pPr>
        <w:pStyle w:val="ListBullet"/>
      </w:pPr>
      <w:r>
        <w:t>WTSPH10</w:t>
      </w:r>
    </w:p>
    <w:p w14:paraId="6D4F5D11" w14:textId="77777777" w:rsidR="00E91B89" w:rsidRDefault="00000000">
      <w:pPr>
        <w:pStyle w:val="ListBullet"/>
      </w:pPr>
      <w:r>
        <w:t>WTSPH11</w:t>
      </w:r>
    </w:p>
    <w:p w14:paraId="18B23ED4" w14:textId="77777777" w:rsidR="00E91B89" w:rsidRDefault="00000000">
      <w:pPr>
        <w:pStyle w:val="ListBullet"/>
      </w:pPr>
      <w:r>
        <w:t>WTSPH12</w:t>
      </w:r>
    </w:p>
    <w:p w14:paraId="092102FE" w14:textId="77777777" w:rsidR="00E91B89" w:rsidRDefault="00000000">
      <w:pPr>
        <w:pStyle w:val="ListBullet"/>
      </w:pPr>
      <w:r>
        <w:t>WTSPH13</w:t>
      </w:r>
    </w:p>
    <w:p w14:paraId="527C71AF" w14:textId="77777777" w:rsidR="00E91B89" w:rsidRDefault="00000000">
      <w:pPr>
        <w:pStyle w:val="ListBullet"/>
      </w:pPr>
      <w:r>
        <w:t>WTSPH14</w:t>
      </w:r>
    </w:p>
    <w:p w14:paraId="0B22353F" w14:textId="77777777" w:rsidR="00E91B89" w:rsidRDefault="00000000">
      <w:pPr>
        <w:pStyle w:val="ListBullet"/>
      </w:pPr>
      <w:r>
        <w:t>WTSPH15</w:t>
      </w:r>
    </w:p>
    <w:p w14:paraId="3A61703A" w14:textId="77777777" w:rsidR="00E91B89" w:rsidRDefault="00000000">
      <w:pPr>
        <w:pStyle w:val="ListBullet"/>
      </w:pPr>
      <w:r>
        <w:t>WTSPH16</w:t>
      </w:r>
    </w:p>
    <w:p w14:paraId="471B3FB4" w14:textId="77777777" w:rsidR="00E91B89" w:rsidRDefault="00000000">
      <w:pPr>
        <w:pStyle w:val="ListBullet"/>
      </w:pPr>
      <w:r>
        <w:t>WTSPH17</w:t>
      </w:r>
    </w:p>
    <w:p w14:paraId="7B67C609" w14:textId="77777777" w:rsidR="00E91B89" w:rsidRDefault="00000000">
      <w:pPr>
        <w:pStyle w:val="ListBullet"/>
      </w:pPr>
      <w:r>
        <w:t>WTSPH18</w:t>
      </w:r>
    </w:p>
    <w:p w14:paraId="57254BD1" w14:textId="77777777" w:rsidR="00E91B89" w:rsidRDefault="00000000">
      <w:pPr>
        <w:pStyle w:val="ListBullet"/>
      </w:pPr>
      <w:r>
        <w:lastRenderedPageBreak/>
        <w:t>WTSPH19</w:t>
      </w:r>
    </w:p>
    <w:p w14:paraId="4CDA7734" w14:textId="77777777" w:rsidR="00E91B89" w:rsidRDefault="00000000">
      <w:pPr>
        <w:pStyle w:val="ListBullet"/>
      </w:pPr>
      <w:r>
        <w:t>WTSPH20</w:t>
      </w:r>
    </w:p>
    <w:p w14:paraId="741BDD67" w14:textId="77777777" w:rsidR="00E91B89" w:rsidRDefault="00000000">
      <w:pPr>
        <w:pStyle w:val="ListBullet"/>
      </w:pPr>
      <w:r>
        <w:t>WTSPH21</w:t>
      </w:r>
    </w:p>
    <w:p w14:paraId="6C09BE9D" w14:textId="77777777" w:rsidR="00E91B89" w:rsidRDefault="00000000">
      <w:pPr>
        <w:pStyle w:val="ListBullet"/>
      </w:pPr>
      <w:r>
        <w:t>WTSPH22</w:t>
      </w:r>
    </w:p>
    <w:p w14:paraId="4CE27329" w14:textId="77777777" w:rsidR="00E91B89" w:rsidRDefault="00000000">
      <w:pPr>
        <w:pStyle w:val="ListBullet"/>
      </w:pPr>
      <w:r>
        <w:t>WTSPH23</w:t>
      </w:r>
    </w:p>
    <w:p w14:paraId="2668DBEA" w14:textId="77777777" w:rsidR="00E91B89" w:rsidRDefault="00000000">
      <w:pPr>
        <w:pStyle w:val="ListBullet"/>
      </w:pPr>
      <w:r>
        <w:t>WTSPH24</w:t>
      </w:r>
    </w:p>
    <w:p w14:paraId="1FC968B1" w14:textId="77777777" w:rsidR="00E91B89" w:rsidRDefault="00000000">
      <w:pPr>
        <w:pStyle w:val="ListBullet"/>
      </w:pPr>
      <w:r>
        <w:t>WTSPH25</w:t>
      </w:r>
    </w:p>
    <w:p w14:paraId="0CC2091F" w14:textId="77777777" w:rsidR="00E91B89" w:rsidRDefault="00000000">
      <w:pPr>
        <w:pStyle w:val="ListBullet"/>
      </w:pPr>
      <w:r>
        <w:t>WTSPH26</w:t>
      </w:r>
    </w:p>
    <w:p w14:paraId="0AE4B44B" w14:textId="77777777" w:rsidR="00E91B89" w:rsidRDefault="00000000">
      <w:pPr>
        <w:pStyle w:val="ListBullet"/>
      </w:pPr>
      <w:r>
        <w:t>WTSPH27</w:t>
      </w:r>
    </w:p>
    <w:p w14:paraId="02E56669" w14:textId="77777777" w:rsidR="00E91B89" w:rsidRDefault="00000000">
      <w:pPr>
        <w:pStyle w:val="ListBullet"/>
      </w:pPr>
      <w:r>
        <w:t>WTSPH28</w:t>
      </w:r>
    </w:p>
    <w:p w14:paraId="3596705C" w14:textId="77777777" w:rsidR="00E91B89" w:rsidRDefault="00000000">
      <w:pPr>
        <w:pStyle w:val="ListBullet"/>
      </w:pPr>
      <w:r>
        <w:t>WTSPH29</w:t>
      </w:r>
    </w:p>
    <w:p w14:paraId="67614553" w14:textId="77777777" w:rsidR="00E91B89" w:rsidRDefault="00000000">
      <w:pPr>
        <w:pStyle w:val="ListBullet"/>
      </w:pPr>
      <w:r>
        <w:t>WTSPH30</w:t>
      </w:r>
    </w:p>
    <w:p w14:paraId="19AD7212" w14:textId="77777777" w:rsidR="00E91B89" w:rsidRDefault="00000000">
      <w:pPr>
        <w:pStyle w:val="ListBullet"/>
      </w:pPr>
      <w:r>
        <w:t>WTSPH31</w:t>
      </w:r>
    </w:p>
    <w:p w14:paraId="2DFDEC1D" w14:textId="77777777" w:rsidR="00E91B89" w:rsidRDefault="00000000">
      <w:pPr>
        <w:pStyle w:val="ListBullet"/>
      </w:pPr>
      <w:r>
        <w:t>WTSPH32</w:t>
      </w:r>
    </w:p>
    <w:p w14:paraId="0157EAA2" w14:textId="77777777" w:rsidR="00E91B89" w:rsidRDefault="00000000">
      <w:pPr>
        <w:pStyle w:val="ListBullet"/>
      </w:pPr>
      <w:r>
        <w:t>WTSPH33</w:t>
      </w:r>
    </w:p>
    <w:p w14:paraId="24D0F104" w14:textId="77777777" w:rsidR="00E91B89" w:rsidRDefault="00000000">
      <w:pPr>
        <w:pStyle w:val="ListBullet"/>
      </w:pPr>
      <w:r>
        <w:t>WTSPH34</w:t>
      </w:r>
    </w:p>
    <w:p w14:paraId="7EBAE7B7" w14:textId="77777777" w:rsidR="00E91B89" w:rsidRDefault="00000000">
      <w:pPr>
        <w:pStyle w:val="ListBullet"/>
      </w:pPr>
      <w:r>
        <w:t>WTSPH35</w:t>
      </w:r>
    </w:p>
    <w:p w14:paraId="635844D6" w14:textId="77777777" w:rsidR="00E91B89" w:rsidRDefault="00000000">
      <w:pPr>
        <w:pStyle w:val="ListBullet"/>
      </w:pPr>
      <w:r>
        <w:t>WTSPH36</w:t>
      </w:r>
    </w:p>
    <w:p w14:paraId="4C55B6CF" w14:textId="77777777" w:rsidR="00E91B89" w:rsidRDefault="00000000">
      <w:pPr>
        <w:pStyle w:val="ListBullet"/>
      </w:pPr>
      <w:r>
        <w:t>WTSPH37</w:t>
      </w:r>
    </w:p>
    <w:p w14:paraId="0F5300B7" w14:textId="77777777" w:rsidR="00E91B89" w:rsidRDefault="00000000">
      <w:pPr>
        <w:pStyle w:val="ListBullet"/>
      </w:pPr>
      <w:r>
        <w:t>WTSPH38</w:t>
      </w:r>
    </w:p>
    <w:p w14:paraId="7E4F13F7" w14:textId="77777777" w:rsidR="00E91B89" w:rsidRDefault="00000000">
      <w:pPr>
        <w:pStyle w:val="ListBullet"/>
      </w:pPr>
      <w:r>
        <w:t>WTSPH39</w:t>
      </w:r>
    </w:p>
    <w:p w14:paraId="3ABDE05E" w14:textId="77777777" w:rsidR="00E91B89" w:rsidRDefault="00000000">
      <w:pPr>
        <w:pStyle w:val="ListBullet"/>
      </w:pPr>
      <w:r>
        <w:t>WTSPH40</w:t>
      </w:r>
    </w:p>
    <w:p w14:paraId="215556E2" w14:textId="77777777" w:rsidR="00E91B89" w:rsidRDefault="00000000">
      <w:pPr>
        <w:pStyle w:val="ListBullet"/>
      </w:pPr>
      <w:r>
        <w:t>WTSPH41</w:t>
      </w:r>
    </w:p>
    <w:p w14:paraId="61F2E2AF" w14:textId="77777777" w:rsidR="00E91B89" w:rsidRDefault="00000000">
      <w:pPr>
        <w:pStyle w:val="ListBullet"/>
      </w:pPr>
      <w:r>
        <w:t>WTSPH42</w:t>
      </w:r>
    </w:p>
    <w:p w14:paraId="3DEF3176" w14:textId="77777777" w:rsidR="00E91B89" w:rsidRDefault="00000000">
      <w:pPr>
        <w:pStyle w:val="ListBullet"/>
      </w:pPr>
      <w:r>
        <w:t>WTSPH43</w:t>
      </w:r>
    </w:p>
    <w:p w14:paraId="1C494633" w14:textId="77777777" w:rsidR="00E91B89" w:rsidRDefault="00000000">
      <w:pPr>
        <w:pStyle w:val="ListBullet"/>
      </w:pPr>
      <w:r>
        <w:t>WTSPH44</w:t>
      </w:r>
    </w:p>
    <w:p w14:paraId="4216CD32" w14:textId="77777777" w:rsidR="00E91B89" w:rsidRDefault="00000000">
      <w:pPr>
        <w:pStyle w:val="ListBullet"/>
      </w:pPr>
      <w:r>
        <w:t>WTSPH45</w:t>
      </w:r>
    </w:p>
    <w:p w14:paraId="7FCAD99E" w14:textId="77777777" w:rsidR="00E91B89" w:rsidRDefault="00000000">
      <w:pPr>
        <w:pStyle w:val="ListBullet"/>
      </w:pPr>
      <w:r>
        <w:t>WTSPH46</w:t>
      </w:r>
    </w:p>
    <w:p w14:paraId="240B762A" w14:textId="77777777" w:rsidR="00E91B89" w:rsidRDefault="00000000">
      <w:pPr>
        <w:pStyle w:val="ListBullet"/>
      </w:pPr>
      <w:r>
        <w:t>WTSPH47</w:t>
      </w:r>
    </w:p>
    <w:p w14:paraId="66C0F528" w14:textId="77777777" w:rsidR="00E91B89" w:rsidRDefault="00000000">
      <w:pPr>
        <w:pStyle w:val="ListBullet"/>
      </w:pPr>
      <w:r>
        <w:t>WTSPH48</w:t>
      </w:r>
    </w:p>
    <w:p w14:paraId="1389FFD0" w14:textId="77777777" w:rsidR="00E91B89" w:rsidRDefault="00000000">
      <w:pPr>
        <w:pStyle w:val="ListBullet"/>
      </w:pPr>
      <w:r>
        <w:t>WTSPH49</w:t>
      </w:r>
    </w:p>
    <w:p w14:paraId="302780D7" w14:textId="77777777" w:rsidR="00E91B89" w:rsidRDefault="00000000">
      <w:pPr>
        <w:pStyle w:val="ListBullet"/>
      </w:pPr>
      <w:r>
        <w:t>WTSPH50</w:t>
      </w:r>
    </w:p>
    <w:p w14:paraId="76868D5F" w14:textId="77777777" w:rsidR="00E91B89" w:rsidRDefault="00000000">
      <w:pPr>
        <w:pStyle w:val="ListBullet"/>
      </w:pPr>
      <w:r>
        <w:t>WTSPH51</w:t>
      </w:r>
    </w:p>
    <w:p w14:paraId="22EA6A7A" w14:textId="77777777" w:rsidR="00E91B89" w:rsidRDefault="00000000">
      <w:pPr>
        <w:pStyle w:val="ListBullet"/>
      </w:pPr>
      <w:r>
        <w:t>WTSPH52</w:t>
      </w:r>
    </w:p>
    <w:p w14:paraId="160392A1" w14:textId="77777777" w:rsidR="00E91B89" w:rsidRDefault="00000000">
      <w:pPr>
        <w:pStyle w:val="Heading2"/>
      </w:pPr>
      <w:r>
        <w:t>PSTPOL_G.csv (30 features)</w:t>
      </w:r>
    </w:p>
    <w:p w14:paraId="221CE8D5" w14:textId="77777777" w:rsidR="00E91B89" w:rsidRDefault="00000000">
      <w:pPr>
        <w:pStyle w:val="ListBullet"/>
      </w:pPr>
      <w:r>
        <w:t>SAMPLEID</w:t>
      </w:r>
    </w:p>
    <w:p w14:paraId="4A1CEBA6" w14:textId="77777777" w:rsidR="00E91B89" w:rsidRDefault="00000000">
      <w:pPr>
        <w:pStyle w:val="ListBullet"/>
      </w:pPr>
      <w:r>
        <w:t>RIDRETH3</w:t>
      </w:r>
    </w:p>
    <w:p w14:paraId="528928F4" w14:textId="77777777" w:rsidR="00E91B89" w:rsidRDefault="00000000">
      <w:pPr>
        <w:pStyle w:val="ListBullet"/>
      </w:pPr>
      <w:r>
        <w:t>RIDAGGRP</w:t>
      </w:r>
    </w:p>
    <w:p w14:paraId="72F4F6D3" w14:textId="77777777" w:rsidR="00E91B89" w:rsidRDefault="00000000">
      <w:pPr>
        <w:pStyle w:val="ListBullet"/>
      </w:pPr>
      <w:r>
        <w:t>RIAGENDR</w:t>
      </w:r>
    </w:p>
    <w:p w14:paraId="3AADE2DB" w14:textId="77777777" w:rsidR="00E91B89" w:rsidRDefault="00000000">
      <w:pPr>
        <w:pStyle w:val="ListBullet"/>
      </w:pPr>
      <w:r>
        <w:t>RIANSMP</w:t>
      </w:r>
    </w:p>
    <w:p w14:paraId="3BE4BC1B" w14:textId="77777777" w:rsidR="00E91B89" w:rsidRDefault="00000000">
      <w:pPr>
        <w:pStyle w:val="ListBullet"/>
      </w:pPr>
      <w:r>
        <w:t>WTSMSMPA</w:t>
      </w:r>
    </w:p>
    <w:p w14:paraId="51113BC3" w14:textId="77777777" w:rsidR="00E91B89" w:rsidRDefault="00000000">
      <w:pPr>
        <w:pStyle w:val="ListBullet"/>
      </w:pPr>
      <w:r>
        <w:lastRenderedPageBreak/>
        <w:t>LBCBHC</w:t>
      </w:r>
    </w:p>
    <w:p w14:paraId="1D2E8D85" w14:textId="77777777" w:rsidR="00E91B89" w:rsidRDefault="00000000">
      <w:pPr>
        <w:pStyle w:val="ListBullet"/>
      </w:pPr>
      <w:r>
        <w:t>LBCBHCLA</w:t>
      </w:r>
    </w:p>
    <w:p w14:paraId="1DF7ED74" w14:textId="77777777" w:rsidR="00E91B89" w:rsidRDefault="00000000">
      <w:pPr>
        <w:pStyle w:val="ListBullet"/>
      </w:pPr>
      <w:r>
        <w:t>LBDBHCLC</w:t>
      </w:r>
    </w:p>
    <w:p w14:paraId="4B5D2F37" w14:textId="77777777" w:rsidR="00E91B89" w:rsidRDefault="00000000">
      <w:pPr>
        <w:pStyle w:val="ListBullet"/>
      </w:pPr>
      <w:r>
        <w:t>LBCGHC</w:t>
      </w:r>
    </w:p>
    <w:p w14:paraId="50E93409" w14:textId="77777777" w:rsidR="00E91B89" w:rsidRDefault="00000000">
      <w:pPr>
        <w:pStyle w:val="ListBullet"/>
      </w:pPr>
      <w:r>
        <w:t>LBCGHCLA</w:t>
      </w:r>
    </w:p>
    <w:p w14:paraId="1D7E1C0E" w14:textId="77777777" w:rsidR="00E91B89" w:rsidRDefault="00000000">
      <w:pPr>
        <w:pStyle w:val="ListBullet"/>
      </w:pPr>
      <w:r>
        <w:t>LBDGHCLC</w:t>
      </w:r>
    </w:p>
    <w:p w14:paraId="0A071650" w14:textId="77777777" w:rsidR="00E91B89" w:rsidRDefault="00000000">
      <w:pPr>
        <w:pStyle w:val="ListBullet"/>
      </w:pPr>
      <w:r>
        <w:t>LBCHCB</w:t>
      </w:r>
    </w:p>
    <w:p w14:paraId="4CEFAAA4" w14:textId="77777777" w:rsidR="00E91B89" w:rsidRDefault="00000000">
      <w:pPr>
        <w:pStyle w:val="ListBullet"/>
      </w:pPr>
      <w:r>
        <w:t>LBCHCBLA</w:t>
      </w:r>
    </w:p>
    <w:p w14:paraId="21723C88" w14:textId="77777777" w:rsidR="00E91B89" w:rsidRDefault="00000000">
      <w:pPr>
        <w:pStyle w:val="ListBullet"/>
      </w:pPr>
      <w:r>
        <w:t>LBDHCBLC</w:t>
      </w:r>
    </w:p>
    <w:p w14:paraId="3688F6E9" w14:textId="77777777" w:rsidR="00E91B89" w:rsidRDefault="00000000">
      <w:pPr>
        <w:pStyle w:val="ListBullet"/>
      </w:pPr>
      <w:r>
        <w:t>LBCMIR</w:t>
      </w:r>
    </w:p>
    <w:p w14:paraId="3F7529C1" w14:textId="77777777" w:rsidR="00E91B89" w:rsidRDefault="00000000">
      <w:pPr>
        <w:pStyle w:val="ListBullet"/>
      </w:pPr>
      <w:r>
        <w:t>LBCMIRLA</w:t>
      </w:r>
    </w:p>
    <w:p w14:paraId="0CCF942D" w14:textId="77777777" w:rsidR="00E91B89" w:rsidRDefault="00000000">
      <w:pPr>
        <w:pStyle w:val="ListBullet"/>
      </w:pPr>
      <w:r>
        <w:t>LBDMIRLC</w:t>
      </w:r>
    </w:p>
    <w:p w14:paraId="12744BA1" w14:textId="77777777" w:rsidR="00E91B89" w:rsidRDefault="00000000">
      <w:pPr>
        <w:pStyle w:val="ListBullet"/>
      </w:pPr>
      <w:r>
        <w:t>LBCOXY</w:t>
      </w:r>
    </w:p>
    <w:p w14:paraId="12862BB2" w14:textId="77777777" w:rsidR="00E91B89" w:rsidRDefault="00000000">
      <w:pPr>
        <w:pStyle w:val="ListBullet"/>
      </w:pPr>
      <w:r>
        <w:t>LBCOXYLA</w:t>
      </w:r>
    </w:p>
    <w:p w14:paraId="4046F4BA" w14:textId="77777777" w:rsidR="00E91B89" w:rsidRDefault="00000000">
      <w:pPr>
        <w:pStyle w:val="ListBullet"/>
      </w:pPr>
      <w:r>
        <w:t>LBDOXYLC</w:t>
      </w:r>
    </w:p>
    <w:p w14:paraId="7D274BB9" w14:textId="77777777" w:rsidR="00E91B89" w:rsidRDefault="00000000">
      <w:pPr>
        <w:pStyle w:val="ListBullet"/>
      </w:pPr>
      <w:r>
        <w:t>LBCPDE</w:t>
      </w:r>
    </w:p>
    <w:p w14:paraId="6790F556" w14:textId="77777777" w:rsidR="00E91B89" w:rsidRDefault="00000000">
      <w:pPr>
        <w:pStyle w:val="ListBullet"/>
      </w:pPr>
      <w:r>
        <w:t>LBCPDELA</w:t>
      </w:r>
    </w:p>
    <w:p w14:paraId="3F20CB45" w14:textId="77777777" w:rsidR="00E91B89" w:rsidRDefault="00000000">
      <w:pPr>
        <w:pStyle w:val="ListBullet"/>
      </w:pPr>
      <w:r>
        <w:t>LBDPDELC</w:t>
      </w:r>
    </w:p>
    <w:p w14:paraId="6822E68A" w14:textId="77777777" w:rsidR="00E91B89" w:rsidRDefault="00000000">
      <w:pPr>
        <w:pStyle w:val="ListBullet"/>
      </w:pPr>
      <w:r>
        <w:t>LBCPDT</w:t>
      </w:r>
    </w:p>
    <w:p w14:paraId="1DF3191F" w14:textId="77777777" w:rsidR="00E91B89" w:rsidRDefault="00000000">
      <w:pPr>
        <w:pStyle w:val="ListBullet"/>
      </w:pPr>
      <w:r>
        <w:t>LBCPDTLA</w:t>
      </w:r>
    </w:p>
    <w:p w14:paraId="12177DB3" w14:textId="77777777" w:rsidR="00E91B89" w:rsidRDefault="00000000">
      <w:pPr>
        <w:pStyle w:val="ListBullet"/>
      </w:pPr>
      <w:r>
        <w:t>LBDPDTLC</w:t>
      </w:r>
    </w:p>
    <w:p w14:paraId="2A3E01CA" w14:textId="77777777" w:rsidR="00E91B89" w:rsidRDefault="00000000">
      <w:pPr>
        <w:pStyle w:val="ListBullet"/>
      </w:pPr>
      <w:r>
        <w:t>LBCTNA</w:t>
      </w:r>
    </w:p>
    <w:p w14:paraId="27D759FB" w14:textId="77777777" w:rsidR="00E91B89" w:rsidRDefault="00000000">
      <w:pPr>
        <w:pStyle w:val="ListBullet"/>
      </w:pPr>
      <w:r>
        <w:t>LBCTNALA</w:t>
      </w:r>
    </w:p>
    <w:p w14:paraId="0BA3C37C" w14:textId="77777777" w:rsidR="00E91B89" w:rsidRDefault="00000000">
      <w:pPr>
        <w:pStyle w:val="ListBullet"/>
      </w:pPr>
      <w:r>
        <w:t>LBDTNALC</w:t>
      </w:r>
    </w:p>
    <w:p w14:paraId="248F2299" w14:textId="77777777" w:rsidR="00E91B89" w:rsidRDefault="00000000">
      <w:pPr>
        <w:pStyle w:val="Heading2"/>
      </w:pPr>
      <w:r>
        <w:t>PAH_E.csv (21 features)</w:t>
      </w:r>
    </w:p>
    <w:p w14:paraId="222F040D" w14:textId="77777777" w:rsidR="00E91B89" w:rsidRDefault="00000000">
      <w:pPr>
        <w:pStyle w:val="ListBullet"/>
      </w:pPr>
      <w:r>
        <w:t>SEQN</w:t>
      </w:r>
    </w:p>
    <w:p w14:paraId="00BB309B" w14:textId="77777777" w:rsidR="00E91B89" w:rsidRDefault="00000000">
      <w:pPr>
        <w:pStyle w:val="ListBullet"/>
      </w:pPr>
      <w:r>
        <w:t>WTSB2YR</w:t>
      </w:r>
    </w:p>
    <w:p w14:paraId="28446188" w14:textId="77777777" w:rsidR="00E91B89" w:rsidRDefault="00000000">
      <w:pPr>
        <w:pStyle w:val="ListBullet"/>
      </w:pPr>
      <w:r>
        <w:t>URXP01</w:t>
      </w:r>
    </w:p>
    <w:p w14:paraId="625E7339" w14:textId="77777777" w:rsidR="00E91B89" w:rsidRDefault="00000000">
      <w:pPr>
        <w:pStyle w:val="ListBullet"/>
      </w:pPr>
      <w:r>
        <w:t>URDP01LC</w:t>
      </w:r>
    </w:p>
    <w:p w14:paraId="5C774EB9" w14:textId="77777777" w:rsidR="00E91B89" w:rsidRDefault="00000000">
      <w:pPr>
        <w:pStyle w:val="ListBullet"/>
      </w:pPr>
      <w:r>
        <w:t>URXP02</w:t>
      </w:r>
    </w:p>
    <w:p w14:paraId="6813FED9" w14:textId="77777777" w:rsidR="00E91B89" w:rsidRDefault="00000000">
      <w:pPr>
        <w:pStyle w:val="ListBullet"/>
      </w:pPr>
      <w:r>
        <w:t>URDP02LC</w:t>
      </w:r>
    </w:p>
    <w:p w14:paraId="6224BD65" w14:textId="77777777" w:rsidR="00E91B89" w:rsidRDefault="00000000">
      <w:pPr>
        <w:pStyle w:val="ListBullet"/>
      </w:pPr>
      <w:r>
        <w:t>URXP03</w:t>
      </w:r>
    </w:p>
    <w:p w14:paraId="3682C17B" w14:textId="77777777" w:rsidR="00E91B89" w:rsidRDefault="00000000">
      <w:pPr>
        <w:pStyle w:val="ListBullet"/>
      </w:pPr>
      <w:r>
        <w:t>URDP03LC</w:t>
      </w:r>
    </w:p>
    <w:p w14:paraId="514553D7" w14:textId="77777777" w:rsidR="00E91B89" w:rsidRDefault="00000000">
      <w:pPr>
        <w:pStyle w:val="ListBullet"/>
      </w:pPr>
      <w:r>
        <w:t>URXP04</w:t>
      </w:r>
    </w:p>
    <w:p w14:paraId="6BAE35DF" w14:textId="77777777" w:rsidR="00E91B89" w:rsidRDefault="00000000">
      <w:pPr>
        <w:pStyle w:val="ListBullet"/>
      </w:pPr>
      <w:r>
        <w:t>URDP04LC</w:t>
      </w:r>
    </w:p>
    <w:p w14:paraId="155592E4" w14:textId="77777777" w:rsidR="00E91B89" w:rsidRDefault="00000000">
      <w:pPr>
        <w:pStyle w:val="ListBullet"/>
      </w:pPr>
      <w:r>
        <w:t>URXP05</w:t>
      </w:r>
    </w:p>
    <w:p w14:paraId="0EF0F771" w14:textId="77777777" w:rsidR="00E91B89" w:rsidRDefault="00000000">
      <w:pPr>
        <w:pStyle w:val="ListBullet"/>
      </w:pPr>
      <w:r>
        <w:t>URDP05LC</w:t>
      </w:r>
    </w:p>
    <w:p w14:paraId="4D516FE2" w14:textId="77777777" w:rsidR="00E91B89" w:rsidRDefault="00000000">
      <w:pPr>
        <w:pStyle w:val="ListBullet"/>
      </w:pPr>
      <w:r>
        <w:t>URXP06</w:t>
      </w:r>
    </w:p>
    <w:p w14:paraId="483E1608" w14:textId="77777777" w:rsidR="00E91B89" w:rsidRDefault="00000000">
      <w:pPr>
        <w:pStyle w:val="ListBullet"/>
      </w:pPr>
      <w:r>
        <w:t>URDP06LC</w:t>
      </w:r>
    </w:p>
    <w:p w14:paraId="10DFFE16" w14:textId="77777777" w:rsidR="00E91B89" w:rsidRDefault="00000000">
      <w:pPr>
        <w:pStyle w:val="ListBullet"/>
      </w:pPr>
      <w:r>
        <w:t>URXP07</w:t>
      </w:r>
    </w:p>
    <w:p w14:paraId="7C2348E9" w14:textId="77777777" w:rsidR="00E91B89" w:rsidRDefault="00000000">
      <w:pPr>
        <w:pStyle w:val="ListBullet"/>
      </w:pPr>
      <w:r>
        <w:t>URDP07LC</w:t>
      </w:r>
    </w:p>
    <w:p w14:paraId="70B11850" w14:textId="77777777" w:rsidR="00E91B89" w:rsidRDefault="00000000">
      <w:pPr>
        <w:pStyle w:val="ListBullet"/>
      </w:pPr>
      <w:r>
        <w:lastRenderedPageBreak/>
        <w:t>URXP10</w:t>
      </w:r>
    </w:p>
    <w:p w14:paraId="54FEB710" w14:textId="77777777" w:rsidR="00E91B89" w:rsidRDefault="00000000">
      <w:pPr>
        <w:pStyle w:val="ListBullet"/>
      </w:pPr>
      <w:r>
        <w:t>URDP10LC</w:t>
      </w:r>
    </w:p>
    <w:p w14:paraId="4AC1C059" w14:textId="77777777" w:rsidR="00E91B89" w:rsidRDefault="00000000">
      <w:pPr>
        <w:pStyle w:val="ListBullet"/>
      </w:pPr>
      <w:r>
        <w:t>URXP17</w:t>
      </w:r>
    </w:p>
    <w:p w14:paraId="05FCE084" w14:textId="77777777" w:rsidR="00E91B89" w:rsidRDefault="00000000">
      <w:pPr>
        <w:pStyle w:val="ListBullet"/>
      </w:pPr>
      <w:r>
        <w:t>URDP17LC</w:t>
      </w:r>
    </w:p>
    <w:p w14:paraId="513DD4AF" w14:textId="77777777" w:rsidR="00E91B89" w:rsidRDefault="00000000">
      <w:pPr>
        <w:pStyle w:val="ListBullet"/>
      </w:pPr>
      <w:r>
        <w:t>URXUCR</w:t>
      </w:r>
    </w:p>
    <w:p w14:paraId="4C152846" w14:textId="77777777" w:rsidR="00E91B89" w:rsidRDefault="00000000">
      <w:pPr>
        <w:pStyle w:val="Heading2"/>
      </w:pPr>
      <w:r>
        <w:t>HIV_D.csv (4 features)</w:t>
      </w:r>
    </w:p>
    <w:p w14:paraId="62B6D214" w14:textId="77777777" w:rsidR="00E91B89" w:rsidRDefault="00000000">
      <w:pPr>
        <w:pStyle w:val="ListBullet"/>
      </w:pPr>
      <w:r>
        <w:t>SEQN</w:t>
      </w:r>
    </w:p>
    <w:p w14:paraId="1AA64281" w14:textId="77777777" w:rsidR="00E91B89" w:rsidRDefault="00000000">
      <w:pPr>
        <w:pStyle w:val="ListBullet"/>
      </w:pPr>
      <w:r>
        <w:t>LBDHI</w:t>
      </w:r>
    </w:p>
    <w:p w14:paraId="7751FE4A" w14:textId="77777777" w:rsidR="00E91B89" w:rsidRDefault="00000000">
      <w:pPr>
        <w:pStyle w:val="ListBullet"/>
      </w:pPr>
      <w:r>
        <w:t>LBXCD4</w:t>
      </w:r>
    </w:p>
    <w:p w14:paraId="1F955C43" w14:textId="77777777" w:rsidR="00E91B89" w:rsidRDefault="00000000">
      <w:pPr>
        <w:pStyle w:val="ListBullet"/>
      </w:pPr>
      <w:r>
        <w:t>LBXCD8</w:t>
      </w:r>
    </w:p>
    <w:p w14:paraId="40014816" w14:textId="77777777" w:rsidR="00E91B89" w:rsidRDefault="00000000">
      <w:pPr>
        <w:pStyle w:val="Heading2"/>
      </w:pPr>
      <w:r>
        <w:t>FOLATE_H.csv (3 features)</w:t>
      </w:r>
    </w:p>
    <w:p w14:paraId="0C37545A" w14:textId="77777777" w:rsidR="00E91B89" w:rsidRDefault="00000000">
      <w:pPr>
        <w:pStyle w:val="ListBullet"/>
      </w:pPr>
      <w:r>
        <w:t>SEQN</w:t>
      </w:r>
    </w:p>
    <w:p w14:paraId="41ABCACD" w14:textId="77777777" w:rsidR="00E91B89" w:rsidRDefault="00000000">
      <w:pPr>
        <w:pStyle w:val="ListBullet"/>
      </w:pPr>
      <w:r>
        <w:t>LBDRFO</w:t>
      </w:r>
    </w:p>
    <w:p w14:paraId="768FE699" w14:textId="77777777" w:rsidR="00E91B89" w:rsidRDefault="00000000">
      <w:pPr>
        <w:pStyle w:val="ListBullet"/>
      </w:pPr>
      <w:r>
        <w:t>LBDRFOSI</w:t>
      </w:r>
    </w:p>
    <w:p w14:paraId="098E6A68" w14:textId="77777777" w:rsidR="00E91B89" w:rsidRDefault="00000000">
      <w:pPr>
        <w:pStyle w:val="Heading2"/>
      </w:pPr>
      <w:r>
        <w:t>TST_L.csv (35 features)</w:t>
      </w:r>
    </w:p>
    <w:p w14:paraId="3794BDC5" w14:textId="77777777" w:rsidR="00E91B89" w:rsidRDefault="00000000">
      <w:pPr>
        <w:pStyle w:val="ListBullet"/>
      </w:pPr>
      <w:r>
        <w:t>SEQN</w:t>
      </w:r>
    </w:p>
    <w:p w14:paraId="60410BED" w14:textId="77777777" w:rsidR="00E91B89" w:rsidRDefault="00000000">
      <w:pPr>
        <w:pStyle w:val="ListBullet"/>
      </w:pPr>
      <w:r>
        <w:t>WTPH2YR</w:t>
      </w:r>
    </w:p>
    <w:p w14:paraId="3A736960" w14:textId="77777777" w:rsidR="00E91B89" w:rsidRDefault="00000000">
      <w:pPr>
        <w:pStyle w:val="ListBullet"/>
      </w:pPr>
      <w:r>
        <w:t>LBX17H</w:t>
      </w:r>
    </w:p>
    <w:p w14:paraId="789E5F63" w14:textId="77777777" w:rsidR="00E91B89" w:rsidRDefault="00000000">
      <w:pPr>
        <w:pStyle w:val="ListBullet"/>
      </w:pPr>
      <w:r>
        <w:t>LBD17HSI</w:t>
      </w:r>
    </w:p>
    <w:p w14:paraId="6EBE5F29" w14:textId="77777777" w:rsidR="00E91B89" w:rsidRDefault="00000000">
      <w:pPr>
        <w:pStyle w:val="ListBullet"/>
      </w:pPr>
      <w:r>
        <w:t>LBD17HLC</w:t>
      </w:r>
    </w:p>
    <w:p w14:paraId="18558E06" w14:textId="77777777" w:rsidR="00E91B89" w:rsidRDefault="00000000">
      <w:pPr>
        <w:pStyle w:val="ListBullet"/>
      </w:pPr>
      <w:r>
        <w:t>LBXAND</w:t>
      </w:r>
    </w:p>
    <w:p w14:paraId="253645D6" w14:textId="77777777" w:rsidR="00E91B89" w:rsidRDefault="00000000">
      <w:pPr>
        <w:pStyle w:val="ListBullet"/>
      </w:pPr>
      <w:r>
        <w:t>LBDANDSI</w:t>
      </w:r>
    </w:p>
    <w:p w14:paraId="2E21EB6D" w14:textId="77777777" w:rsidR="00E91B89" w:rsidRDefault="00000000">
      <w:pPr>
        <w:pStyle w:val="ListBullet"/>
      </w:pPr>
      <w:r>
        <w:t>LBDANDLC</w:t>
      </w:r>
    </w:p>
    <w:p w14:paraId="66516F6A" w14:textId="77777777" w:rsidR="00E91B89" w:rsidRDefault="00000000">
      <w:pPr>
        <w:pStyle w:val="ListBullet"/>
      </w:pPr>
      <w:r>
        <w:t>LBXAMH</w:t>
      </w:r>
    </w:p>
    <w:p w14:paraId="5D2C25E6" w14:textId="77777777" w:rsidR="00E91B89" w:rsidRDefault="00000000">
      <w:pPr>
        <w:pStyle w:val="ListBullet"/>
      </w:pPr>
      <w:r>
        <w:t>LBDAMHSI</w:t>
      </w:r>
    </w:p>
    <w:p w14:paraId="01B6D415" w14:textId="77777777" w:rsidR="00E91B89" w:rsidRDefault="00000000">
      <w:pPr>
        <w:pStyle w:val="ListBullet"/>
      </w:pPr>
      <w:r>
        <w:t>LBDAMHLC</w:t>
      </w:r>
    </w:p>
    <w:p w14:paraId="5DF2CFD7" w14:textId="77777777" w:rsidR="00E91B89" w:rsidRDefault="00000000">
      <w:pPr>
        <w:pStyle w:val="ListBullet"/>
      </w:pPr>
      <w:r>
        <w:t>LBXDHE</w:t>
      </w:r>
    </w:p>
    <w:p w14:paraId="471C5D60" w14:textId="77777777" w:rsidR="00E91B89" w:rsidRDefault="00000000">
      <w:pPr>
        <w:pStyle w:val="ListBullet"/>
      </w:pPr>
      <w:r>
        <w:t>LBDDHESI</w:t>
      </w:r>
    </w:p>
    <w:p w14:paraId="2636F66E" w14:textId="77777777" w:rsidR="00E91B89" w:rsidRDefault="00000000">
      <w:pPr>
        <w:pStyle w:val="ListBullet"/>
      </w:pPr>
      <w:r>
        <w:t>LBDDHELC</w:t>
      </w:r>
    </w:p>
    <w:p w14:paraId="2598A989" w14:textId="77777777" w:rsidR="00E91B89" w:rsidRDefault="00000000">
      <w:pPr>
        <w:pStyle w:val="ListBullet"/>
      </w:pPr>
      <w:r>
        <w:t>LBXEST</w:t>
      </w:r>
    </w:p>
    <w:p w14:paraId="6CACC2DC" w14:textId="77777777" w:rsidR="00E91B89" w:rsidRDefault="00000000">
      <w:pPr>
        <w:pStyle w:val="ListBullet"/>
      </w:pPr>
      <w:r>
        <w:t>LBDESTSI</w:t>
      </w:r>
    </w:p>
    <w:p w14:paraId="3ABC66D0" w14:textId="77777777" w:rsidR="00E91B89" w:rsidRDefault="00000000">
      <w:pPr>
        <w:pStyle w:val="ListBullet"/>
      </w:pPr>
      <w:r>
        <w:t>LBDESTLC</w:t>
      </w:r>
    </w:p>
    <w:p w14:paraId="68C0FAD3" w14:textId="77777777" w:rsidR="00E91B89" w:rsidRDefault="00000000">
      <w:pPr>
        <w:pStyle w:val="ListBullet"/>
      </w:pPr>
      <w:r>
        <w:t>LBXESO</w:t>
      </w:r>
    </w:p>
    <w:p w14:paraId="4E635282" w14:textId="77777777" w:rsidR="00E91B89" w:rsidRDefault="00000000">
      <w:pPr>
        <w:pStyle w:val="ListBullet"/>
      </w:pPr>
      <w:r>
        <w:t>LBDESOSI</w:t>
      </w:r>
    </w:p>
    <w:p w14:paraId="5361279B" w14:textId="77777777" w:rsidR="00E91B89" w:rsidRDefault="00000000">
      <w:pPr>
        <w:pStyle w:val="ListBullet"/>
      </w:pPr>
      <w:r>
        <w:t>LBDESOLC</w:t>
      </w:r>
    </w:p>
    <w:p w14:paraId="5139521B" w14:textId="77777777" w:rsidR="00E91B89" w:rsidRDefault="00000000">
      <w:pPr>
        <w:pStyle w:val="ListBullet"/>
      </w:pPr>
      <w:r>
        <w:t>LBXES1</w:t>
      </w:r>
    </w:p>
    <w:p w14:paraId="1F0FA5C2" w14:textId="77777777" w:rsidR="00E91B89" w:rsidRDefault="00000000">
      <w:pPr>
        <w:pStyle w:val="ListBullet"/>
      </w:pPr>
      <w:r>
        <w:t>LBDES1SI</w:t>
      </w:r>
    </w:p>
    <w:p w14:paraId="3656D60C" w14:textId="77777777" w:rsidR="00E91B89" w:rsidRDefault="00000000">
      <w:pPr>
        <w:pStyle w:val="ListBullet"/>
      </w:pPr>
      <w:r>
        <w:t>LBDES1LC</w:t>
      </w:r>
    </w:p>
    <w:p w14:paraId="3C5E6AA5" w14:textId="77777777" w:rsidR="00E91B89" w:rsidRDefault="00000000">
      <w:pPr>
        <w:pStyle w:val="ListBullet"/>
      </w:pPr>
      <w:r>
        <w:t>LBXFSH</w:t>
      </w:r>
    </w:p>
    <w:p w14:paraId="0D2DFF15" w14:textId="77777777" w:rsidR="00E91B89" w:rsidRDefault="00000000">
      <w:pPr>
        <w:pStyle w:val="ListBullet"/>
      </w:pPr>
      <w:r>
        <w:lastRenderedPageBreak/>
        <w:t>LBDFSHLC</w:t>
      </w:r>
    </w:p>
    <w:p w14:paraId="389F7284" w14:textId="77777777" w:rsidR="00E91B89" w:rsidRDefault="00000000">
      <w:pPr>
        <w:pStyle w:val="ListBullet"/>
      </w:pPr>
      <w:r>
        <w:t>LBXLUH</w:t>
      </w:r>
    </w:p>
    <w:p w14:paraId="57F8FA08" w14:textId="77777777" w:rsidR="00E91B89" w:rsidRDefault="00000000">
      <w:pPr>
        <w:pStyle w:val="ListBullet"/>
      </w:pPr>
      <w:r>
        <w:t>LBDLUHLC</w:t>
      </w:r>
    </w:p>
    <w:p w14:paraId="059CFB12" w14:textId="77777777" w:rsidR="00E91B89" w:rsidRDefault="00000000">
      <w:pPr>
        <w:pStyle w:val="ListBullet"/>
      </w:pPr>
      <w:r>
        <w:t>LBXPG4</w:t>
      </w:r>
    </w:p>
    <w:p w14:paraId="7258A62C" w14:textId="77777777" w:rsidR="00E91B89" w:rsidRDefault="00000000">
      <w:pPr>
        <w:pStyle w:val="ListBullet"/>
      </w:pPr>
      <w:r>
        <w:t>LBDPG4SI</w:t>
      </w:r>
    </w:p>
    <w:p w14:paraId="4DEBCE82" w14:textId="77777777" w:rsidR="00E91B89" w:rsidRDefault="00000000">
      <w:pPr>
        <w:pStyle w:val="ListBullet"/>
      </w:pPr>
      <w:r>
        <w:t>LBDPG4LC</w:t>
      </w:r>
    </w:p>
    <w:p w14:paraId="6A5E3A0D" w14:textId="77777777" w:rsidR="00E91B89" w:rsidRDefault="00000000">
      <w:pPr>
        <w:pStyle w:val="ListBullet"/>
      </w:pPr>
      <w:r>
        <w:t>LBXSHBG</w:t>
      </w:r>
    </w:p>
    <w:p w14:paraId="3BE5E2FC" w14:textId="77777777" w:rsidR="00E91B89" w:rsidRDefault="00000000">
      <w:pPr>
        <w:pStyle w:val="ListBullet"/>
      </w:pPr>
      <w:r>
        <w:t>LBDSHGLC</w:t>
      </w:r>
    </w:p>
    <w:p w14:paraId="7D41A45A" w14:textId="77777777" w:rsidR="00E91B89" w:rsidRDefault="00000000">
      <w:pPr>
        <w:pStyle w:val="ListBullet"/>
      </w:pPr>
      <w:r>
        <w:t>LBXTST</w:t>
      </w:r>
    </w:p>
    <w:p w14:paraId="5A4B037C" w14:textId="77777777" w:rsidR="00E91B89" w:rsidRDefault="00000000">
      <w:pPr>
        <w:pStyle w:val="ListBullet"/>
      </w:pPr>
      <w:r>
        <w:t>LBDTSTSI</w:t>
      </w:r>
    </w:p>
    <w:p w14:paraId="0AD19061" w14:textId="77777777" w:rsidR="00E91B89" w:rsidRDefault="00000000">
      <w:pPr>
        <w:pStyle w:val="ListBullet"/>
      </w:pPr>
      <w:r>
        <w:t>LBDTSTLC</w:t>
      </w:r>
    </w:p>
    <w:p w14:paraId="249C9508" w14:textId="77777777" w:rsidR="00E91B89" w:rsidRDefault="00000000">
      <w:pPr>
        <w:pStyle w:val="Heading2"/>
      </w:pPr>
      <w:r>
        <w:t>WPIN_D.csv (8 features)</w:t>
      </w:r>
    </w:p>
    <w:p w14:paraId="260E2BCD" w14:textId="77777777" w:rsidR="00E91B89" w:rsidRDefault="00000000">
      <w:pPr>
        <w:pStyle w:val="ListBullet"/>
      </w:pPr>
      <w:r>
        <w:t>SEQN</w:t>
      </w:r>
    </w:p>
    <w:p w14:paraId="08B30D6D" w14:textId="77777777" w:rsidR="00E91B89" w:rsidRDefault="00000000">
      <w:pPr>
        <w:pStyle w:val="ListBullet"/>
      </w:pPr>
      <w:r>
        <w:t>WTSPC2YR</w:t>
      </w:r>
    </w:p>
    <w:p w14:paraId="5816B9AE" w14:textId="77777777" w:rsidR="00E91B89" w:rsidRDefault="00000000">
      <w:pPr>
        <w:pStyle w:val="ListBullet"/>
      </w:pPr>
      <w:r>
        <w:t>LBXWIO</w:t>
      </w:r>
    </w:p>
    <w:p w14:paraId="7ADE330E" w14:textId="77777777" w:rsidR="00E91B89" w:rsidRDefault="00000000">
      <w:pPr>
        <w:pStyle w:val="ListBullet"/>
      </w:pPr>
      <w:r>
        <w:t>LBDWIOLC</w:t>
      </w:r>
    </w:p>
    <w:p w14:paraId="3959A10A" w14:textId="77777777" w:rsidR="00E91B89" w:rsidRDefault="00000000">
      <w:pPr>
        <w:pStyle w:val="ListBullet"/>
      </w:pPr>
      <w:r>
        <w:t>LBXWNO</w:t>
      </w:r>
    </w:p>
    <w:p w14:paraId="3E83C756" w14:textId="77777777" w:rsidR="00E91B89" w:rsidRDefault="00000000">
      <w:pPr>
        <w:pStyle w:val="ListBullet"/>
      </w:pPr>
      <w:r>
        <w:t>LBDWNOLC</w:t>
      </w:r>
    </w:p>
    <w:p w14:paraId="60830BC0" w14:textId="77777777" w:rsidR="00E91B89" w:rsidRDefault="00000000">
      <w:pPr>
        <w:pStyle w:val="ListBullet"/>
      </w:pPr>
      <w:r>
        <w:t>LBXWP8</w:t>
      </w:r>
    </w:p>
    <w:p w14:paraId="1E66B8F7" w14:textId="77777777" w:rsidR="00E91B89" w:rsidRDefault="00000000">
      <w:pPr>
        <w:pStyle w:val="ListBullet"/>
      </w:pPr>
      <w:r>
        <w:t>LBDWP8LC</w:t>
      </w:r>
    </w:p>
    <w:p w14:paraId="65D2AB01" w14:textId="77777777" w:rsidR="00E91B89" w:rsidRDefault="00000000">
      <w:pPr>
        <w:pStyle w:val="Heading2"/>
      </w:pPr>
      <w:r>
        <w:t>CHLMDA_F.csv (2 features)</w:t>
      </w:r>
    </w:p>
    <w:p w14:paraId="5DF725F2" w14:textId="77777777" w:rsidR="00E91B89" w:rsidRDefault="00000000">
      <w:pPr>
        <w:pStyle w:val="ListBullet"/>
      </w:pPr>
      <w:r>
        <w:t>SEQN</w:t>
      </w:r>
    </w:p>
    <w:p w14:paraId="6D7793EC" w14:textId="77777777" w:rsidR="00E91B89" w:rsidRDefault="00000000">
      <w:pPr>
        <w:pStyle w:val="ListBullet"/>
      </w:pPr>
      <w:r>
        <w:t>URXUCL</w:t>
      </w:r>
    </w:p>
    <w:p w14:paraId="1F72AADD" w14:textId="77777777" w:rsidR="00E91B89" w:rsidRDefault="00000000">
      <w:pPr>
        <w:pStyle w:val="Heading2"/>
      </w:pPr>
      <w:r>
        <w:t>PHTHTE_F.csv (33 features)</w:t>
      </w:r>
    </w:p>
    <w:p w14:paraId="0D11A9F1" w14:textId="77777777" w:rsidR="00E91B89" w:rsidRDefault="00000000">
      <w:pPr>
        <w:pStyle w:val="ListBullet"/>
      </w:pPr>
      <w:r>
        <w:t>SEQN</w:t>
      </w:r>
    </w:p>
    <w:p w14:paraId="79B14B3A" w14:textId="77777777" w:rsidR="00E91B89" w:rsidRDefault="00000000">
      <w:pPr>
        <w:pStyle w:val="ListBullet"/>
      </w:pPr>
      <w:r>
        <w:t>WTSB2YR</w:t>
      </w:r>
    </w:p>
    <w:p w14:paraId="219FF79E" w14:textId="77777777" w:rsidR="00E91B89" w:rsidRDefault="00000000">
      <w:pPr>
        <w:pStyle w:val="ListBullet"/>
      </w:pPr>
      <w:r>
        <w:t>URXCNP</w:t>
      </w:r>
    </w:p>
    <w:p w14:paraId="10EB3281" w14:textId="77777777" w:rsidR="00E91B89" w:rsidRDefault="00000000">
      <w:pPr>
        <w:pStyle w:val="ListBullet"/>
      </w:pPr>
      <w:r>
        <w:t>URDCNPLC</w:t>
      </w:r>
    </w:p>
    <w:p w14:paraId="29FD4AFE" w14:textId="77777777" w:rsidR="00E91B89" w:rsidRDefault="00000000">
      <w:pPr>
        <w:pStyle w:val="ListBullet"/>
      </w:pPr>
      <w:r>
        <w:t>URXCOP</w:t>
      </w:r>
    </w:p>
    <w:p w14:paraId="7532BABA" w14:textId="77777777" w:rsidR="00E91B89" w:rsidRDefault="00000000">
      <w:pPr>
        <w:pStyle w:val="ListBullet"/>
      </w:pPr>
      <w:r>
        <w:t>URDCOPLC</w:t>
      </w:r>
    </w:p>
    <w:p w14:paraId="36326436" w14:textId="77777777" w:rsidR="00E91B89" w:rsidRDefault="00000000">
      <w:pPr>
        <w:pStyle w:val="ListBullet"/>
      </w:pPr>
      <w:r>
        <w:t>URXECP</w:t>
      </w:r>
    </w:p>
    <w:p w14:paraId="463B4229" w14:textId="77777777" w:rsidR="00E91B89" w:rsidRDefault="00000000">
      <w:pPr>
        <w:pStyle w:val="ListBullet"/>
      </w:pPr>
      <w:r>
        <w:t>URDECPLC</w:t>
      </w:r>
    </w:p>
    <w:p w14:paraId="6A65F0DD" w14:textId="77777777" w:rsidR="00E91B89" w:rsidRDefault="00000000">
      <w:pPr>
        <w:pStyle w:val="ListBullet"/>
      </w:pPr>
      <w:r>
        <w:t>URXMBP</w:t>
      </w:r>
    </w:p>
    <w:p w14:paraId="63D6438C" w14:textId="77777777" w:rsidR="00E91B89" w:rsidRDefault="00000000">
      <w:pPr>
        <w:pStyle w:val="ListBullet"/>
      </w:pPr>
      <w:r>
        <w:t>URDMBPLC</w:t>
      </w:r>
    </w:p>
    <w:p w14:paraId="2DEA35F7" w14:textId="77777777" w:rsidR="00E91B89" w:rsidRDefault="00000000">
      <w:pPr>
        <w:pStyle w:val="ListBullet"/>
      </w:pPr>
      <w:r>
        <w:t>URXMC1</w:t>
      </w:r>
    </w:p>
    <w:p w14:paraId="0D2511FC" w14:textId="77777777" w:rsidR="00E91B89" w:rsidRDefault="00000000">
      <w:pPr>
        <w:pStyle w:val="ListBullet"/>
      </w:pPr>
      <w:r>
        <w:t>URDMC1LC</w:t>
      </w:r>
    </w:p>
    <w:p w14:paraId="622FAE70" w14:textId="77777777" w:rsidR="00E91B89" w:rsidRDefault="00000000">
      <w:pPr>
        <w:pStyle w:val="ListBullet"/>
      </w:pPr>
      <w:r>
        <w:t>URXMCP</w:t>
      </w:r>
    </w:p>
    <w:p w14:paraId="5A43D9E0" w14:textId="77777777" w:rsidR="00E91B89" w:rsidRDefault="00000000">
      <w:pPr>
        <w:pStyle w:val="ListBullet"/>
      </w:pPr>
      <w:r>
        <w:t>URDMCPLC</w:t>
      </w:r>
    </w:p>
    <w:p w14:paraId="780A4262" w14:textId="77777777" w:rsidR="00E91B89" w:rsidRDefault="00000000">
      <w:pPr>
        <w:pStyle w:val="ListBullet"/>
      </w:pPr>
      <w:r>
        <w:t>URXMEP</w:t>
      </w:r>
    </w:p>
    <w:p w14:paraId="3CA1ABE7" w14:textId="77777777" w:rsidR="00E91B89" w:rsidRDefault="00000000">
      <w:pPr>
        <w:pStyle w:val="ListBullet"/>
      </w:pPr>
      <w:r>
        <w:lastRenderedPageBreak/>
        <w:t>URDMEPLC</w:t>
      </w:r>
    </w:p>
    <w:p w14:paraId="214C91F7" w14:textId="77777777" w:rsidR="00E91B89" w:rsidRDefault="00000000">
      <w:pPr>
        <w:pStyle w:val="ListBullet"/>
      </w:pPr>
      <w:r>
        <w:t>URXMHH</w:t>
      </w:r>
    </w:p>
    <w:p w14:paraId="11886A6E" w14:textId="77777777" w:rsidR="00E91B89" w:rsidRDefault="00000000">
      <w:pPr>
        <w:pStyle w:val="ListBullet"/>
      </w:pPr>
      <w:r>
        <w:t>URDMHHLC</w:t>
      </w:r>
    </w:p>
    <w:p w14:paraId="3967AC31" w14:textId="77777777" w:rsidR="00E91B89" w:rsidRDefault="00000000">
      <w:pPr>
        <w:pStyle w:val="ListBullet"/>
      </w:pPr>
      <w:r>
        <w:t>URXMHP</w:t>
      </w:r>
    </w:p>
    <w:p w14:paraId="5945B069" w14:textId="77777777" w:rsidR="00E91B89" w:rsidRDefault="00000000">
      <w:pPr>
        <w:pStyle w:val="ListBullet"/>
      </w:pPr>
      <w:r>
        <w:t>URDMHPLC</w:t>
      </w:r>
    </w:p>
    <w:p w14:paraId="618D9977" w14:textId="77777777" w:rsidR="00E91B89" w:rsidRDefault="00000000">
      <w:pPr>
        <w:pStyle w:val="ListBullet"/>
      </w:pPr>
      <w:r>
        <w:t>URXMNM</w:t>
      </w:r>
    </w:p>
    <w:p w14:paraId="10454499" w14:textId="77777777" w:rsidR="00E91B89" w:rsidRDefault="00000000">
      <w:pPr>
        <w:pStyle w:val="ListBullet"/>
      </w:pPr>
      <w:r>
        <w:t>URDMNMLC</w:t>
      </w:r>
    </w:p>
    <w:p w14:paraId="4C65574E" w14:textId="77777777" w:rsidR="00E91B89" w:rsidRDefault="00000000">
      <w:pPr>
        <w:pStyle w:val="ListBullet"/>
      </w:pPr>
      <w:r>
        <w:t>URXMNP</w:t>
      </w:r>
    </w:p>
    <w:p w14:paraId="66D32E3D" w14:textId="77777777" w:rsidR="00E91B89" w:rsidRDefault="00000000">
      <w:pPr>
        <w:pStyle w:val="ListBullet"/>
      </w:pPr>
      <w:r>
        <w:t>URDMNPLC</w:t>
      </w:r>
    </w:p>
    <w:p w14:paraId="4EA1D15F" w14:textId="77777777" w:rsidR="00E91B89" w:rsidRDefault="00000000">
      <w:pPr>
        <w:pStyle w:val="ListBullet"/>
      </w:pPr>
      <w:r>
        <w:t>URXMOH</w:t>
      </w:r>
    </w:p>
    <w:p w14:paraId="30EA02FA" w14:textId="77777777" w:rsidR="00E91B89" w:rsidRDefault="00000000">
      <w:pPr>
        <w:pStyle w:val="ListBullet"/>
      </w:pPr>
      <w:r>
        <w:t>URDMOHLC</w:t>
      </w:r>
    </w:p>
    <w:p w14:paraId="1C810604" w14:textId="77777777" w:rsidR="00E91B89" w:rsidRDefault="00000000">
      <w:pPr>
        <w:pStyle w:val="ListBullet"/>
      </w:pPr>
      <w:r>
        <w:t>URXMOP</w:t>
      </w:r>
    </w:p>
    <w:p w14:paraId="1CD08F16" w14:textId="77777777" w:rsidR="00E91B89" w:rsidRDefault="00000000">
      <w:pPr>
        <w:pStyle w:val="ListBullet"/>
      </w:pPr>
      <w:r>
        <w:t>URDMOPLC</w:t>
      </w:r>
    </w:p>
    <w:p w14:paraId="080E0B59" w14:textId="77777777" w:rsidR="00E91B89" w:rsidRDefault="00000000">
      <w:pPr>
        <w:pStyle w:val="ListBullet"/>
      </w:pPr>
      <w:r>
        <w:t>URXMZP</w:t>
      </w:r>
    </w:p>
    <w:p w14:paraId="1DD60C55" w14:textId="77777777" w:rsidR="00E91B89" w:rsidRDefault="00000000">
      <w:pPr>
        <w:pStyle w:val="ListBullet"/>
      </w:pPr>
      <w:r>
        <w:t>URDMZPLC</w:t>
      </w:r>
    </w:p>
    <w:p w14:paraId="37A3D8CB" w14:textId="77777777" w:rsidR="00E91B89" w:rsidRDefault="00000000">
      <w:pPr>
        <w:pStyle w:val="ListBullet"/>
      </w:pPr>
      <w:r>
        <w:t>URXMIB</w:t>
      </w:r>
    </w:p>
    <w:p w14:paraId="23C0BB44" w14:textId="77777777" w:rsidR="00E91B89" w:rsidRDefault="00000000">
      <w:pPr>
        <w:pStyle w:val="ListBullet"/>
      </w:pPr>
      <w:r>
        <w:t>URDMIBLC</w:t>
      </w:r>
    </w:p>
    <w:p w14:paraId="33DCD92D" w14:textId="77777777" w:rsidR="00E91B89" w:rsidRDefault="00000000">
      <w:pPr>
        <w:pStyle w:val="ListBullet"/>
      </w:pPr>
      <w:r>
        <w:t>URXUCR</w:t>
      </w:r>
    </w:p>
    <w:p w14:paraId="3A84530A" w14:textId="77777777" w:rsidR="00E91B89" w:rsidRDefault="00000000">
      <w:pPr>
        <w:pStyle w:val="Heading2"/>
      </w:pPr>
      <w:r>
        <w:t>SSCHL_A.csv (5 features)</w:t>
      </w:r>
    </w:p>
    <w:p w14:paraId="01726940" w14:textId="77777777" w:rsidR="00E91B89" w:rsidRDefault="00000000">
      <w:pPr>
        <w:pStyle w:val="ListBullet"/>
      </w:pPr>
      <w:r>
        <w:t>SEQN</w:t>
      </w:r>
    </w:p>
    <w:p w14:paraId="1D3C5BB9" w14:textId="77777777" w:rsidR="00E91B89" w:rsidRDefault="00000000">
      <w:pPr>
        <w:pStyle w:val="ListBullet"/>
      </w:pPr>
      <w:r>
        <w:t>SSTESTO</w:t>
      </w:r>
    </w:p>
    <w:p w14:paraId="2F9786C6" w14:textId="77777777" w:rsidR="00E91B89" w:rsidRDefault="00000000">
      <w:pPr>
        <w:pStyle w:val="ListBullet"/>
      </w:pPr>
      <w:r>
        <w:t>SSSHBG</w:t>
      </w:r>
    </w:p>
    <w:p w14:paraId="631A329B" w14:textId="77777777" w:rsidR="00E91B89" w:rsidRDefault="00000000">
      <w:pPr>
        <w:pStyle w:val="ListBullet"/>
      </w:pPr>
      <w:r>
        <w:t>SSSE2</w:t>
      </w:r>
    </w:p>
    <w:p w14:paraId="7F14503D" w14:textId="77777777" w:rsidR="00E91B89" w:rsidRDefault="00000000">
      <w:pPr>
        <w:pStyle w:val="ListBullet"/>
      </w:pPr>
      <w:r>
        <w:t>SS3ADLG</w:t>
      </w:r>
    </w:p>
    <w:p w14:paraId="49573A48" w14:textId="77777777" w:rsidR="00E91B89" w:rsidRDefault="00000000">
      <w:pPr>
        <w:pStyle w:val="Heading2"/>
      </w:pPr>
      <w:r>
        <w:t>L13_2_B.csv (10 features)</w:t>
      </w:r>
    </w:p>
    <w:p w14:paraId="3263BB64" w14:textId="77777777" w:rsidR="00E91B89" w:rsidRDefault="00000000">
      <w:pPr>
        <w:pStyle w:val="ListBullet"/>
      </w:pPr>
      <w:r>
        <w:t>SEQN</w:t>
      </w:r>
    </w:p>
    <w:p w14:paraId="3718BFFF" w14:textId="77777777" w:rsidR="00E91B89" w:rsidRDefault="00000000">
      <w:pPr>
        <w:pStyle w:val="ListBullet"/>
      </w:pPr>
      <w:r>
        <w:t>LB2DAY</w:t>
      </w:r>
    </w:p>
    <w:p w14:paraId="4B8A7D37" w14:textId="77777777" w:rsidR="00E91B89" w:rsidRDefault="00000000">
      <w:pPr>
        <w:pStyle w:val="ListBullet"/>
      </w:pPr>
      <w:r>
        <w:t>LB2TC</w:t>
      </w:r>
    </w:p>
    <w:p w14:paraId="1AF2902F" w14:textId="77777777" w:rsidR="00E91B89" w:rsidRDefault="00000000">
      <w:pPr>
        <w:pStyle w:val="ListBullet"/>
      </w:pPr>
      <w:r>
        <w:t>LB2TCSI</w:t>
      </w:r>
    </w:p>
    <w:p w14:paraId="66920F72" w14:textId="77777777" w:rsidR="00E91B89" w:rsidRDefault="00000000">
      <w:pPr>
        <w:pStyle w:val="ListBullet"/>
      </w:pPr>
      <w:r>
        <w:t>LB2HDL</w:t>
      </w:r>
    </w:p>
    <w:p w14:paraId="0C678759" w14:textId="77777777" w:rsidR="00E91B89" w:rsidRDefault="00000000">
      <w:pPr>
        <w:pStyle w:val="ListBullet"/>
      </w:pPr>
      <w:r>
        <w:t>LB2HDLSI</w:t>
      </w:r>
    </w:p>
    <w:p w14:paraId="7AC00944" w14:textId="77777777" w:rsidR="00E91B89" w:rsidRDefault="00000000">
      <w:pPr>
        <w:pStyle w:val="ListBullet"/>
      </w:pPr>
      <w:r>
        <w:t>LB2TR</w:t>
      </w:r>
    </w:p>
    <w:p w14:paraId="34306ECA" w14:textId="77777777" w:rsidR="00E91B89" w:rsidRDefault="00000000">
      <w:pPr>
        <w:pStyle w:val="ListBullet"/>
      </w:pPr>
      <w:r>
        <w:t>LB2TRSI</w:t>
      </w:r>
    </w:p>
    <w:p w14:paraId="4117033D" w14:textId="77777777" w:rsidR="00E91B89" w:rsidRDefault="00000000">
      <w:pPr>
        <w:pStyle w:val="ListBullet"/>
      </w:pPr>
      <w:r>
        <w:t>LB2LDL</w:t>
      </w:r>
    </w:p>
    <w:p w14:paraId="2AE41C6B" w14:textId="77777777" w:rsidR="00E91B89" w:rsidRDefault="00000000">
      <w:pPr>
        <w:pStyle w:val="ListBullet"/>
      </w:pPr>
      <w:r>
        <w:t>LB2LDLSI</w:t>
      </w:r>
    </w:p>
    <w:p w14:paraId="0C2305DF" w14:textId="77777777" w:rsidR="00E91B89" w:rsidRDefault="00000000">
      <w:pPr>
        <w:pStyle w:val="Heading2"/>
      </w:pPr>
      <w:r>
        <w:t>SSGLYP_H.csv (4 features)</w:t>
      </w:r>
    </w:p>
    <w:p w14:paraId="36A4FD0D" w14:textId="77777777" w:rsidR="00E91B89" w:rsidRDefault="00000000">
      <w:pPr>
        <w:pStyle w:val="ListBullet"/>
      </w:pPr>
      <w:r>
        <w:t>SEQN</w:t>
      </w:r>
    </w:p>
    <w:p w14:paraId="728CA8AC" w14:textId="77777777" w:rsidR="00E91B89" w:rsidRDefault="00000000">
      <w:pPr>
        <w:pStyle w:val="ListBullet"/>
      </w:pPr>
      <w:r>
        <w:t>WTSSCH2Y</w:t>
      </w:r>
    </w:p>
    <w:p w14:paraId="192FBD3B" w14:textId="77777777" w:rsidR="00E91B89" w:rsidRDefault="00000000">
      <w:pPr>
        <w:pStyle w:val="ListBullet"/>
      </w:pPr>
      <w:r>
        <w:t>SSGLYP</w:t>
      </w:r>
    </w:p>
    <w:p w14:paraId="577B45E4" w14:textId="77777777" w:rsidR="00E91B89" w:rsidRDefault="00000000">
      <w:pPr>
        <w:pStyle w:val="ListBullet"/>
      </w:pPr>
      <w:r>
        <w:lastRenderedPageBreak/>
        <w:t>SSGLYPL</w:t>
      </w:r>
    </w:p>
    <w:p w14:paraId="2F352448" w14:textId="77777777" w:rsidR="00E91B89" w:rsidRDefault="00000000">
      <w:pPr>
        <w:pStyle w:val="Heading2"/>
      </w:pPr>
      <w:r>
        <w:t>L16_C.csv (5 features)</w:t>
      </w:r>
    </w:p>
    <w:p w14:paraId="24BD9994" w14:textId="77777777" w:rsidR="00E91B89" w:rsidRDefault="00000000">
      <w:pPr>
        <w:pStyle w:val="ListBullet"/>
      </w:pPr>
      <w:r>
        <w:t>SEQN</w:t>
      </w:r>
    </w:p>
    <w:p w14:paraId="18B977D1" w14:textId="77777777" w:rsidR="00E91B89" w:rsidRDefault="00000000">
      <w:pPr>
        <w:pStyle w:val="ListBullet"/>
      </w:pPr>
      <w:r>
        <w:t>URXUCR</w:t>
      </w:r>
    </w:p>
    <w:p w14:paraId="1E36577B" w14:textId="77777777" w:rsidR="00E91B89" w:rsidRDefault="00000000">
      <w:pPr>
        <w:pStyle w:val="ListBullet"/>
      </w:pPr>
      <w:r>
        <w:t>URXUCRSI</w:t>
      </w:r>
    </w:p>
    <w:p w14:paraId="25C6D942" w14:textId="77777777" w:rsidR="00E91B89" w:rsidRDefault="00000000">
      <w:pPr>
        <w:pStyle w:val="ListBullet"/>
      </w:pPr>
      <w:r>
        <w:t>URXUMA</w:t>
      </w:r>
    </w:p>
    <w:p w14:paraId="58898F11" w14:textId="77777777" w:rsidR="00E91B89" w:rsidRDefault="00000000">
      <w:pPr>
        <w:pStyle w:val="ListBullet"/>
      </w:pPr>
      <w:r>
        <w:t>URXUMASI</w:t>
      </w:r>
    </w:p>
    <w:p w14:paraId="30427411" w14:textId="77777777" w:rsidR="00E91B89" w:rsidRDefault="00000000">
      <w:pPr>
        <w:pStyle w:val="Heading2"/>
      </w:pPr>
      <w:r>
        <w:t>P_HEPC.csv (4 features)</w:t>
      </w:r>
    </w:p>
    <w:p w14:paraId="006B7171" w14:textId="77777777" w:rsidR="00E91B89" w:rsidRDefault="00000000">
      <w:pPr>
        <w:pStyle w:val="ListBullet"/>
      </w:pPr>
      <w:r>
        <w:t>SEQN</w:t>
      </w:r>
    </w:p>
    <w:p w14:paraId="34EBB78B" w14:textId="77777777" w:rsidR="00E91B89" w:rsidRDefault="00000000">
      <w:pPr>
        <w:pStyle w:val="ListBullet"/>
      </w:pPr>
      <w:r>
        <w:t>LBXHCR</w:t>
      </w:r>
    </w:p>
    <w:p w14:paraId="51ED31E1" w14:textId="77777777" w:rsidR="00E91B89" w:rsidRDefault="00000000">
      <w:pPr>
        <w:pStyle w:val="ListBullet"/>
      </w:pPr>
      <w:r>
        <w:t>LBDHCI</w:t>
      </w:r>
    </w:p>
    <w:p w14:paraId="139F56AD" w14:textId="77777777" w:rsidR="00E91B89" w:rsidRDefault="00000000">
      <w:pPr>
        <w:pStyle w:val="ListBullet"/>
      </w:pPr>
      <w:r>
        <w:t>LBXHCG</w:t>
      </w:r>
    </w:p>
    <w:p w14:paraId="62CCE30B" w14:textId="77777777" w:rsidR="00E91B89" w:rsidRDefault="00000000">
      <w:pPr>
        <w:pStyle w:val="Heading2"/>
      </w:pPr>
      <w:r>
        <w:t>HDL_L.csv (4 features)</w:t>
      </w:r>
    </w:p>
    <w:p w14:paraId="692EFFAD" w14:textId="77777777" w:rsidR="00E91B89" w:rsidRDefault="00000000">
      <w:pPr>
        <w:pStyle w:val="ListBullet"/>
      </w:pPr>
      <w:r>
        <w:t>SEQN</w:t>
      </w:r>
    </w:p>
    <w:p w14:paraId="4B137227" w14:textId="77777777" w:rsidR="00E91B89" w:rsidRDefault="00000000">
      <w:pPr>
        <w:pStyle w:val="ListBullet"/>
      </w:pPr>
      <w:r>
        <w:t>WTPH2YR</w:t>
      </w:r>
    </w:p>
    <w:p w14:paraId="440F27FF" w14:textId="77777777" w:rsidR="00E91B89" w:rsidRDefault="00000000">
      <w:pPr>
        <w:pStyle w:val="ListBullet"/>
      </w:pPr>
      <w:r>
        <w:t>LBDHDD</w:t>
      </w:r>
    </w:p>
    <w:p w14:paraId="147E35B6" w14:textId="77777777" w:rsidR="00E91B89" w:rsidRDefault="00000000">
      <w:pPr>
        <w:pStyle w:val="ListBullet"/>
      </w:pPr>
      <w:r>
        <w:t>LBDHDDSI</w:t>
      </w:r>
    </w:p>
    <w:sectPr w:rsidR="00E91B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848245">
    <w:abstractNumId w:val="8"/>
  </w:num>
  <w:num w:numId="2" w16cid:durableId="29916259">
    <w:abstractNumId w:val="6"/>
  </w:num>
  <w:num w:numId="3" w16cid:durableId="488328101">
    <w:abstractNumId w:val="5"/>
  </w:num>
  <w:num w:numId="4" w16cid:durableId="1534539502">
    <w:abstractNumId w:val="4"/>
  </w:num>
  <w:num w:numId="5" w16cid:durableId="1350646652">
    <w:abstractNumId w:val="7"/>
  </w:num>
  <w:num w:numId="6" w16cid:durableId="2109544665">
    <w:abstractNumId w:val="3"/>
  </w:num>
  <w:num w:numId="7" w16cid:durableId="1530751561">
    <w:abstractNumId w:val="2"/>
  </w:num>
  <w:num w:numId="8" w16cid:durableId="1630630629">
    <w:abstractNumId w:val="1"/>
  </w:num>
  <w:num w:numId="9" w16cid:durableId="24099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380"/>
    <w:rsid w:val="0029639D"/>
    <w:rsid w:val="00326F90"/>
    <w:rsid w:val="004147D4"/>
    <w:rsid w:val="009D611B"/>
    <w:rsid w:val="00AA1D8D"/>
    <w:rsid w:val="00B47730"/>
    <w:rsid w:val="00CB0664"/>
    <w:rsid w:val="00D57FBC"/>
    <w:rsid w:val="00E91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02BE3"/>
  <w14:defaultImageDpi w14:val="300"/>
  <w15:docId w15:val="{277841A1-7505-43B8-9618-59CDB26E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314</Pages>
  <Words>16391</Words>
  <Characters>93434</Characters>
  <Application>Microsoft Office Word</Application>
  <DocSecurity>0</DocSecurity>
  <Lines>778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Sejalbhai Patel</cp:lastModifiedBy>
  <cp:revision>2</cp:revision>
  <dcterms:created xsi:type="dcterms:W3CDTF">2025-09-25T08:59:00Z</dcterms:created>
  <dcterms:modified xsi:type="dcterms:W3CDTF">2025-09-25T08:59:00Z</dcterms:modified>
  <cp:category/>
</cp:coreProperties>
</file>